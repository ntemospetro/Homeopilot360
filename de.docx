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Kent-Repertorium – unterschiedliche Einzelwörter</w:t>
      </w:r>
    </w:p>
    <w:p>
      <w:r>
        <w:t>Für DeepL: Nur das Wort nach der Kennung übersetzen. Kennungen wie [[W0001]] unverändert lassen. Jedes Wort erscheint nur einmal.</w:t>
      </w:r>
    </w:p>
    <w:p>
      <w:pPr>
        <w:spacing w:after="0"/>
      </w:pPr>
      <w:r>
        <w:rPr>
          <w:b/>
        </w:rPr>
        <w:t xml:space="preserve">[[W0001]] </w:t>
      </w:r>
      <w:r>
        <w:t>Allgemeines</w:t>
      </w:r>
    </w:p>
    <w:p>
      <w:pPr>
        <w:spacing w:after="0"/>
      </w:pPr>
      <w:r>
        <w:rPr>
          <w:b/>
        </w:rPr>
        <w:t xml:space="preserve">[[W0002]] </w:t>
      </w:r>
      <w:r>
        <w:t>abends</w:t>
      </w:r>
    </w:p>
    <w:p>
      <w:pPr>
        <w:spacing w:after="0"/>
      </w:pPr>
      <w:r>
        <w:rPr>
          <w:b/>
        </w:rPr>
        <w:t xml:space="preserve">[[W0003]] </w:t>
      </w:r>
      <w:r>
        <w:t>Uhr</w:t>
      </w:r>
    </w:p>
    <w:p>
      <w:pPr>
        <w:spacing w:after="0"/>
      </w:pPr>
      <w:r>
        <w:rPr>
          <w:b/>
        </w:rPr>
        <w:t xml:space="preserve">[[W0004]] </w:t>
      </w:r>
      <w:r>
        <w:t>bis</w:t>
      </w:r>
    </w:p>
    <w:p>
      <w:pPr>
        <w:spacing w:after="0"/>
      </w:pPr>
      <w:r>
        <w:rPr>
          <w:b/>
        </w:rPr>
        <w:t xml:space="preserve">[[W0005]] </w:t>
      </w:r>
      <w:r>
        <w:t>besser</w:t>
      </w:r>
    </w:p>
    <w:p>
      <w:pPr>
        <w:spacing w:after="0"/>
      </w:pPr>
      <w:r>
        <w:rPr>
          <w:b/>
        </w:rPr>
        <w:t xml:space="preserve">[[W0006]] </w:t>
      </w:r>
      <w:r>
        <w:t>zum</w:t>
      </w:r>
    </w:p>
    <w:p>
      <w:pPr>
        <w:spacing w:after="0"/>
      </w:pPr>
      <w:r>
        <w:rPr>
          <w:b/>
        </w:rPr>
        <w:t xml:space="preserve">[[W0007]] </w:t>
      </w:r>
      <w:r>
        <w:t>Zubettgehen</w:t>
      </w:r>
    </w:p>
    <w:p>
      <w:pPr>
        <w:spacing w:after="0"/>
      </w:pPr>
      <w:r>
        <w:rPr>
          <w:b/>
        </w:rPr>
        <w:t xml:space="preserve">[[W0008]] </w:t>
      </w:r>
      <w:r>
        <w:t>Dämmerung</w:t>
      </w:r>
    </w:p>
    <w:p>
      <w:pPr>
        <w:spacing w:after="0"/>
      </w:pPr>
      <w:r>
        <w:rPr>
          <w:b/>
        </w:rPr>
        <w:t xml:space="preserve">[[W0009]] </w:t>
      </w:r>
      <w:r>
        <w:t>schlechter</w:t>
      </w:r>
    </w:p>
    <w:p>
      <w:pPr>
        <w:spacing w:after="0"/>
      </w:pPr>
      <w:r>
        <w:rPr>
          <w:b/>
        </w:rPr>
        <w:t xml:space="preserve">[[W0010]] </w:t>
      </w:r>
      <w:r>
        <w:t>essen</w:t>
      </w:r>
    </w:p>
    <w:p>
      <w:pPr>
        <w:spacing w:after="0"/>
      </w:pPr>
      <w:r>
        <w:rPr>
          <w:b/>
        </w:rPr>
        <w:t xml:space="preserve">[[W0011]] </w:t>
      </w:r>
      <w:r>
        <w:t>nach</w:t>
      </w:r>
    </w:p>
    <w:p>
      <w:pPr>
        <w:spacing w:after="0"/>
      </w:pPr>
      <w:r>
        <w:rPr>
          <w:b/>
        </w:rPr>
        <w:t xml:space="preserve">[[W0012]] </w:t>
      </w:r>
      <w:r>
        <w:t>dem</w:t>
      </w:r>
    </w:p>
    <w:p>
      <w:pPr>
        <w:spacing w:after="0"/>
      </w:pPr>
      <w:r>
        <w:rPr>
          <w:b/>
        </w:rPr>
        <w:t xml:space="preserve">[[W0013]] </w:t>
      </w:r>
      <w:r>
        <w:t>Hinlegen</w:t>
      </w:r>
    </w:p>
    <w:p>
      <w:pPr>
        <w:spacing w:after="0"/>
      </w:pPr>
      <w:r>
        <w:rPr>
          <w:b/>
        </w:rPr>
        <w:t xml:space="preserve">[[W0014]] </w:t>
      </w:r>
      <w:r>
        <w:t>im</w:t>
      </w:r>
    </w:p>
    <w:p>
      <w:pPr>
        <w:spacing w:after="0"/>
      </w:pPr>
      <w:r>
        <w:rPr>
          <w:b/>
        </w:rPr>
        <w:t xml:space="preserve">[[W0015]] </w:t>
      </w:r>
      <w:r>
        <w:t>Freien</w:t>
      </w:r>
    </w:p>
    <w:p>
      <w:pPr>
        <w:spacing w:after="0"/>
      </w:pPr>
      <w:r>
        <w:rPr>
          <w:b/>
        </w:rPr>
        <w:t xml:space="preserve">[[W0016]] </w:t>
      </w:r>
      <w:r>
        <w:t>jeden</w:t>
      </w:r>
    </w:p>
    <w:p>
      <w:pPr>
        <w:spacing w:after="0"/>
      </w:pPr>
      <w:r>
        <w:rPr>
          <w:b/>
        </w:rPr>
        <w:t xml:space="preserve">[[W0017]] </w:t>
      </w:r>
      <w:r>
        <w:t>zweiten</w:t>
      </w:r>
    </w:p>
    <w:p>
      <w:pPr>
        <w:spacing w:after="0"/>
      </w:pPr>
      <w:r>
        <w:rPr>
          <w:b/>
        </w:rPr>
        <w:t xml:space="preserve">[[W0018]] </w:t>
      </w:r>
      <w:r>
        <w:t>Abend</w:t>
      </w:r>
    </w:p>
    <w:p>
      <w:pPr>
        <w:spacing w:after="0"/>
      </w:pPr>
      <w:r>
        <w:rPr>
          <w:b/>
        </w:rPr>
        <w:t xml:space="preserve">[[W0019]] </w:t>
      </w:r>
      <w:r>
        <w:t>Liegen</w:t>
      </w:r>
    </w:p>
    <w:p>
      <w:pPr>
        <w:spacing w:after="0"/>
      </w:pPr>
      <w:r>
        <w:rPr>
          <w:b/>
        </w:rPr>
        <w:t xml:space="preserve">[[W0020]] </w:t>
      </w:r>
      <w:r>
        <w:t>vor</w:t>
      </w:r>
    </w:p>
    <w:p>
      <w:pPr>
        <w:spacing w:after="0"/>
      </w:pPr>
      <w:r>
        <w:rPr>
          <w:b/>
        </w:rPr>
        <w:t xml:space="preserve">[[W0021]] </w:t>
      </w:r>
      <w:r>
        <w:t>Schlafen</w:t>
      </w:r>
    </w:p>
    <w:p>
      <w:pPr>
        <w:spacing w:after="0"/>
      </w:pPr>
      <w:r>
        <w:rPr>
          <w:b/>
        </w:rPr>
        <w:t xml:space="preserve">[[W0022]] </w:t>
      </w:r>
      <w:r>
        <w:t>Sonnenuntergang</w:t>
      </w:r>
    </w:p>
    <w:p>
      <w:pPr>
        <w:spacing w:after="0"/>
      </w:pPr>
      <w:r>
        <w:rPr>
          <w:b/>
        </w:rPr>
        <w:t xml:space="preserve">[[W0023]] </w:t>
      </w:r>
      <w:r>
        <w:t>Sonnenaufgang</w:t>
      </w:r>
    </w:p>
    <w:p>
      <w:pPr>
        <w:spacing w:after="0"/>
      </w:pPr>
      <w:r>
        <w:rPr>
          <w:b/>
        </w:rPr>
        <w:t xml:space="preserve">[[W0024]] </w:t>
      </w:r>
      <w:r>
        <w:t>absteigend</w:t>
      </w:r>
    </w:p>
    <w:p>
      <w:pPr>
        <w:spacing w:after="0"/>
      </w:pPr>
      <w:r>
        <w:rPr>
          <w:b/>
        </w:rPr>
        <w:t xml:space="preserve">[[W0025]] </w:t>
      </w:r>
      <w:r>
        <w:t>Abszesse</w:t>
      </w:r>
    </w:p>
    <w:p>
      <w:pPr>
        <w:spacing w:after="0"/>
      </w:pPr>
      <w:r>
        <w:rPr>
          <w:b/>
        </w:rPr>
        <w:t xml:space="preserve">[[W0026]] </w:t>
      </w:r>
      <w:r>
        <w:t>brennend</w:t>
      </w:r>
    </w:p>
    <w:p>
      <w:pPr>
        <w:spacing w:after="0"/>
      </w:pPr>
      <w:r>
        <w:rPr>
          <w:b/>
        </w:rPr>
        <w:t xml:space="preserve">[[W0027]] </w:t>
      </w:r>
      <w:r>
        <w:t>Drüsen</w:t>
      </w:r>
    </w:p>
    <w:p>
      <w:pPr>
        <w:spacing w:after="0"/>
      </w:pPr>
      <w:r>
        <w:rPr>
          <w:b/>
        </w:rPr>
        <w:t xml:space="preserve">[[W0028]] </w:t>
      </w:r>
      <w:r>
        <w:t>wiederkehrend</w:t>
      </w:r>
    </w:p>
    <w:p>
      <w:pPr>
        <w:spacing w:after="0"/>
      </w:pPr>
      <w:r>
        <w:rPr>
          <w:b/>
        </w:rPr>
        <w:t xml:space="preserve">[[W0029]] </w:t>
      </w:r>
      <w:r>
        <w:t>alkoholische</w:t>
      </w:r>
    </w:p>
    <w:p>
      <w:pPr>
        <w:spacing w:after="0"/>
      </w:pPr>
      <w:r>
        <w:rPr>
          <w:b/>
        </w:rPr>
        <w:t xml:space="preserve">[[W0030]] </w:t>
      </w:r>
      <w:r>
        <w:t>Stimulans</w:t>
      </w:r>
    </w:p>
    <w:p>
      <w:pPr>
        <w:spacing w:after="0"/>
      </w:pPr>
      <w:r>
        <w:rPr>
          <w:b/>
        </w:rPr>
        <w:t xml:space="preserve">[[W0031]] </w:t>
      </w:r>
      <w:r>
        <w:t>Branntwein</w:t>
      </w:r>
    </w:p>
    <w:p>
      <w:pPr>
        <w:spacing w:after="0"/>
      </w:pPr>
      <w:r>
        <w:rPr>
          <w:b/>
        </w:rPr>
        <w:t xml:space="preserve">[[W0032]] </w:t>
      </w:r>
      <w:r>
        <w:t>als</w:t>
      </w:r>
    </w:p>
    <w:p>
      <w:pPr>
        <w:spacing w:after="0"/>
      </w:pPr>
      <w:r>
        <w:rPr>
          <w:b/>
        </w:rPr>
        <w:t xml:space="preserve">[[W0033]] </w:t>
      </w:r>
      <w:r>
        <w:t>ob</w:t>
      </w:r>
    </w:p>
    <w:p>
      <w:pPr>
        <w:spacing w:after="0"/>
      </w:pPr>
      <w:r>
        <w:rPr>
          <w:b/>
        </w:rPr>
        <w:t xml:space="preserve">[[W0034]] </w:t>
      </w:r>
      <w:r>
        <w:t>mit</w:t>
      </w:r>
    </w:p>
    <w:p>
      <w:pPr>
        <w:spacing w:after="0"/>
      </w:pPr>
      <w:r>
        <w:rPr>
          <w:b/>
        </w:rPr>
        <w:t xml:space="preserve">[[W0035]] </w:t>
      </w:r>
      <w:r>
        <w:t>Drähten</w:t>
      </w:r>
    </w:p>
    <w:p>
      <w:pPr>
        <w:spacing w:after="0"/>
      </w:pPr>
      <w:r>
        <w:rPr>
          <w:b/>
        </w:rPr>
        <w:t xml:space="preserve">[[W0036]] </w:t>
      </w:r>
      <w:r>
        <w:t>zusammengeschnürt</w:t>
      </w:r>
    </w:p>
    <w:p>
      <w:pPr>
        <w:spacing w:after="0"/>
      </w:pPr>
      <w:r>
        <w:rPr>
          <w:b/>
        </w:rPr>
        <w:t xml:space="preserve">[[W0037]] </w:t>
      </w:r>
      <w:r>
        <w:t>die</w:t>
      </w:r>
    </w:p>
    <w:p>
      <w:pPr>
        <w:spacing w:after="0"/>
      </w:pPr>
      <w:r>
        <w:rPr>
          <w:b/>
        </w:rPr>
        <w:t xml:space="preserve">[[W0038]] </w:t>
      </w:r>
      <w:r>
        <w:t>sich</w:t>
      </w:r>
    </w:p>
    <w:p>
      <w:pPr>
        <w:spacing w:after="0"/>
      </w:pPr>
      <w:r>
        <w:rPr>
          <w:b/>
        </w:rPr>
        <w:t xml:space="preserve">[[W0039]] </w:t>
      </w:r>
      <w:r>
        <w:t>immer</w:t>
      </w:r>
    </w:p>
    <w:p>
      <w:pPr>
        <w:spacing w:after="0"/>
      </w:pPr>
      <w:r>
        <w:rPr>
          <w:b/>
        </w:rPr>
        <w:t xml:space="preserve">[[W0040]] </w:t>
      </w:r>
      <w:r>
        <w:t>fester</w:t>
      </w:r>
    </w:p>
    <w:p>
      <w:pPr>
        <w:spacing w:after="0"/>
      </w:pPr>
      <w:r>
        <w:rPr>
          <w:b/>
        </w:rPr>
        <w:t xml:space="preserve">[[W0041]] </w:t>
      </w:r>
      <w:r>
        <w:t>ziehen</w:t>
      </w:r>
    </w:p>
    <w:p>
      <w:pPr>
        <w:spacing w:after="0"/>
      </w:pPr>
      <w:r>
        <w:rPr>
          <w:b/>
        </w:rPr>
        <w:t xml:space="preserve">[[W0042]] </w:t>
      </w:r>
      <w:r>
        <w:t>alte</w:t>
      </w:r>
    </w:p>
    <w:p>
      <w:pPr>
        <w:spacing w:after="0"/>
      </w:pPr>
      <w:r>
        <w:rPr>
          <w:b/>
        </w:rPr>
        <w:t xml:space="preserve">[[W0043]] </w:t>
      </w:r>
      <w:r>
        <w:t>Leute</w:t>
      </w:r>
    </w:p>
    <w:p>
      <w:pPr>
        <w:spacing w:after="0"/>
      </w:pPr>
      <w:r>
        <w:rPr>
          <w:b/>
        </w:rPr>
        <w:t xml:space="preserve">[[W0044]] </w:t>
      </w:r>
      <w:r>
        <w:t>Altern</w:t>
      </w:r>
    </w:p>
    <w:p>
      <w:pPr>
        <w:spacing w:after="0"/>
      </w:pPr>
      <w:r>
        <w:rPr>
          <w:b/>
        </w:rPr>
        <w:t xml:space="preserve">[[W0045]] </w:t>
      </w:r>
      <w:r>
        <w:t>vorzeitiges</w:t>
      </w:r>
    </w:p>
    <w:p>
      <w:pPr>
        <w:spacing w:after="0"/>
      </w:pPr>
      <w:r>
        <w:rPr>
          <w:b/>
        </w:rPr>
        <w:t xml:space="preserve">[[W0046]] </w:t>
      </w:r>
      <w:r>
        <w:t>am</w:t>
      </w:r>
    </w:p>
    <w:p>
      <w:pPr>
        <w:spacing w:after="0"/>
      </w:pPr>
      <w:r>
        <w:rPr>
          <w:b/>
        </w:rPr>
        <w:t xml:space="preserve">[[W0047]] </w:t>
      </w:r>
      <w:r>
        <w:t>Tage</w:t>
      </w:r>
    </w:p>
    <w:p>
      <w:pPr>
        <w:spacing w:after="0"/>
      </w:pPr>
      <w:r>
        <w:rPr>
          <w:b/>
        </w:rPr>
        <w:t xml:space="preserve">[[W0048]] </w:t>
      </w:r>
      <w:r>
        <w:t>Ameisenlaufen</w:t>
      </w:r>
    </w:p>
    <w:p>
      <w:pPr>
        <w:spacing w:after="0"/>
      </w:pPr>
      <w:r>
        <w:rPr>
          <w:b/>
        </w:rPr>
        <w:t xml:space="preserve">[[W0049]] </w:t>
      </w:r>
      <w:r>
        <w:t>Analgesie</w:t>
      </w:r>
    </w:p>
    <w:p>
      <w:pPr>
        <w:spacing w:after="0"/>
      </w:pPr>
      <w:r>
        <w:rPr>
          <w:b/>
        </w:rPr>
        <w:t xml:space="preserve">[[W0050]] </w:t>
      </w:r>
      <w:r>
        <w:t>innere</w:t>
      </w:r>
    </w:p>
    <w:p>
      <w:pPr>
        <w:spacing w:after="0"/>
      </w:pPr>
      <w:r>
        <w:rPr>
          <w:b/>
        </w:rPr>
        <w:t xml:space="preserve">[[W0051]] </w:t>
      </w:r>
      <w:r>
        <w:t>Teile</w:t>
      </w:r>
    </w:p>
    <w:p>
      <w:pPr>
        <w:spacing w:after="0"/>
      </w:pPr>
      <w:r>
        <w:rPr>
          <w:b/>
        </w:rPr>
        <w:t xml:space="preserve">[[W0052]] </w:t>
      </w:r>
      <w:r>
        <w:t>Analgesiea</w:t>
      </w:r>
    </w:p>
    <w:p>
      <w:pPr>
        <w:spacing w:after="0"/>
      </w:pPr>
      <w:r>
        <w:rPr>
          <w:b/>
        </w:rPr>
        <w:t xml:space="preserve">[[W0053]] </w:t>
      </w:r>
      <w:r>
        <w:t>kranke</w:t>
      </w:r>
    </w:p>
    <w:p>
      <w:pPr>
        <w:spacing w:after="0"/>
      </w:pPr>
      <w:r>
        <w:rPr>
          <w:b/>
        </w:rPr>
        <w:t xml:space="preserve">[[W0054]] </w:t>
      </w:r>
      <w:r>
        <w:t>Angstgefühl</w:t>
      </w:r>
    </w:p>
    <w:p>
      <w:pPr>
        <w:spacing w:after="0"/>
      </w:pPr>
      <w:r>
        <w:rPr>
          <w:b/>
        </w:rPr>
        <w:t xml:space="preserve">[[W0055]] </w:t>
      </w:r>
      <w:r>
        <w:t>psychisches</w:t>
      </w:r>
    </w:p>
    <w:p>
      <w:pPr>
        <w:spacing w:after="0"/>
      </w:pPr>
      <w:r>
        <w:rPr>
          <w:b/>
        </w:rPr>
        <w:t xml:space="preserve">[[W0056]] </w:t>
      </w:r>
      <w:r>
        <w:t>Anstrengung</w:t>
      </w:r>
    </w:p>
    <w:p>
      <w:pPr>
        <w:spacing w:after="0"/>
      </w:pPr>
      <w:r>
        <w:rPr>
          <w:b/>
        </w:rPr>
        <w:t xml:space="preserve">[[W0057]] </w:t>
      </w:r>
      <w:r>
        <w:t>körperliche</w:t>
      </w:r>
    </w:p>
    <w:p>
      <w:pPr>
        <w:spacing w:after="0"/>
      </w:pPr>
      <w:r>
        <w:rPr>
          <w:b/>
        </w:rPr>
        <w:t xml:space="preserve">[[W0058]] </w:t>
      </w:r>
      <w:r>
        <w:t>Anämie</w:t>
      </w:r>
    </w:p>
    <w:p>
      <w:pPr>
        <w:spacing w:after="0"/>
      </w:pPr>
      <w:r>
        <w:rPr>
          <w:b/>
        </w:rPr>
        <w:t xml:space="preserve">[[W0059]] </w:t>
      </w:r>
      <w:r>
        <w:t>Hämorrhagie</w:t>
      </w:r>
    </w:p>
    <w:p>
      <w:pPr>
        <w:spacing w:after="0"/>
      </w:pPr>
      <w:r>
        <w:rPr>
          <w:b/>
        </w:rPr>
        <w:t xml:space="preserve">[[W0060]] </w:t>
      </w:r>
      <w:r>
        <w:t>Arsenvergiftung</w:t>
      </w:r>
    </w:p>
    <w:p>
      <w:pPr>
        <w:spacing w:after="0"/>
      </w:pPr>
      <w:r>
        <w:rPr>
          <w:b/>
        </w:rPr>
        <w:t xml:space="preserve">[[W0061]] </w:t>
      </w:r>
      <w:r>
        <w:t>Atrophie</w:t>
      </w:r>
    </w:p>
    <w:p>
      <w:pPr>
        <w:spacing w:after="0"/>
      </w:pPr>
      <w:r>
        <w:rPr>
          <w:b/>
        </w:rPr>
        <w:t xml:space="preserve">[[W0062]] </w:t>
      </w:r>
      <w:r>
        <w:t>Aufblähung</w:t>
      </w:r>
    </w:p>
    <w:p>
      <w:pPr>
        <w:spacing w:after="0"/>
      </w:pPr>
      <w:r>
        <w:rPr>
          <w:b/>
        </w:rPr>
        <w:t xml:space="preserve">[[W0063]] </w:t>
      </w:r>
      <w:r>
        <w:t>der</w:t>
      </w:r>
    </w:p>
    <w:p>
      <w:pPr>
        <w:spacing w:after="0"/>
      </w:pPr>
      <w:r>
        <w:rPr>
          <w:b/>
        </w:rPr>
        <w:t xml:space="preserve">[[W0064]] </w:t>
      </w:r>
      <w:r>
        <w:t>Blutgefäße</w:t>
      </w:r>
    </w:p>
    <w:p>
      <w:pPr>
        <w:spacing w:after="0"/>
      </w:pPr>
      <w:r>
        <w:rPr>
          <w:b/>
        </w:rPr>
        <w:t xml:space="preserve">[[W0065]] </w:t>
      </w:r>
      <w:r>
        <w:t>Fiebers</w:t>
      </w:r>
    </w:p>
    <w:p>
      <w:pPr>
        <w:spacing w:after="0"/>
      </w:pPr>
      <w:r>
        <w:rPr>
          <w:b/>
        </w:rPr>
        <w:t xml:space="preserve">[[W0066]] </w:t>
      </w:r>
      <w:r>
        <w:t>während</w:t>
      </w:r>
    </w:p>
    <w:p>
      <w:pPr>
        <w:spacing w:after="0"/>
      </w:pPr>
      <w:r>
        <w:rPr>
          <w:b/>
        </w:rPr>
        <w:t xml:space="preserve">[[W0067]] </w:t>
      </w:r>
      <w:r>
        <w:t>des</w:t>
      </w:r>
    </w:p>
    <w:p>
      <w:pPr>
        <w:spacing w:after="0"/>
      </w:pPr>
      <w:r>
        <w:rPr>
          <w:b/>
        </w:rPr>
        <w:t xml:space="preserve">[[W0068]] </w:t>
      </w:r>
      <w:r>
        <w:t>Aufstehen</w:t>
      </w:r>
    </w:p>
    <w:p>
      <w:pPr>
        <w:spacing w:after="0"/>
      </w:pPr>
      <w:r>
        <w:rPr>
          <w:b/>
        </w:rPr>
        <w:t xml:space="preserve">[[W0069]] </w:t>
      </w:r>
      <w:r>
        <w:t>Aufwachen</w:t>
      </w:r>
    </w:p>
    <w:p>
      <w:pPr>
        <w:spacing w:after="0"/>
      </w:pPr>
      <w:r>
        <w:rPr>
          <w:b/>
        </w:rPr>
        <w:t xml:space="preserve">[[W0070]] </w:t>
      </w:r>
      <w:r>
        <w:t>beim</w:t>
      </w:r>
    </w:p>
    <w:p>
      <w:pPr>
        <w:spacing w:after="0"/>
      </w:pPr>
      <w:r>
        <w:rPr>
          <w:b/>
        </w:rPr>
        <w:t xml:space="preserve">[[W0071]] </w:t>
      </w:r>
      <w:r>
        <w:t>Ausstrecken</w:t>
      </w:r>
    </w:p>
    <w:p>
      <w:pPr>
        <w:spacing w:after="0"/>
      </w:pPr>
      <w:r>
        <w:rPr>
          <w:b/>
        </w:rPr>
        <w:t xml:space="preserve">[[W0072]] </w:t>
      </w:r>
      <w:r>
        <w:t>Menses</w:t>
      </w:r>
    </w:p>
    <w:p>
      <w:pPr>
        <w:spacing w:after="0"/>
      </w:pPr>
      <w:r>
        <w:rPr>
          <w:b/>
        </w:rPr>
        <w:t xml:space="preserve">[[W0073]] </w:t>
      </w:r>
      <w:r>
        <w:t>Auswurf</w:t>
      </w:r>
    </w:p>
    <w:p>
      <w:pPr>
        <w:spacing w:after="0"/>
      </w:pPr>
      <w:r>
        <w:rPr>
          <w:b/>
        </w:rPr>
        <w:t xml:space="preserve">[[W0074]] </w:t>
      </w:r>
      <w:r>
        <w:t>Auszehrung</w:t>
      </w:r>
    </w:p>
    <w:p>
      <w:pPr>
        <w:spacing w:after="0"/>
      </w:pPr>
      <w:r>
        <w:rPr>
          <w:b/>
        </w:rPr>
        <w:t xml:space="preserve">[[W0075]] </w:t>
      </w:r>
      <w:r>
        <w:t>alten</w:t>
      </w:r>
    </w:p>
    <w:p>
      <w:pPr>
        <w:spacing w:after="0"/>
      </w:pPr>
      <w:r>
        <w:rPr>
          <w:b/>
        </w:rPr>
        <w:t xml:space="preserve">[[W0076]] </w:t>
      </w:r>
      <w:r>
        <w:t>Leuten</w:t>
      </w:r>
    </w:p>
    <w:p>
      <w:pPr>
        <w:spacing w:after="0"/>
      </w:pPr>
      <w:r>
        <w:rPr>
          <w:b/>
        </w:rPr>
        <w:t xml:space="preserve">[[W0077]] </w:t>
      </w:r>
      <w:r>
        <w:t>bei</w:t>
      </w:r>
    </w:p>
    <w:p>
      <w:pPr>
        <w:spacing w:after="0"/>
      </w:pPr>
      <w:r>
        <w:rPr>
          <w:b/>
        </w:rPr>
        <w:t xml:space="preserve">[[W0078]] </w:t>
      </w:r>
      <w:r>
        <w:t>aufwärts</w:t>
      </w:r>
    </w:p>
    <w:p>
      <w:pPr>
        <w:spacing w:after="0"/>
      </w:pPr>
      <w:r>
        <w:rPr>
          <w:b/>
        </w:rPr>
        <w:t xml:space="preserve">[[W0079]] </w:t>
      </w:r>
      <w:r>
        <w:t>betroffenen</w:t>
      </w:r>
    </w:p>
    <w:p>
      <w:pPr>
        <w:spacing w:after="0"/>
      </w:pPr>
      <w:r>
        <w:rPr>
          <w:b/>
        </w:rPr>
        <w:t xml:space="preserve">[[W0080]] </w:t>
      </w:r>
      <w:r>
        <w:t>gewissen</w:t>
      </w:r>
    </w:p>
    <w:p>
      <w:pPr>
        <w:spacing w:after="0"/>
      </w:pPr>
      <w:r>
        <w:rPr>
          <w:b/>
        </w:rPr>
        <w:t xml:space="preserve">[[W0081]] </w:t>
      </w:r>
      <w:r>
        <w:t>Teilen</w:t>
      </w:r>
    </w:p>
    <w:p>
      <w:pPr>
        <w:spacing w:after="0"/>
      </w:pPr>
      <w:r>
        <w:rPr>
          <w:b/>
        </w:rPr>
        <w:t xml:space="preserve">[[W0082]] </w:t>
      </w:r>
      <w:r>
        <w:t>von</w:t>
      </w:r>
    </w:p>
    <w:p>
      <w:pPr>
        <w:spacing w:after="0"/>
      </w:pPr>
      <w:r>
        <w:rPr>
          <w:b/>
        </w:rPr>
        <w:t xml:space="preserve">[[W0083]] </w:t>
      </w:r>
      <w:r>
        <w:t>Gram</w:t>
      </w:r>
    </w:p>
    <w:p>
      <w:pPr>
        <w:spacing w:after="0"/>
      </w:pPr>
      <w:r>
        <w:rPr>
          <w:b/>
        </w:rPr>
        <w:t xml:space="preserve">[[W0084]] </w:t>
      </w:r>
      <w:r>
        <w:t>Kinder</w:t>
      </w:r>
    </w:p>
    <w:p>
      <w:pPr>
        <w:spacing w:after="0"/>
      </w:pPr>
      <w:r>
        <w:rPr>
          <w:b/>
        </w:rPr>
        <w:t xml:space="preserve">[[W0085]] </w:t>
      </w:r>
      <w:r>
        <w:t>Marasmus</w:t>
      </w:r>
    </w:p>
    <w:p>
      <w:pPr>
        <w:spacing w:after="0"/>
      </w:pPr>
      <w:r>
        <w:rPr>
          <w:b/>
        </w:rPr>
        <w:t xml:space="preserve">[[W0086]] </w:t>
      </w:r>
      <w:r>
        <w:t>unten</w:t>
      </w:r>
    </w:p>
    <w:p>
      <w:pPr>
        <w:spacing w:after="0"/>
      </w:pPr>
      <w:r>
        <w:rPr>
          <w:b/>
        </w:rPr>
        <w:t xml:space="preserve">[[W0087]] </w:t>
      </w:r>
      <w:r>
        <w:t>breitet</w:t>
      </w:r>
    </w:p>
    <w:p>
      <w:pPr>
        <w:spacing w:after="0"/>
      </w:pPr>
      <w:r>
        <w:rPr>
          <w:b/>
        </w:rPr>
        <w:t xml:space="preserve">[[W0088]] </w:t>
      </w:r>
      <w:r>
        <w:t>aus</w:t>
      </w:r>
    </w:p>
    <w:p>
      <w:pPr>
        <w:spacing w:after="0"/>
      </w:pPr>
      <w:r>
        <w:rPr>
          <w:b/>
        </w:rPr>
        <w:t xml:space="preserve">[[W0089]] </w:t>
      </w:r>
      <w:r>
        <w:t>schmachtende</w:t>
      </w:r>
    </w:p>
    <w:p>
      <w:pPr>
        <w:spacing w:after="0"/>
      </w:pPr>
      <w:r>
        <w:rPr>
          <w:b/>
        </w:rPr>
        <w:t xml:space="preserve">[[W0090]] </w:t>
      </w:r>
      <w:r>
        <w:t>Jungen</w:t>
      </w:r>
    </w:p>
    <w:p>
      <w:pPr>
        <w:spacing w:after="0"/>
      </w:pPr>
      <w:r>
        <w:rPr>
          <w:b/>
        </w:rPr>
        <w:t xml:space="preserve">[[W0091]] </w:t>
      </w:r>
      <w:r>
        <w:t>Verlust</w:t>
      </w:r>
    </w:p>
    <w:p>
      <w:pPr>
        <w:spacing w:after="0"/>
      </w:pPr>
      <w:r>
        <w:rPr>
          <w:b/>
        </w:rPr>
        <w:t xml:space="preserve">[[W0092]] </w:t>
      </w:r>
      <w:r>
        <w:t>Körperflüssigkeiten</w:t>
      </w:r>
    </w:p>
    <w:p>
      <w:pPr>
        <w:spacing w:after="0"/>
      </w:pPr>
      <w:r>
        <w:rPr>
          <w:b/>
        </w:rPr>
        <w:t xml:space="preserve">[[W0093]] </w:t>
      </w:r>
      <w:r>
        <w:t>Wahnsinn</w:t>
      </w:r>
    </w:p>
    <w:p>
      <w:pPr>
        <w:spacing w:after="0"/>
      </w:pPr>
      <w:r>
        <w:rPr>
          <w:b/>
        </w:rPr>
        <w:t xml:space="preserve">[[W0094]] </w:t>
      </w:r>
      <w:r>
        <w:t>Ausziehen</w:t>
      </w:r>
    </w:p>
    <w:p>
      <w:pPr>
        <w:spacing w:after="0"/>
      </w:pPr>
      <w:r>
        <w:rPr>
          <w:b/>
        </w:rPr>
        <w:t xml:space="preserve">[[W0095]] </w:t>
      </w:r>
      <w:r>
        <w:t>Baden</w:t>
      </w:r>
    </w:p>
    <w:p>
      <w:pPr>
        <w:spacing w:after="0"/>
      </w:pPr>
      <w:r>
        <w:rPr>
          <w:b/>
        </w:rPr>
        <w:t xml:space="preserve">[[W0096]] </w:t>
      </w:r>
      <w:r>
        <w:t>kranken</w:t>
      </w:r>
    </w:p>
    <w:p>
      <w:pPr>
        <w:spacing w:after="0"/>
      </w:pPr>
      <w:r>
        <w:rPr>
          <w:b/>
        </w:rPr>
        <w:t xml:space="preserve">[[W0097]] </w:t>
      </w:r>
      <w:r>
        <w:t>fürchtet</w:t>
      </w:r>
    </w:p>
    <w:p>
      <w:pPr>
        <w:spacing w:after="0"/>
      </w:pPr>
      <w:r>
        <w:rPr>
          <w:b/>
        </w:rPr>
        <w:t xml:space="preserve">[[W0098]] </w:t>
      </w:r>
      <w:r>
        <w:t>Gesicht</w:t>
      </w:r>
    </w:p>
    <w:p>
      <w:pPr>
        <w:spacing w:after="0"/>
      </w:pPr>
      <w:r>
        <w:rPr>
          <w:b/>
        </w:rPr>
        <w:t xml:space="preserve">[[W0099]] </w:t>
      </w:r>
      <w:r>
        <w:t>kalt</w:t>
      </w:r>
    </w:p>
    <w:p>
      <w:pPr>
        <w:spacing w:after="0"/>
      </w:pPr>
      <w:r>
        <w:rPr>
          <w:b/>
        </w:rPr>
        <w:t xml:space="preserve">[[W0100]] </w:t>
      </w:r>
      <w:r>
        <w:t>Verlangen</w:t>
      </w:r>
    </w:p>
    <w:p>
      <w:pPr>
        <w:spacing w:after="0"/>
      </w:pPr>
      <w:r>
        <w:rPr>
          <w:b/>
        </w:rPr>
        <w:t xml:space="preserve">[[W0101]] </w:t>
      </w:r>
      <w:r>
        <w:t>See</w:t>
      </w:r>
    </w:p>
    <w:p>
      <w:pPr>
        <w:spacing w:after="0"/>
      </w:pPr>
      <w:r>
        <w:rPr>
          <w:b/>
        </w:rPr>
        <w:t xml:space="preserve">[[W0102]] </w:t>
      </w:r>
      <w:r>
        <w:t>Berühren</w:t>
      </w:r>
    </w:p>
    <w:p>
      <w:pPr>
        <w:spacing w:after="0"/>
      </w:pPr>
      <w:r>
        <w:rPr>
          <w:b/>
        </w:rPr>
        <w:t xml:space="preserve">[[W0103]] </w:t>
      </w:r>
      <w:r>
        <w:t>etwas</w:t>
      </w:r>
    </w:p>
    <w:p>
      <w:pPr>
        <w:spacing w:after="0"/>
      </w:pPr>
      <w:r>
        <w:rPr>
          <w:b/>
        </w:rPr>
        <w:t xml:space="preserve">[[W0104]] </w:t>
      </w:r>
      <w:r>
        <w:t>kalte</w:t>
      </w:r>
    </w:p>
    <w:p>
      <w:pPr>
        <w:spacing w:after="0"/>
      </w:pPr>
      <w:r>
        <w:rPr>
          <w:b/>
        </w:rPr>
        <w:t xml:space="preserve">[[W0105]] </w:t>
      </w:r>
      <w:r>
        <w:t>Gegenstände</w:t>
      </w:r>
    </w:p>
    <w:p>
      <w:pPr>
        <w:spacing w:after="0"/>
      </w:pPr>
      <w:r>
        <w:rPr>
          <w:b/>
        </w:rPr>
        <w:t xml:space="preserve">[[W0106]] </w:t>
      </w:r>
      <w:r>
        <w:t>warme</w:t>
      </w:r>
    </w:p>
    <w:p>
      <w:pPr>
        <w:spacing w:after="0"/>
      </w:pPr>
      <w:r>
        <w:rPr>
          <w:b/>
        </w:rPr>
        <w:t xml:space="preserve">[[W0107]] </w:t>
      </w:r>
      <w:r>
        <w:t>Berührung</w:t>
      </w:r>
    </w:p>
    <w:p>
      <w:pPr>
        <w:spacing w:after="0"/>
      </w:pPr>
      <w:r>
        <w:rPr>
          <w:b/>
        </w:rPr>
        <w:t xml:space="preserve">[[W0108]] </w:t>
      </w:r>
      <w:r>
        <w:t>Gefühl</w:t>
      </w:r>
    </w:p>
    <w:p>
      <w:pPr>
        <w:spacing w:after="0"/>
      </w:pPr>
      <w:r>
        <w:rPr>
          <w:b/>
        </w:rPr>
        <w:t xml:space="preserve">[[W0109]] </w:t>
      </w:r>
      <w:r>
        <w:t>geringfügige</w:t>
      </w:r>
    </w:p>
    <w:p>
      <w:pPr>
        <w:spacing w:after="0"/>
      </w:pPr>
      <w:r>
        <w:rPr>
          <w:b/>
        </w:rPr>
        <w:t xml:space="preserve">[[W0110]] </w:t>
      </w:r>
      <w:r>
        <w:t>Schmerz</w:t>
      </w:r>
    </w:p>
    <w:p>
      <w:pPr>
        <w:spacing w:after="0"/>
      </w:pPr>
      <w:r>
        <w:rPr>
          <w:b/>
        </w:rPr>
        <w:t xml:space="preserve">[[W0111]] </w:t>
      </w:r>
      <w:r>
        <w:t>verschwindet</w:t>
      </w:r>
    </w:p>
    <w:p>
      <w:pPr>
        <w:spacing w:after="0"/>
      </w:pPr>
      <w:r>
        <w:rPr>
          <w:b/>
        </w:rPr>
        <w:t xml:space="preserve">[[W0112]] </w:t>
      </w:r>
      <w:r>
        <w:t>und</w:t>
      </w:r>
    </w:p>
    <w:p>
      <w:pPr>
        <w:spacing w:after="0"/>
      </w:pPr>
      <w:r>
        <w:rPr>
          <w:b/>
        </w:rPr>
        <w:t xml:space="preserve">[[W0113]] </w:t>
      </w:r>
      <w:r>
        <w:t>tritt</w:t>
      </w:r>
    </w:p>
    <w:p>
      <w:pPr>
        <w:spacing w:after="0"/>
      </w:pPr>
      <w:r>
        <w:rPr>
          <w:b/>
        </w:rPr>
        <w:t xml:space="preserve">[[W0114]] </w:t>
      </w:r>
      <w:r>
        <w:t>irgendwo</w:t>
      </w:r>
    </w:p>
    <w:p>
      <w:pPr>
        <w:spacing w:after="0"/>
      </w:pPr>
      <w:r>
        <w:rPr>
          <w:b/>
        </w:rPr>
        <w:t xml:space="preserve">[[W0115]] </w:t>
      </w:r>
      <w:r>
        <w:t>anders</w:t>
      </w:r>
    </w:p>
    <w:p>
      <w:pPr>
        <w:spacing w:after="0"/>
      </w:pPr>
      <w:r>
        <w:rPr>
          <w:b/>
        </w:rPr>
        <w:t xml:space="preserve">[[W0116]] </w:t>
      </w:r>
      <w:r>
        <w:t>auf</w:t>
      </w:r>
    </w:p>
    <w:p>
      <w:pPr>
        <w:spacing w:after="0"/>
      </w:pPr>
      <w:r>
        <w:rPr>
          <w:b/>
        </w:rPr>
        <w:t xml:space="preserve">[[W0117]] </w:t>
      </w:r>
      <w:r>
        <w:t>Betäubungsmittel</w:t>
      </w:r>
    </w:p>
    <w:p>
      <w:pPr>
        <w:spacing w:after="0"/>
      </w:pPr>
      <w:r>
        <w:rPr>
          <w:b/>
        </w:rPr>
        <w:t xml:space="preserve">[[W0118]] </w:t>
      </w:r>
      <w:r>
        <w:t>Bewegung</w:t>
      </w:r>
    </w:p>
    <w:p>
      <w:pPr>
        <w:spacing w:after="0"/>
      </w:pPr>
      <w:r>
        <w:rPr>
          <w:b/>
        </w:rPr>
        <w:t xml:space="preserve">[[W0119]] </w:t>
      </w:r>
      <w:r>
        <w:t>Abneigung</w:t>
      </w:r>
    </w:p>
    <w:p>
      <w:pPr>
        <w:spacing w:after="0"/>
      </w:pPr>
      <w:r>
        <w:rPr>
          <w:b/>
        </w:rPr>
        <w:t xml:space="preserve">[[W0120]] </w:t>
      </w:r>
      <w:r>
        <w:t>gegen</w:t>
      </w:r>
    </w:p>
    <w:p>
      <w:pPr>
        <w:spacing w:after="0"/>
      </w:pPr>
      <w:r>
        <w:rPr>
          <w:b/>
        </w:rPr>
        <w:t xml:space="preserve">[[W0121]] </w:t>
      </w:r>
      <w:r>
        <w:t>Beginn</w:t>
      </w:r>
    </w:p>
    <w:p>
      <w:pPr>
        <w:spacing w:after="0"/>
      </w:pPr>
      <w:r>
        <w:rPr>
          <w:b/>
        </w:rPr>
        <w:t xml:space="preserve">[[W0122]] </w:t>
      </w:r>
      <w:r>
        <w:t>erkrankte</w:t>
      </w:r>
    </w:p>
    <w:p>
      <w:pPr>
        <w:spacing w:after="0"/>
      </w:pPr>
      <w:r>
        <w:rPr>
          <w:b/>
        </w:rPr>
        <w:t xml:space="preserve">[[W0123]] </w:t>
      </w:r>
      <w:r>
        <w:t>fortgesetzte</w:t>
      </w:r>
    </w:p>
    <w:p>
      <w:pPr>
        <w:spacing w:after="0"/>
      </w:pPr>
      <w:r>
        <w:rPr>
          <w:b/>
        </w:rPr>
        <w:t xml:space="preserve">[[W0124]] </w:t>
      </w:r>
      <w:r>
        <w:t>bewölktes</w:t>
      </w:r>
    </w:p>
    <w:p>
      <w:pPr>
        <w:spacing w:after="0"/>
      </w:pPr>
      <w:r>
        <w:rPr>
          <w:b/>
        </w:rPr>
        <w:t xml:space="preserve">[[W0125]] </w:t>
      </w:r>
      <w:r>
        <w:t>Wetter</w:t>
      </w:r>
    </w:p>
    <w:p>
      <w:pPr>
        <w:spacing w:after="0"/>
      </w:pPr>
      <w:r>
        <w:rPr>
          <w:b/>
        </w:rPr>
        <w:t xml:space="preserve">[[W0126]] </w:t>
      </w:r>
      <w:r>
        <w:t>Bibbern</w:t>
      </w:r>
    </w:p>
    <w:p>
      <w:pPr>
        <w:spacing w:after="0"/>
      </w:pPr>
      <w:r>
        <w:rPr>
          <w:b/>
        </w:rPr>
        <w:t xml:space="preserve">[[W0127]] </w:t>
      </w:r>
      <w:r>
        <w:t>über</w:t>
      </w:r>
    </w:p>
    <w:p>
      <w:pPr>
        <w:spacing w:after="0"/>
      </w:pPr>
      <w:r>
        <w:rPr>
          <w:b/>
        </w:rPr>
        <w:t xml:space="preserve">[[W0128]] </w:t>
      </w:r>
      <w:r>
        <w:t>den</w:t>
      </w:r>
    </w:p>
    <w:p>
      <w:pPr>
        <w:spacing w:after="0"/>
      </w:pPr>
      <w:r>
        <w:rPr>
          <w:b/>
        </w:rPr>
        <w:t xml:space="preserve">[[W0129]] </w:t>
      </w:r>
      <w:r>
        <w:t>ganzen</w:t>
      </w:r>
    </w:p>
    <w:p>
      <w:pPr>
        <w:spacing w:after="0"/>
      </w:pPr>
      <w:r>
        <w:rPr>
          <w:b/>
        </w:rPr>
        <w:t xml:space="preserve">[[W0130]] </w:t>
      </w:r>
      <w:r>
        <w:t>Körper</w:t>
      </w:r>
    </w:p>
    <w:p>
      <w:pPr>
        <w:spacing w:after="0"/>
      </w:pPr>
      <w:r>
        <w:rPr>
          <w:b/>
        </w:rPr>
        <w:t xml:space="preserve">[[W0131]] </w:t>
      </w:r>
      <w:r>
        <w:t>gefolgt</w:t>
      </w:r>
    </w:p>
    <w:p>
      <w:pPr>
        <w:spacing w:after="0"/>
      </w:pPr>
      <w:r>
        <w:rPr>
          <w:b/>
        </w:rPr>
        <w:t xml:space="preserve">[[W0132]] </w:t>
      </w:r>
      <w:r>
        <w:t>Schwindel</w:t>
      </w:r>
    </w:p>
    <w:p>
      <w:pPr>
        <w:spacing w:after="0"/>
      </w:pPr>
      <w:r>
        <w:rPr>
          <w:b/>
        </w:rPr>
        <w:t xml:space="preserve">[[W0133]] </w:t>
      </w:r>
      <w:r>
        <w:t>Blausucht</w:t>
      </w:r>
    </w:p>
    <w:p>
      <w:pPr>
        <w:spacing w:after="0"/>
      </w:pPr>
      <w:r>
        <w:rPr>
          <w:b/>
        </w:rPr>
        <w:t xml:space="preserve">[[W0134]] </w:t>
      </w:r>
      <w:r>
        <w:t>Kindern</w:t>
      </w:r>
    </w:p>
    <w:p>
      <w:pPr>
        <w:spacing w:after="0"/>
      </w:pPr>
      <w:r>
        <w:rPr>
          <w:b/>
        </w:rPr>
        <w:t xml:space="preserve">[[W0135]] </w:t>
      </w:r>
      <w:r>
        <w:t>Blutrausch</w:t>
      </w:r>
    </w:p>
    <w:p>
      <w:pPr>
        <w:spacing w:after="0"/>
      </w:pPr>
      <w:r>
        <w:rPr>
          <w:b/>
        </w:rPr>
        <w:t xml:space="preserve">[[W0136]] </w:t>
      </w:r>
      <w:r>
        <w:t>sexueller</w:t>
      </w:r>
    </w:p>
    <w:p>
      <w:pPr>
        <w:spacing w:after="0"/>
      </w:pPr>
      <w:r>
        <w:rPr>
          <w:b/>
        </w:rPr>
        <w:t xml:space="preserve">[[W0137]] </w:t>
      </w:r>
      <w:r>
        <w:t>Erregung</w:t>
      </w:r>
    </w:p>
    <w:p>
      <w:pPr>
        <w:spacing w:after="0"/>
      </w:pPr>
      <w:r>
        <w:rPr>
          <w:b/>
        </w:rPr>
        <w:t xml:space="preserve">[[W0138]] </w:t>
      </w:r>
      <w:r>
        <w:t>Sitzen</w:t>
      </w:r>
    </w:p>
    <w:p>
      <w:pPr>
        <w:spacing w:after="0"/>
      </w:pPr>
      <w:r>
        <w:rPr>
          <w:b/>
        </w:rPr>
        <w:t xml:space="preserve">[[W0139]] </w:t>
      </w:r>
      <w:r>
        <w:t>alles</w:t>
      </w:r>
    </w:p>
    <w:p>
      <w:pPr>
        <w:spacing w:after="0"/>
      </w:pPr>
      <w:r>
        <w:rPr>
          <w:b/>
        </w:rPr>
        <w:t xml:space="preserve">[[W0140]] </w:t>
      </w:r>
      <w:r>
        <w:t>bewegt</w:t>
      </w:r>
    </w:p>
    <w:p>
      <w:pPr>
        <w:spacing w:after="0"/>
      </w:pPr>
      <w:r>
        <w:rPr>
          <w:b/>
        </w:rPr>
        <w:t xml:space="preserve">[[W0141]] </w:t>
      </w:r>
      <w:r>
        <w:t>oder</w:t>
      </w:r>
    </w:p>
    <w:p>
      <w:pPr>
        <w:spacing w:after="0"/>
      </w:pPr>
      <w:r>
        <w:rPr>
          <w:b/>
        </w:rPr>
        <w:t xml:space="preserve">[[W0142]] </w:t>
      </w:r>
      <w:r>
        <w:t>Sprechen</w:t>
      </w:r>
    </w:p>
    <w:p>
      <w:pPr>
        <w:spacing w:after="0"/>
      </w:pPr>
      <w:r>
        <w:rPr>
          <w:b/>
        </w:rPr>
        <w:t xml:space="preserve">[[W0143]] </w:t>
      </w:r>
      <w:r>
        <w:t>Coitus</w:t>
      </w:r>
    </w:p>
    <w:p>
      <w:pPr>
        <w:spacing w:after="0"/>
      </w:pPr>
      <w:r>
        <w:rPr>
          <w:b/>
        </w:rPr>
        <w:t xml:space="preserve">[[W0144]] </w:t>
      </w:r>
      <w:r>
        <w:t>Einschlafen</w:t>
      </w:r>
    </w:p>
    <w:p>
      <w:pPr>
        <w:spacing w:after="0"/>
      </w:pPr>
      <w:r>
        <w:rPr>
          <w:b/>
        </w:rPr>
        <w:t xml:space="preserve">[[W0145]] </w:t>
      </w:r>
      <w:r>
        <w:t>warmer</w:t>
      </w:r>
    </w:p>
    <w:p>
      <w:pPr>
        <w:spacing w:after="0"/>
      </w:pPr>
      <w:r>
        <w:rPr>
          <w:b/>
        </w:rPr>
        <w:t xml:space="preserve">[[W0146]] </w:t>
      </w:r>
      <w:r>
        <w:t>Nahrung</w:t>
      </w:r>
    </w:p>
    <w:p>
      <w:pPr>
        <w:spacing w:after="0"/>
      </w:pPr>
      <w:r>
        <w:rPr>
          <w:b/>
        </w:rPr>
        <w:t xml:space="preserve">[[W0147]] </w:t>
      </w:r>
      <w:r>
        <w:t>Gehen</w:t>
      </w:r>
    </w:p>
    <w:p>
      <w:pPr>
        <w:spacing w:after="0"/>
      </w:pPr>
      <w:r>
        <w:rPr>
          <w:b/>
        </w:rPr>
        <w:t xml:space="preserve">[[W0148]] </w:t>
      </w:r>
      <w:r>
        <w:t>Gemütsbewegungen</w:t>
      </w:r>
    </w:p>
    <w:p>
      <w:pPr>
        <w:spacing w:after="0"/>
      </w:pPr>
      <w:r>
        <w:rPr>
          <w:b/>
        </w:rPr>
        <w:t xml:space="preserve">[[W0149]] </w:t>
      </w:r>
      <w:r>
        <w:t>linken</w:t>
      </w:r>
    </w:p>
    <w:p>
      <w:pPr>
        <w:spacing w:after="0"/>
      </w:pPr>
      <w:r>
        <w:rPr>
          <w:b/>
        </w:rPr>
        <w:t xml:space="preserve">[[W0150]] </w:t>
      </w:r>
      <w:r>
        <w:t>Seite</w:t>
      </w:r>
    </w:p>
    <w:p>
      <w:pPr>
        <w:spacing w:after="0"/>
      </w:pPr>
      <w:r>
        <w:rPr>
          <w:b/>
        </w:rPr>
        <w:t xml:space="preserve">[[W0151]] </w:t>
      </w:r>
      <w:r>
        <w:t>morgens</w:t>
      </w:r>
    </w:p>
    <w:p>
      <w:pPr>
        <w:spacing w:after="0"/>
      </w:pPr>
      <w:r>
        <w:rPr>
          <w:b/>
        </w:rPr>
        <w:t xml:space="preserve">[[W0152]] </w:t>
      </w:r>
      <w:r>
        <w:t>Schlaf</w:t>
      </w:r>
    </w:p>
    <w:p>
      <w:pPr>
        <w:spacing w:after="0"/>
      </w:pPr>
      <w:r>
        <w:rPr>
          <w:b/>
        </w:rPr>
        <w:t xml:space="preserve">[[W0153]] </w:t>
      </w:r>
      <w:r>
        <w:t>ruhelosem</w:t>
      </w:r>
    </w:p>
    <w:p>
      <w:pPr>
        <w:spacing w:after="0"/>
      </w:pPr>
      <w:r>
        <w:rPr>
          <w:b/>
        </w:rPr>
        <w:t xml:space="preserve">[[W0154]] </w:t>
      </w:r>
      <w:r>
        <w:t>nachts</w:t>
      </w:r>
    </w:p>
    <w:p>
      <w:pPr>
        <w:spacing w:after="0"/>
      </w:pPr>
      <w:r>
        <w:rPr>
          <w:b/>
        </w:rPr>
        <w:t xml:space="preserve">[[W0155]] </w:t>
      </w:r>
      <w:r>
        <w:t>Bett</w:t>
      </w:r>
    </w:p>
    <w:p>
      <w:pPr>
        <w:spacing w:after="0"/>
      </w:pPr>
      <w:r>
        <w:rPr>
          <w:b/>
        </w:rPr>
        <w:t xml:space="preserve">[[W0156]] </w:t>
      </w:r>
      <w:r>
        <w:t>treibt</w:t>
      </w:r>
    </w:p>
    <w:p>
      <w:pPr>
        <w:spacing w:after="0"/>
      </w:pPr>
      <w:r>
        <w:rPr>
          <w:b/>
        </w:rPr>
        <w:t xml:space="preserve">[[W0157]] </w:t>
      </w:r>
      <w:r>
        <w:t>ihn</w:t>
      </w:r>
    </w:p>
    <w:p>
      <w:pPr>
        <w:spacing w:after="0"/>
      </w:pPr>
      <w:r>
        <w:rPr>
          <w:b/>
        </w:rPr>
        <w:t xml:space="preserve">[[W0158]] </w:t>
      </w:r>
      <w:r>
        <w:t>Bier</w:t>
      </w:r>
    </w:p>
    <w:p>
      <w:pPr>
        <w:spacing w:after="0"/>
      </w:pPr>
      <w:r>
        <w:rPr>
          <w:b/>
        </w:rPr>
        <w:t xml:space="preserve">[[W0159]] </w:t>
      </w:r>
      <w:r>
        <w:t>durch</w:t>
      </w:r>
    </w:p>
    <w:p>
      <w:pPr>
        <w:spacing w:after="0"/>
      </w:pPr>
      <w:r>
        <w:rPr>
          <w:b/>
        </w:rPr>
        <w:t xml:space="preserve">[[W0160]] </w:t>
      </w:r>
      <w:r>
        <w:t>Nervosität</w:t>
      </w:r>
    </w:p>
    <w:p>
      <w:pPr>
        <w:spacing w:after="0"/>
      </w:pPr>
      <w:r>
        <w:rPr>
          <w:b/>
        </w:rPr>
        <w:t xml:space="preserve">[[W0161]] </w:t>
      </w:r>
      <w:r>
        <w:t>sinnliche</w:t>
      </w:r>
    </w:p>
    <w:p>
      <w:pPr>
        <w:spacing w:after="0"/>
      </w:pPr>
      <w:r>
        <w:rPr>
          <w:b/>
        </w:rPr>
        <w:t xml:space="preserve">[[W0162]] </w:t>
      </w:r>
      <w:r>
        <w:t>Eindrücke</w:t>
      </w:r>
    </w:p>
    <w:p>
      <w:pPr>
        <w:spacing w:after="0"/>
      </w:pPr>
      <w:r>
        <w:rPr>
          <w:b/>
        </w:rPr>
        <w:t xml:space="preserve">[[W0163]] </w:t>
      </w:r>
      <w:r>
        <w:t>unangenehme</w:t>
      </w:r>
    </w:p>
    <w:p>
      <w:pPr>
        <w:spacing w:after="0"/>
      </w:pPr>
      <w:r>
        <w:rPr>
          <w:b/>
        </w:rPr>
        <w:t xml:space="preserve">[[W0164]] </w:t>
      </w:r>
      <w:r>
        <w:t>Nachrichten</w:t>
      </w:r>
    </w:p>
    <w:p>
      <w:pPr>
        <w:spacing w:after="0"/>
      </w:pPr>
      <w:r>
        <w:rPr>
          <w:b/>
        </w:rPr>
        <w:t xml:space="preserve">[[W0165]] </w:t>
      </w:r>
      <w:r>
        <w:t>Verdruss</w:t>
      </w:r>
    </w:p>
    <w:p>
      <w:pPr>
        <w:spacing w:after="0"/>
      </w:pPr>
      <w:r>
        <w:rPr>
          <w:b/>
        </w:rPr>
        <w:t xml:space="preserve">[[W0166]] </w:t>
      </w:r>
      <w:r>
        <w:t>Weg</w:t>
      </w:r>
    </w:p>
    <w:p>
      <w:pPr>
        <w:spacing w:after="0"/>
      </w:pPr>
      <w:r>
        <w:rPr>
          <w:b/>
        </w:rPr>
        <w:t xml:space="preserve">[[W0167]] </w:t>
      </w:r>
      <w:r>
        <w:t>einem</w:t>
      </w:r>
    </w:p>
    <w:p>
      <w:pPr>
        <w:spacing w:after="0"/>
      </w:pPr>
      <w:r>
        <w:rPr>
          <w:b/>
        </w:rPr>
        <w:t xml:space="preserve">[[W0168]] </w:t>
      </w:r>
      <w:r>
        <w:t>langen</w:t>
      </w:r>
    </w:p>
    <w:p>
      <w:pPr>
        <w:spacing w:after="0"/>
      </w:pPr>
      <w:r>
        <w:rPr>
          <w:b/>
        </w:rPr>
        <w:t xml:space="preserve">[[W0169]] </w:t>
      </w:r>
      <w:r>
        <w:t>Blutung</w:t>
      </w:r>
    </w:p>
    <w:p>
      <w:pPr>
        <w:spacing w:after="0"/>
      </w:pPr>
      <w:r>
        <w:rPr>
          <w:b/>
        </w:rPr>
        <w:t xml:space="preserve">[[W0170]] </w:t>
      </w:r>
      <w:r>
        <w:t>Blutwallung</w:t>
      </w:r>
    </w:p>
    <w:p>
      <w:pPr>
        <w:spacing w:after="0"/>
      </w:pPr>
      <w:r>
        <w:rPr>
          <w:b/>
        </w:rPr>
        <w:t xml:space="preserve">[[W0171]] </w:t>
      </w:r>
      <w:r>
        <w:t>innnerlich</w:t>
      </w:r>
    </w:p>
    <w:p>
      <w:pPr>
        <w:spacing w:after="0"/>
      </w:pPr>
      <w:r>
        <w:rPr>
          <w:b/>
        </w:rPr>
        <w:t xml:space="preserve">[[W0172]] </w:t>
      </w:r>
      <w:r>
        <w:t>Brennen</w:t>
      </w:r>
    </w:p>
    <w:p>
      <w:pPr>
        <w:spacing w:after="0"/>
      </w:pPr>
      <w:r>
        <w:rPr>
          <w:b/>
        </w:rPr>
        <w:t xml:space="preserve">[[W0173]] </w:t>
      </w:r>
      <w:r>
        <w:t>Brodeln</w:t>
      </w:r>
    </w:p>
    <w:p>
      <w:pPr>
        <w:spacing w:after="0"/>
      </w:pPr>
      <w:r>
        <w:rPr>
          <w:b/>
        </w:rPr>
        <w:t xml:space="preserve">[[W0174]] </w:t>
      </w:r>
      <w:r>
        <w:t>Chinin</w:t>
      </w:r>
    </w:p>
    <w:p>
      <w:pPr>
        <w:spacing w:after="0"/>
      </w:pPr>
      <w:r>
        <w:rPr>
          <w:b/>
        </w:rPr>
        <w:t xml:space="preserve">[[W0175]] </w:t>
      </w:r>
      <w:r>
        <w:t>ohne</w:t>
      </w:r>
    </w:p>
    <w:p>
      <w:pPr>
        <w:spacing w:after="0"/>
      </w:pPr>
      <w:r>
        <w:rPr>
          <w:b/>
        </w:rPr>
        <w:t xml:space="preserve">[[W0176]] </w:t>
      </w:r>
      <w:r>
        <w:t>Chinin-Cachexie</w:t>
      </w:r>
    </w:p>
    <w:p>
      <w:pPr>
        <w:spacing w:after="0"/>
      </w:pPr>
      <w:r>
        <w:rPr>
          <w:b/>
        </w:rPr>
        <w:t xml:space="preserve">[[W0177]] </w:t>
      </w:r>
      <w:r>
        <w:t>Missbrauch</w:t>
      </w:r>
    </w:p>
    <w:p>
      <w:pPr>
        <w:spacing w:after="0"/>
      </w:pPr>
      <w:r>
        <w:rPr>
          <w:b/>
        </w:rPr>
        <w:t xml:space="preserve">[[W0178]] </w:t>
      </w:r>
      <w:r>
        <w:t>Chlorose</w:t>
      </w:r>
    </w:p>
    <w:p>
      <w:pPr>
        <w:spacing w:after="0"/>
      </w:pPr>
      <w:r>
        <w:rPr>
          <w:b/>
        </w:rPr>
        <w:t xml:space="preserve">[[W0179]] </w:t>
      </w:r>
      <w:r>
        <w:t>einen</w:t>
      </w:r>
    </w:p>
    <w:p>
      <w:pPr>
        <w:spacing w:after="0"/>
      </w:pPr>
      <w:r>
        <w:rPr>
          <w:b/>
        </w:rPr>
        <w:t xml:space="preserve">[[W0180]] </w:t>
      </w:r>
      <w:r>
        <w:t>um</w:t>
      </w:r>
    </w:p>
    <w:p>
      <w:pPr>
        <w:spacing w:after="0"/>
      </w:pPr>
      <w:r>
        <w:rPr>
          <w:b/>
        </w:rPr>
        <w:t xml:space="preserve">[[W0181]] </w:t>
      </w:r>
      <w:r>
        <w:t>anderen</w:t>
      </w:r>
    </w:p>
    <w:p>
      <w:pPr>
        <w:spacing w:after="0"/>
      </w:pPr>
      <w:r>
        <w:rPr>
          <w:b/>
        </w:rPr>
        <w:t xml:space="preserve">[[W0182]] </w:t>
      </w:r>
      <w:r>
        <w:t>Tag</w:t>
      </w:r>
    </w:p>
    <w:p>
      <w:pPr>
        <w:spacing w:after="0"/>
      </w:pPr>
      <w:r>
        <w:rPr>
          <w:b/>
        </w:rPr>
        <w:t xml:space="preserve">[[W0183]] </w:t>
      </w:r>
      <w:r>
        <w:t>sind</w:t>
      </w:r>
    </w:p>
    <w:p>
      <w:pPr>
        <w:spacing w:after="0"/>
      </w:pPr>
      <w:r>
        <w:rPr>
          <w:b/>
        </w:rPr>
        <w:t xml:space="preserve">[[W0184]] </w:t>
      </w:r>
      <w:r>
        <w:t>Symptome</w:t>
      </w:r>
    </w:p>
    <w:p>
      <w:pPr>
        <w:spacing w:after="0"/>
      </w:pPr>
      <w:r>
        <w:rPr>
          <w:b/>
        </w:rPr>
        <w:t xml:space="preserve">[[W0185]] </w:t>
      </w:r>
      <w:r>
        <w:t>Winter</w:t>
      </w:r>
    </w:p>
    <w:p>
      <w:pPr>
        <w:spacing w:after="0"/>
      </w:pPr>
      <w:r>
        <w:rPr>
          <w:b/>
        </w:rPr>
        <w:t xml:space="preserve">[[W0186]] </w:t>
      </w:r>
      <w:r>
        <w:t>Chorea</w:t>
      </w:r>
    </w:p>
    <w:p>
      <w:pPr>
        <w:spacing w:after="0"/>
      </w:pPr>
      <w:r>
        <w:rPr>
          <w:b/>
        </w:rPr>
        <w:t xml:space="preserve">[[W0187]] </w:t>
      </w:r>
      <w:r>
        <w:t>beginnt</w:t>
      </w:r>
    </w:p>
    <w:p>
      <w:pPr>
        <w:spacing w:after="0"/>
      </w:pPr>
      <w:r>
        <w:rPr>
          <w:b/>
        </w:rPr>
        <w:t xml:space="preserve">[[W0188]] </w:t>
      </w:r>
      <w:r>
        <w:t>Frauen</w:t>
      </w:r>
    </w:p>
    <w:p>
      <w:pPr>
        <w:spacing w:after="0"/>
      </w:pPr>
      <w:r>
        <w:rPr>
          <w:b/>
        </w:rPr>
        <w:t xml:space="preserve">[[W0189]] </w:t>
      </w:r>
      <w:r>
        <w:t>daran</w:t>
      </w:r>
    </w:p>
    <w:p>
      <w:pPr>
        <w:spacing w:after="0"/>
      </w:pPr>
      <w:r>
        <w:rPr>
          <w:b/>
        </w:rPr>
        <w:t xml:space="preserve">[[W0190]] </w:t>
      </w:r>
      <w:r>
        <w:t>denken</w:t>
      </w:r>
    </w:p>
    <w:p>
      <w:pPr>
        <w:spacing w:after="0"/>
      </w:pPr>
      <w:r>
        <w:rPr>
          <w:b/>
        </w:rPr>
        <w:t xml:space="preserve">[[W0191]] </w:t>
      </w:r>
      <w:r>
        <w:t>einseitig</w:t>
      </w:r>
    </w:p>
    <w:p>
      <w:pPr>
        <w:spacing w:after="0"/>
      </w:pPr>
      <w:r>
        <w:rPr>
          <w:b/>
        </w:rPr>
        <w:t xml:space="preserve">[[W0192]] </w:t>
      </w:r>
      <w:r>
        <w:t>man</w:t>
      </w:r>
    </w:p>
    <w:p>
      <w:pPr>
        <w:spacing w:after="0"/>
      </w:pPr>
      <w:r>
        <w:rPr>
          <w:b/>
        </w:rPr>
        <w:t xml:space="preserve">[[W0193]] </w:t>
      </w:r>
      <w:r>
        <w:t>liegt</w:t>
      </w:r>
    </w:p>
    <w:p>
      <w:pPr>
        <w:spacing w:after="0"/>
      </w:pPr>
      <w:r>
        <w:rPr>
          <w:b/>
        </w:rPr>
        <w:t xml:space="preserve">[[W0194]] </w:t>
      </w:r>
      <w:r>
        <w:t>emotional</w:t>
      </w:r>
    </w:p>
    <w:p>
      <w:pPr>
        <w:spacing w:after="0"/>
      </w:pPr>
      <w:r>
        <w:rPr>
          <w:b/>
        </w:rPr>
        <w:t xml:space="preserve">[[W0195]] </w:t>
      </w:r>
      <w:r>
        <w:t>Gewitter</w:t>
      </w:r>
    </w:p>
    <w:p>
      <w:pPr>
        <w:spacing w:after="0"/>
      </w:pPr>
      <w:r>
        <w:rPr>
          <w:b/>
        </w:rPr>
        <w:t xml:space="preserve">[[W0196]] </w:t>
      </w:r>
      <w:r>
        <w:t>kalten</w:t>
      </w:r>
    </w:p>
    <w:p>
      <w:pPr>
        <w:spacing w:after="0"/>
      </w:pPr>
      <w:r>
        <w:rPr>
          <w:b/>
        </w:rPr>
        <w:t xml:space="preserve">[[W0197]] </w:t>
      </w:r>
      <w:r>
        <w:t>Bad</w:t>
      </w:r>
    </w:p>
    <w:p>
      <w:pPr>
        <w:spacing w:after="0"/>
      </w:pPr>
      <w:r>
        <w:rPr>
          <w:b/>
        </w:rPr>
        <w:t xml:space="preserve">[[W0198]] </w:t>
      </w:r>
      <w:r>
        <w:t>zu</w:t>
      </w:r>
    </w:p>
    <w:p>
      <w:pPr>
        <w:spacing w:after="0"/>
      </w:pPr>
      <w:r>
        <w:rPr>
          <w:b/>
        </w:rPr>
        <w:t xml:space="preserve">[[W0199]] </w:t>
      </w:r>
      <w:r>
        <w:t>schnell</w:t>
      </w:r>
    </w:p>
    <w:p>
      <w:pPr>
        <w:spacing w:after="0"/>
      </w:pPr>
      <w:r>
        <w:rPr>
          <w:b/>
        </w:rPr>
        <w:t xml:space="preserve">[[W0200]] </w:t>
      </w:r>
      <w:r>
        <w:t>gewachsen</w:t>
      </w:r>
    </w:p>
    <w:p>
      <w:pPr>
        <w:spacing w:after="0"/>
      </w:pPr>
      <w:r>
        <w:rPr>
          <w:b/>
        </w:rPr>
        <w:t xml:space="preserve">[[W0201]] </w:t>
      </w:r>
      <w:r>
        <w:t>Betätigung</w:t>
      </w:r>
    </w:p>
    <w:p>
      <w:pPr>
        <w:spacing w:after="0"/>
      </w:pPr>
      <w:r>
        <w:rPr>
          <w:b/>
        </w:rPr>
        <w:t xml:space="preserve">[[W0202]] </w:t>
      </w:r>
      <w:r>
        <w:t>Laufen</w:t>
      </w:r>
    </w:p>
    <w:p>
      <w:pPr>
        <w:spacing w:after="0"/>
      </w:pPr>
      <w:r>
        <w:rPr>
          <w:b/>
        </w:rPr>
        <w:t xml:space="preserve">[[W0203]] </w:t>
      </w:r>
      <w:r>
        <w:t>Springen</w:t>
      </w:r>
    </w:p>
    <w:p>
      <w:pPr>
        <w:spacing w:after="0"/>
      </w:pPr>
      <w:r>
        <w:rPr>
          <w:b/>
        </w:rPr>
        <w:t xml:space="preserve">[[W0204]] </w:t>
      </w:r>
      <w:r>
        <w:t>muss</w:t>
      </w:r>
    </w:p>
    <w:p>
      <w:pPr>
        <w:spacing w:after="0"/>
      </w:pPr>
      <w:r>
        <w:rPr>
          <w:b/>
        </w:rPr>
        <w:t xml:space="preserve">[[W0205]] </w:t>
      </w:r>
      <w:r>
        <w:t>kann</w:t>
      </w:r>
    </w:p>
    <w:p>
      <w:pPr>
        <w:spacing w:after="0"/>
      </w:pPr>
      <w:r>
        <w:rPr>
          <w:b/>
        </w:rPr>
        <w:t xml:space="preserve">[[W0206]] </w:t>
      </w:r>
      <w:r>
        <w:t>nicht</w:t>
      </w:r>
    </w:p>
    <w:p>
      <w:pPr>
        <w:spacing w:after="0"/>
      </w:pPr>
      <w:r>
        <w:rPr>
          <w:b/>
        </w:rPr>
        <w:t xml:space="preserve">[[W0207]] </w:t>
      </w:r>
      <w:r>
        <w:t>Rücken</w:t>
      </w:r>
    </w:p>
    <w:p>
      <w:pPr>
        <w:spacing w:after="0"/>
      </w:pPr>
      <w:r>
        <w:rPr>
          <w:b/>
        </w:rPr>
        <w:t xml:space="preserve">[[W0208]] </w:t>
      </w:r>
      <w:r>
        <w:t>linke</w:t>
      </w:r>
    </w:p>
    <w:p>
      <w:pPr>
        <w:spacing w:after="0"/>
      </w:pPr>
      <w:r>
        <w:rPr>
          <w:b/>
        </w:rPr>
        <w:t xml:space="preserve">[[W0209]] </w:t>
      </w:r>
      <w:r>
        <w:t>Mittagessen</w:t>
      </w:r>
    </w:p>
    <w:p>
      <w:pPr>
        <w:spacing w:after="0"/>
      </w:pPr>
      <w:r>
        <w:rPr>
          <w:b/>
        </w:rPr>
        <w:t xml:space="preserve">[[W0210]] </w:t>
      </w:r>
      <w:r>
        <w:t>Nachahmung</w:t>
      </w:r>
    </w:p>
    <w:p>
      <w:pPr>
        <w:spacing w:after="0"/>
      </w:pPr>
      <w:r>
        <w:rPr>
          <w:b/>
        </w:rPr>
        <w:t xml:space="preserve">[[W0211]] </w:t>
      </w:r>
      <w:r>
        <w:t>nachmittags</w:t>
      </w:r>
    </w:p>
    <w:p>
      <w:pPr>
        <w:spacing w:after="0"/>
      </w:pPr>
      <w:r>
        <w:rPr>
          <w:b/>
        </w:rPr>
        <w:t xml:space="preserve">[[W0212]] </w:t>
      </w:r>
      <w:r>
        <w:t>Nasswerden</w:t>
      </w:r>
    </w:p>
    <w:p>
      <w:pPr>
        <w:spacing w:after="0"/>
      </w:pPr>
      <w:r>
        <w:rPr>
          <w:b/>
        </w:rPr>
        <w:t xml:space="preserve">[[W0213]] </w:t>
      </w:r>
      <w:r>
        <w:t>Onanie</w:t>
      </w:r>
    </w:p>
    <w:p>
      <w:pPr>
        <w:spacing w:after="0"/>
      </w:pPr>
      <w:r>
        <w:rPr>
          <w:b/>
        </w:rPr>
        <w:t xml:space="preserve">[[W0214]] </w:t>
      </w:r>
      <w:r>
        <w:t>periodisch</w:t>
      </w:r>
    </w:p>
    <w:p>
      <w:pPr>
        <w:spacing w:after="0"/>
      </w:pPr>
      <w:r>
        <w:rPr>
          <w:b/>
        </w:rPr>
        <w:t xml:space="preserve">[[W0215]] </w:t>
      </w:r>
      <w:r>
        <w:t>rechte</w:t>
      </w:r>
    </w:p>
    <w:p>
      <w:pPr>
        <w:spacing w:after="0"/>
      </w:pPr>
      <w:r>
        <w:rPr>
          <w:b/>
        </w:rPr>
        <w:t xml:space="preserve">[[W0216]] </w:t>
      </w:r>
      <w:r>
        <w:t>rheumatisch</w:t>
      </w:r>
    </w:p>
    <w:p>
      <w:pPr>
        <w:spacing w:after="0"/>
      </w:pPr>
      <w:r>
        <w:rPr>
          <w:b/>
        </w:rPr>
        <w:t xml:space="preserve">[[W0217]] </w:t>
      </w:r>
      <w:r>
        <w:t>Ruhe</w:t>
      </w:r>
    </w:p>
    <w:p>
      <w:pPr>
        <w:spacing w:after="0"/>
      </w:pPr>
      <w:r>
        <w:rPr>
          <w:b/>
        </w:rPr>
        <w:t xml:space="preserve">[[W0218]] </w:t>
      </w:r>
      <w:r>
        <w:t>Schreck</w:t>
      </w:r>
    </w:p>
    <w:p>
      <w:pPr>
        <w:spacing w:after="0"/>
      </w:pPr>
      <w:r>
        <w:rPr>
          <w:b/>
        </w:rPr>
        <w:t xml:space="preserve">[[W0219]] </w:t>
      </w:r>
      <w:r>
        <w:t>Schwangerschaft</w:t>
      </w:r>
    </w:p>
    <w:p>
      <w:pPr>
        <w:spacing w:after="0"/>
      </w:pPr>
      <w:r>
        <w:rPr>
          <w:b/>
        </w:rPr>
        <w:t xml:space="preserve">[[W0220]] </w:t>
      </w:r>
      <w:r>
        <w:t>trockenes</w:t>
      </w:r>
    </w:p>
    <w:p>
      <w:pPr>
        <w:spacing w:after="0"/>
      </w:pPr>
      <w:r>
        <w:rPr>
          <w:b/>
        </w:rPr>
        <w:t xml:space="preserve">[[W0221]] </w:t>
      </w:r>
      <w:r>
        <w:t>unterdrückte</w:t>
      </w:r>
    </w:p>
    <w:p>
      <w:pPr>
        <w:spacing w:after="0"/>
      </w:pPr>
      <w:r>
        <w:rPr>
          <w:b/>
        </w:rPr>
        <w:t xml:space="preserve">[[W0222]] </w:t>
      </w:r>
      <w:r>
        <w:t>Hautausschläge</w:t>
      </w:r>
    </w:p>
    <w:p>
      <w:pPr>
        <w:spacing w:after="0"/>
      </w:pPr>
      <w:r>
        <w:rPr>
          <w:b/>
        </w:rPr>
        <w:t xml:space="preserve">[[W0223]] </w:t>
      </w:r>
      <w:r>
        <w:t>Wein</w:t>
      </w:r>
    </w:p>
    <w:p>
      <w:pPr>
        <w:spacing w:after="0"/>
      </w:pPr>
      <w:r>
        <w:rPr>
          <w:b/>
        </w:rPr>
        <w:t xml:space="preserve">[[W0224]] </w:t>
      </w:r>
      <w:r>
        <w:t>Wirbelsäule</w:t>
      </w:r>
    </w:p>
    <w:p>
      <w:pPr>
        <w:spacing w:after="0"/>
      </w:pPr>
      <w:r>
        <w:rPr>
          <w:b/>
        </w:rPr>
        <w:t xml:space="preserve">[[W0225]] </w:t>
      </w:r>
      <w:r>
        <w:t>Würmer</w:t>
      </w:r>
    </w:p>
    <w:p>
      <w:pPr>
        <w:spacing w:after="0"/>
      </w:pPr>
      <w:r>
        <w:rPr>
          <w:b/>
        </w:rPr>
        <w:t xml:space="preserve">[[W0226]] </w:t>
      </w:r>
      <w:r>
        <w:t>draußen</w:t>
      </w:r>
    </w:p>
    <w:p>
      <w:pPr>
        <w:spacing w:after="0"/>
      </w:pPr>
      <w:r>
        <w:rPr>
          <w:b/>
        </w:rPr>
        <w:t xml:space="preserve">[[W0227]] </w:t>
      </w:r>
      <w:r>
        <w:t>Druck</w:t>
      </w:r>
    </w:p>
    <w:p>
      <w:pPr>
        <w:spacing w:after="0"/>
      </w:pPr>
      <w:r>
        <w:rPr>
          <w:b/>
        </w:rPr>
        <w:t xml:space="preserve">[[W0228]] </w:t>
      </w:r>
      <w:r>
        <w:t>schmerzlosen</w:t>
      </w:r>
    </w:p>
    <w:p>
      <w:pPr>
        <w:spacing w:after="0"/>
      </w:pPr>
      <w:r>
        <w:rPr>
          <w:b/>
        </w:rPr>
        <w:t xml:space="preserve">[[W0229]] </w:t>
      </w:r>
      <w:r>
        <w:t>Eisen</w:t>
      </w:r>
    </w:p>
    <w:p>
      <w:pPr>
        <w:spacing w:after="0"/>
      </w:pPr>
      <w:r>
        <w:rPr>
          <w:b/>
        </w:rPr>
        <w:t xml:space="preserve">[[W0230]] </w:t>
      </w:r>
      <w:r>
        <w:t>Empfindlichkeit</w:t>
      </w:r>
    </w:p>
    <w:p>
      <w:pPr>
        <w:spacing w:after="0"/>
      </w:pPr>
      <w:r>
        <w:rPr>
          <w:b/>
        </w:rPr>
        <w:t xml:space="preserve">[[W0231]] </w:t>
      </w:r>
      <w:r>
        <w:t>innerlich</w:t>
      </w:r>
    </w:p>
    <w:p>
      <w:pPr>
        <w:spacing w:after="0"/>
      </w:pPr>
      <w:r>
        <w:rPr>
          <w:b/>
        </w:rPr>
        <w:t xml:space="preserve">[[W0232]] </w:t>
      </w:r>
      <w:r>
        <w:t>Knochen</w:t>
      </w:r>
    </w:p>
    <w:p>
      <w:pPr>
        <w:spacing w:after="0"/>
      </w:pPr>
      <w:r>
        <w:rPr>
          <w:b/>
        </w:rPr>
        <w:t xml:space="preserve">[[W0233]] </w:t>
      </w:r>
      <w:r>
        <w:t>Knorpel</w:t>
      </w:r>
    </w:p>
    <w:p>
      <w:pPr>
        <w:spacing w:after="0"/>
      </w:pPr>
      <w:r>
        <w:rPr>
          <w:b/>
        </w:rPr>
        <w:t xml:space="preserve">[[W0234]] </w:t>
      </w:r>
      <w:r>
        <w:t>Periost</w:t>
      </w:r>
    </w:p>
    <w:p>
      <w:pPr>
        <w:spacing w:after="0"/>
      </w:pPr>
      <w:r>
        <w:rPr>
          <w:b/>
        </w:rPr>
        <w:t xml:space="preserve">[[W0235]] </w:t>
      </w:r>
      <w:r>
        <w:t>äußerlich</w:t>
      </w:r>
    </w:p>
    <w:p>
      <w:pPr>
        <w:spacing w:after="0"/>
      </w:pPr>
      <w:r>
        <w:rPr>
          <w:b/>
        </w:rPr>
        <w:t xml:space="preserve">[[W0236]] </w:t>
      </w:r>
      <w:r>
        <w:t>Enthüllen</w:t>
      </w:r>
    </w:p>
    <w:p>
      <w:pPr>
        <w:spacing w:after="0"/>
      </w:pPr>
      <w:r>
        <w:rPr>
          <w:b/>
        </w:rPr>
        <w:t xml:space="preserve">[[W0237]] </w:t>
      </w:r>
      <w:r>
        <w:t>einzelnen</w:t>
      </w:r>
    </w:p>
    <w:p>
      <w:pPr>
        <w:spacing w:after="0"/>
      </w:pPr>
      <w:r>
        <w:rPr>
          <w:b/>
        </w:rPr>
        <w:t xml:space="preserve">[[W0238]] </w:t>
      </w:r>
      <w:r>
        <w:t>Entkleiden</w:t>
      </w:r>
    </w:p>
    <w:p>
      <w:pPr>
        <w:spacing w:after="0"/>
      </w:pPr>
      <w:r>
        <w:rPr>
          <w:b/>
        </w:rPr>
        <w:t xml:space="preserve">[[W0239]] </w:t>
      </w:r>
      <w:r>
        <w:t>Entspannung</w:t>
      </w:r>
    </w:p>
    <w:p>
      <w:pPr>
        <w:spacing w:after="0"/>
      </w:pPr>
      <w:r>
        <w:rPr>
          <w:b/>
        </w:rPr>
        <w:t xml:space="preserve">[[W0240]] </w:t>
      </w:r>
      <w:r>
        <w:t>Muskeln</w:t>
      </w:r>
    </w:p>
    <w:p>
      <w:pPr>
        <w:spacing w:after="0"/>
      </w:pPr>
      <w:r>
        <w:rPr>
          <w:b/>
        </w:rPr>
        <w:t xml:space="preserve">[[W0241]] </w:t>
      </w:r>
      <w:r>
        <w:t>Entzündung</w:t>
      </w:r>
    </w:p>
    <w:p>
      <w:pPr>
        <w:spacing w:after="0"/>
      </w:pPr>
      <w:r>
        <w:rPr>
          <w:b/>
        </w:rPr>
        <w:t xml:space="preserve">[[W0242]] </w:t>
      </w:r>
      <w:r>
        <w:t>Entzündungen</w:t>
      </w:r>
    </w:p>
    <w:p>
      <w:pPr>
        <w:spacing w:after="0"/>
      </w:pPr>
      <w:r>
        <w:rPr>
          <w:b/>
        </w:rPr>
        <w:t xml:space="preserve">[[W0243]] </w:t>
      </w:r>
      <w:r>
        <w:t>gangraenös</w:t>
      </w:r>
    </w:p>
    <w:p>
      <w:pPr>
        <w:spacing w:after="0"/>
      </w:pPr>
      <w:r>
        <w:rPr>
          <w:b/>
        </w:rPr>
        <w:t xml:space="preserve">[[W0244]] </w:t>
      </w:r>
      <w:r>
        <w:t>Nerven</w:t>
      </w:r>
    </w:p>
    <w:p>
      <w:pPr>
        <w:spacing w:after="0"/>
      </w:pPr>
      <w:r>
        <w:rPr>
          <w:b/>
        </w:rPr>
        <w:t xml:space="preserve">[[W0245]] </w:t>
      </w:r>
      <w:r>
        <w:t>seröse</w:t>
      </w:r>
    </w:p>
    <w:p>
      <w:pPr>
        <w:spacing w:after="0"/>
      </w:pPr>
      <w:r>
        <w:rPr>
          <w:b/>
        </w:rPr>
        <w:t xml:space="preserve">[[W0246]] </w:t>
      </w:r>
      <w:r>
        <w:t>Häute</w:t>
      </w:r>
    </w:p>
    <w:p>
      <w:pPr>
        <w:spacing w:after="0"/>
      </w:pPr>
      <w:r>
        <w:rPr>
          <w:b/>
        </w:rPr>
        <w:t xml:space="preserve">[[W0247]] </w:t>
      </w:r>
      <w:r>
        <w:t>Erbrechen</w:t>
      </w:r>
    </w:p>
    <w:p>
      <w:pPr>
        <w:spacing w:after="0"/>
      </w:pPr>
      <w:r>
        <w:rPr>
          <w:b/>
        </w:rPr>
        <w:t xml:space="preserve">[[W0248]] </w:t>
      </w:r>
      <w:r>
        <w:t>erhitzt</w:t>
      </w:r>
    </w:p>
    <w:p>
      <w:pPr>
        <w:spacing w:after="0"/>
      </w:pPr>
      <w:r>
        <w:rPr>
          <w:b/>
        </w:rPr>
        <w:t xml:space="preserve">[[W0249]] </w:t>
      </w:r>
      <w:r>
        <w:t>werden</w:t>
      </w:r>
    </w:p>
    <w:p>
      <w:pPr>
        <w:spacing w:after="0"/>
      </w:pPr>
      <w:r>
        <w:rPr>
          <w:b/>
        </w:rPr>
        <w:t xml:space="preserve">[[W0250]] </w:t>
      </w:r>
      <w:r>
        <w:t>Trinker</w:t>
      </w:r>
    </w:p>
    <w:p>
      <w:pPr>
        <w:spacing w:after="0"/>
      </w:pPr>
      <w:r>
        <w:rPr>
          <w:b/>
        </w:rPr>
        <w:t xml:space="preserve">[[W0251]] </w:t>
      </w:r>
      <w:r>
        <w:t>Ermüdung</w:t>
      </w:r>
    </w:p>
    <w:p>
      <w:pPr>
        <w:spacing w:after="0"/>
      </w:pPr>
      <w:r>
        <w:rPr>
          <w:b/>
        </w:rPr>
        <w:t xml:space="preserve">[[W0252]] </w:t>
      </w:r>
      <w:r>
        <w:t>geistige</w:t>
      </w:r>
    </w:p>
    <w:p>
      <w:pPr>
        <w:spacing w:after="0"/>
      </w:pPr>
      <w:r>
        <w:rPr>
          <w:b/>
        </w:rPr>
        <w:t xml:space="preserve">[[W0253]] </w:t>
      </w:r>
      <w:r>
        <w:t>Gespräch</w:t>
      </w:r>
    </w:p>
    <w:p>
      <w:pPr>
        <w:spacing w:after="0"/>
      </w:pPr>
      <w:r>
        <w:rPr>
          <w:b/>
        </w:rPr>
        <w:t xml:space="preserve">[[W0254]] </w:t>
      </w:r>
      <w:r>
        <w:t>ein</w:t>
      </w:r>
    </w:p>
    <w:p>
      <w:pPr>
        <w:spacing w:after="0"/>
      </w:pPr>
      <w:r>
        <w:rPr>
          <w:b/>
        </w:rPr>
        <w:t xml:space="preserve">[[W0255]] </w:t>
      </w:r>
      <w:r>
        <w:t>Klavierspielen</w:t>
      </w:r>
    </w:p>
    <w:p>
      <w:pPr>
        <w:spacing w:after="0"/>
      </w:pPr>
      <w:r>
        <w:rPr>
          <w:b/>
        </w:rPr>
        <w:t xml:space="preserve">[[W0256]] </w:t>
      </w:r>
      <w:r>
        <w:t>Lesen</w:t>
      </w:r>
    </w:p>
    <w:p>
      <w:pPr>
        <w:spacing w:after="0"/>
      </w:pPr>
      <w:r>
        <w:rPr>
          <w:b/>
        </w:rPr>
        <w:t xml:space="preserve">[[W0257]] </w:t>
      </w:r>
      <w:r>
        <w:t>Stehen</w:t>
      </w:r>
    </w:p>
    <w:p>
      <w:pPr>
        <w:spacing w:after="0"/>
      </w:pPr>
      <w:r>
        <w:rPr>
          <w:b/>
        </w:rPr>
        <w:t xml:space="preserve">[[W0258]] </w:t>
      </w:r>
      <w:r>
        <w:t>Erschütterung</w:t>
      </w:r>
    </w:p>
    <w:p>
      <w:pPr>
        <w:spacing w:after="0"/>
      </w:pPr>
      <w:r>
        <w:rPr>
          <w:b/>
        </w:rPr>
        <w:t xml:space="preserve">[[W0259]] </w:t>
      </w:r>
      <w:r>
        <w:t>Auftreten</w:t>
      </w:r>
    </w:p>
    <w:p>
      <w:pPr>
        <w:spacing w:after="0"/>
      </w:pPr>
      <w:r>
        <w:rPr>
          <w:b/>
        </w:rPr>
        <w:t xml:space="preserve">[[W0260]] </w:t>
      </w:r>
      <w:r>
        <w:t>Sättigung</w:t>
      </w:r>
    </w:p>
    <w:p>
      <w:pPr>
        <w:spacing w:after="0"/>
      </w:pPr>
      <w:r>
        <w:rPr>
          <w:b/>
        </w:rPr>
        <w:t xml:space="preserve">[[W0261]] </w:t>
      </w:r>
      <w:r>
        <w:t>zur</w:t>
      </w:r>
    </w:p>
    <w:p>
      <w:pPr>
        <w:spacing w:after="0"/>
      </w:pPr>
      <w:r>
        <w:rPr>
          <w:b/>
        </w:rPr>
        <w:t xml:space="preserve">[[W0262]] </w:t>
      </w:r>
      <w:r>
        <w:t>Exostose</w:t>
      </w:r>
    </w:p>
    <w:p>
      <w:pPr>
        <w:spacing w:after="0"/>
      </w:pPr>
      <w:r>
        <w:rPr>
          <w:b/>
        </w:rPr>
        <w:t xml:space="preserve">[[W0263]] </w:t>
      </w:r>
      <w:r>
        <w:t>Fadengefühl</w:t>
      </w:r>
    </w:p>
    <w:p>
      <w:pPr>
        <w:spacing w:after="0"/>
      </w:pPr>
      <w:r>
        <w:rPr>
          <w:b/>
        </w:rPr>
        <w:t xml:space="preserve">[[W0264]] </w:t>
      </w:r>
      <w:r>
        <w:t>Fahren</w:t>
      </w:r>
    </w:p>
    <w:p>
      <w:pPr>
        <w:spacing w:after="0"/>
      </w:pPr>
      <w:r>
        <w:rPr>
          <w:b/>
        </w:rPr>
        <w:t xml:space="preserve">[[W0265]] </w:t>
      </w:r>
      <w:r>
        <w:t>Berg</w:t>
      </w:r>
    </w:p>
    <w:p>
      <w:pPr>
        <w:spacing w:after="0"/>
      </w:pPr>
      <w:r>
        <w:rPr>
          <w:b/>
        </w:rPr>
        <w:t xml:space="preserve">[[W0266]] </w:t>
      </w:r>
      <w:r>
        <w:t>hinunter</w:t>
      </w:r>
    </w:p>
    <w:p>
      <w:pPr>
        <w:spacing w:after="0"/>
      </w:pPr>
      <w:r>
        <w:rPr>
          <w:b/>
        </w:rPr>
        <w:t xml:space="preserve">[[W0267]] </w:t>
      </w:r>
      <w:r>
        <w:t>Zug</w:t>
      </w:r>
    </w:p>
    <w:p>
      <w:pPr>
        <w:spacing w:after="0"/>
      </w:pPr>
      <w:r>
        <w:rPr>
          <w:b/>
        </w:rPr>
        <w:t xml:space="preserve">[[W0268]] </w:t>
      </w:r>
      <w:r>
        <w:t>in</w:t>
      </w:r>
    </w:p>
    <w:p>
      <w:pPr>
        <w:spacing w:after="0"/>
      </w:pPr>
      <w:r>
        <w:rPr>
          <w:b/>
        </w:rPr>
        <w:t xml:space="preserve">[[W0269]] </w:t>
      </w:r>
      <w:r>
        <w:t>Wagen</w:t>
      </w:r>
    </w:p>
    <w:p>
      <w:pPr>
        <w:spacing w:after="0"/>
      </w:pPr>
      <w:r>
        <w:rPr>
          <w:b/>
        </w:rPr>
        <w:t xml:space="preserve">[[W0270]] </w:t>
      </w:r>
      <w:r>
        <w:t>Fasten</w:t>
      </w:r>
    </w:p>
    <w:p>
      <w:pPr>
        <w:spacing w:after="0"/>
      </w:pPr>
      <w:r>
        <w:rPr>
          <w:b/>
        </w:rPr>
        <w:t xml:space="preserve">[[W0271]] </w:t>
      </w:r>
      <w:r>
        <w:t>Federbett</w:t>
      </w:r>
    </w:p>
    <w:p>
      <w:pPr>
        <w:spacing w:after="0"/>
      </w:pPr>
      <w:r>
        <w:rPr>
          <w:b/>
        </w:rPr>
        <w:t xml:space="preserve">[[W0272]] </w:t>
      </w:r>
      <w:r>
        <w:t>Feiern</w:t>
      </w:r>
    </w:p>
    <w:p>
      <w:pPr>
        <w:spacing w:after="0"/>
      </w:pPr>
      <w:r>
        <w:rPr>
          <w:b/>
        </w:rPr>
        <w:t xml:space="preserve">[[W0273]] </w:t>
      </w:r>
      <w:r>
        <w:t>Fettleibigkeit</w:t>
      </w:r>
    </w:p>
    <w:p>
      <w:pPr>
        <w:spacing w:after="0"/>
      </w:pPr>
      <w:r>
        <w:rPr>
          <w:b/>
        </w:rPr>
        <w:t xml:space="preserve">[[W0274]] </w:t>
      </w:r>
      <w:r>
        <w:t>dicker</w:t>
      </w:r>
    </w:p>
    <w:p>
      <w:pPr>
        <w:spacing w:after="0"/>
      </w:pPr>
      <w:r>
        <w:rPr>
          <w:b/>
        </w:rPr>
        <w:t xml:space="preserve">[[W0275]] </w:t>
      </w:r>
      <w:r>
        <w:t>aber</w:t>
      </w:r>
    </w:p>
    <w:p>
      <w:pPr>
        <w:spacing w:after="0"/>
      </w:pPr>
      <w:r>
        <w:rPr>
          <w:b/>
        </w:rPr>
        <w:t xml:space="preserve">[[W0276]] </w:t>
      </w:r>
      <w:r>
        <w:t>dünne</w:t>
      </w:r>
    </w:p>
    <w:p>
      <w:pPr>
        <w:spacing w:after="0"/>
      </w:pPr>
      <w:r>
        <w:rPr>
          <w:b/>
        </w:rPr>
        <w:t xml:space="preserve">[[W0277]] </w:t>
      </w:r>
      <w:r>
        <w:t>Beine</w:t>
      </w:r>
    </w:p>
    <w:p>
      <w:pPr>
        <w:spacing w:after="0"/>
      </w:pPr>
      <w:r>
        <w:rPr>
          <w:b/>
        </w:rPr>
        <w:t xml:space="preserve">[[W0278]] </w:t>
      </w:r>
      <w:r>
        <w:t>Fisteln</w:t>
      </w:r>
    </w:p>
    <w:p>
      <w:pPr>
        <w:spacing w:after="0"/>
      </w:pPr>
      <w:r>
        <w:rPr>
          <w:b/>
        </w:rPr>
        <w:t xml:space="preserve">[[W0279]] </w:t>
      </w:r>
      <w:r>
        <w:t>Fremdkörper</w:t>
      </w:r>
    </w:p>
    <w:p>
      <w:pPr>
        <w:spacing w:after="0"/>
      </w:pPr>
      <w:r>
        <w:rPr>
          <w:b/>
        </w:rPr>
        <w:t xml:space="preserve">[[W0280]] </w:t>
      </w:r>
      <w:r>
        <w:t>kleiner</w:t>
      </w:r>
    </w:p>
    <w:p>
      <w:pPr>
        <w:spacing w:after="0"/>
      </w:pPr>
      <w:r>
        <w:rPr>
          <w:b/>
        </w:rPr>
        <w:t xml:space="preserve">[[W0281]] </w:t>
      </w:r>
      <w:r>
        <w:t>Sandkörner</w:t>
      </w:r>
    </w:p>
    <w:p>
      <w:pPr>
        <w:spacing w:after="0"/>
      </w:pPr>
      <w:r>
        <w:rPr>
          <w:b/>
        </w:rPr>
        <w:t xml:space="preserve">[[W0282]] </w:t>
      </w:r>
      <w:r>
        <w:t>unter</w:t>
      </w:r>
    </w:p>
    <w:p>
      <w:pPr>
        <w:spacing w:after="0"/>
      </w:pPr>
      <w:r>
        <w:rPr>
          <w:b/>
        </w:rPr>
        <w:t xml:space="preserve">[[W0283]] </w:t>
      </w:r>
      <w:r>
        <w:t>Haut</w:t>
      </w:r>
    </w:p>
    <w:p>
      <w:pPr>
        <w:spacing w:after="0"/>
      </w:pPr>
      <w:r>
        <w:rPr>
          <w:b/>
        </w:rPr>
        <w:t xml:space="preserve">[[W0284]] </w:t>
      </w:r>
      <w:r>
        <w:t>Frostgefühl</w:t>
      </w:r>
    </w:p>
    <w:p>
      <w:pPr>
        <w:spacing w:after="0"/>
      </w:pPr>
      <w:r>
        <w:rPr>
          <w:b/>
        </w:rPr>
        <w:t xml:space="preserve">[[W0285]] </w:t>
      </w:r>
      <w:r>
        <w:t>fühlt</w:t>
      </w:r>
    </w:p>
    <w:p>
      <w:pPr>
        <w:spacing w:after="0"/>
      </w:pPr>
      <w:r>
        <w:rPr>
          <w:b/>
        </w:rPr>
        <w:t xml:space="preserve">[[W0286]] </w:t>
      </w:r>
      <w:r>
        <w:t>Frühling</w:t>
      </w:r>
    </w:p>
    <w:p>
      <w:pPr>
        <w:spacing w:after="0"/>
      </w:pPr>
      <w:r>
        <w:rPr>
          <w:b/>
        </w:rPr>
        <w:t xml:space="preserve">[[W0287]] </w:t>
      </w:r>
      <w:r>
        <w:t>Frühstück</w:t>
      </w:r>
    </w:p>
    <w:p>
      <w:pPr>
        <w:spacing w:after="0"/>
      </w:pPr>
      <w:r>
        <w:rPr>
          <w:b/>
        </w:rPr>
        <w:t xml:space="preserve">[[W0288]] </w:t>
      </w:r>
      <w:r>
        <w:t>gebrechlich</w:t>
      </w:r>
    </w:p>
    <w:p>
      <w:pPr>
        <w:spacing w:after="0"/>
      </w:pPr>
      <w:r>
        <w:rPr>
          <w:b/>
        </w:rPr>
        <w:t xml:space="preserve">[[W0289]] </w:t>
      </w:r>
      <w:r>
        <w:t>wäre</w:t>
      </w:r>
    </w:p>
    <w:p>
      <w:pPr>
        <w:spacing w:after="0"/>
      </w:pPr>
      <w:r>
        <w:rPr>
          <w:b/>
        </w:rPr>
        <w:t xml:space="preserve">[[W0290]] </w:t>
      </w:r>
      <w:r>
        <w:t>Muskel</w:t>
      </w:r>
    </w:p>
    <w:p>
      <w:pPr>
        <w:spacing w:after="0"/>
      </w:pPr>
      <w:r>
        <w:rPr>
          <w:b/>
        </w:rPr>
        <w:t xml:space="preserve">[[W0291]] </w:t>
      </w:r>
      <w:r>
        <w:t>jede</w:t>
      </w:r>
    </w:p>
    <w:p>
      <w:pPr>
        <w:spacing w:after="0"/>
      </w:pPr>
      <w:r>
        <w:rPr>
          <w:b/>
        </w:rPr>
        <w:t xml:space="preserve">[[W0292]] </w:t>
      </w:r>
      <w:r>
        <w:t>Faser</w:t>
      </w:r>
    </w:p>
    <w:p>
      <w:pPr>
        <w:spacing w:after="0"/>
      </w:pPr>
      <w:r>
        <w:rPr>
          <w:b/>
        </w:rPr>
        <w:t xml:space="preserve">[[W0293]] </w:t>
      </w:r>
      <w:r>
        <w:t>rechten</w:t>
      </w:r>
    </w:p>
    <w:p>
      <w:pPr>
        <w:spacing w:after="0"/>
      </w:pPr>
      <w:r>
        <w:rPr>
          <w:b/>
        </w:rPr>
        <w:t xml:space="preserve">[[W0294]] </w:t>
      </w:r>
      <w:r>
        <w:t>fühlen</w:t>
      </w:r>
    </w:p>
    <w:p>
      <w:pPr>
        <w:spacing w:after="0"/>
      </w:pPr>
      <w:r>
        <w:rPr>
          <w:b/>
        </w:rPr>
        <w:t xml:space="preserve">[[W0295]] </w:t>
      </w:r>
      <w:r>
        <w:t>könnte</w:t>
      </w:r>
    </w:p>
    <w:p>
      <w:pPr>
        <w:spacing w:after="0"/>
      </w:pPr>
      <w:r>
        <w:rPr>
          <w:b/>
        </w:rPr>
        <w:t xml:space="preserve">[[W0296]] </w:t>
      </w:r>
      <w:r>
        <w:t>Anfang</w:t>
      </w:r>
    </w:p>
    <w:p>
      <w:pPr>
        <w:spacing w:after="0"/>
      </w:pPr>
      <w:r>
        <w:rPr>
          <w:b/>
        </w:rPr>
        <w:t xml:space="preserve">[[W0297]] </w:t>
      </w:r>
      <w:r>
        <w:t>langsam</w:t>
      </w:r>
    </w:p>
    <w:p>
      <w:pPr>
        <w:spacing w:after="0"/>
      </w:pPr>
      <w:r>
        <w:rPr>
          <w:b/>
        </w:rPr>
        <w:t xml:space="preserve">[[W0298]] </w:t>
      </w:r>
      <w:r>
        <w:t>Wind</w:t>
      </w:r>
    </w:p>
    <w:p>
      <w:pPr>
        <w:spacing w:after="0"/>
      </w:pPr>
      <w:r>
        <w:rPr>
          <w:b/>
        </w:rPr>
        <w:t xml:space="preserve">[[W0299]] </w:t>
      </w:r>
      <w:r>
        <w:t>geschwollenes</w:t>
      </w:r>
    </w:p>
    <w:p>
      <w:pPr>
        <w:spacing w:after="0"/>
      </w:pPr>
      <w:r>
        <w:rPr>
          <w:b/>
        </w:rPr>
        <w:t xml:space="preserve">[[W0300]] </w:t>
      </w:r>
      <w:r>
        <w:t>Geschwüre</w:t>
      </w:r>
    </w:p>
    <w:p>
      <w:pPr>
        <w:spacing w:after="0"/>
      </w:pPr>
      <w:r>
        <w:rPr>
          <w:b/>
        </w:rPr>
        <w:t xml:space="preserve">[[W0301]] </w:t>
      </w:r>
      <w:r>
        <w:t>krebsartig</w:t>
      </w:r>
    </w:p>
    <w:p>
      <w:pPr>
        <w:spacing w:after="0"/>
      </w:pPr>
      <w:r>
        <w:rPr>
          <w:b/>
        </w:rPr>
        <w:t xml:space="preserve">[[W0302]] </w:t>
      </w:r>
      <w:r>
        <w:t>Gewölbe</w:t>
      </w:r>
    </w:p>
    <w:p>
      <w:pPr>
        <w:spacing w:after="0"/>
      </w:pPr>
      <w:r>
        <w:rPr>
          <w:b/>
        </w:rPr>
        <w:t xml:space="preserve">[[W0303]] </w:t>
      </w:r>
      <w:r>
        <w:t>Keller</w:t>
      </w:r>
    </w:p>
    <w:p>
      <w:pPr>
        <w:spacing w:after="0"/>
      </w:pPr>
      <w:r>
        <w:rPr>
          <w:b/>
        </w:rPr>
        <w:t xml:space="preserve">[[W0304]] </w:t>
      </w:r>
      <w:r>
        <w:t>usw</w:t>
      </w:r>
    </w:p>
    <w:p>
      <w:pPr>
        <w:spacing w:after="0"/>
      </w:pPr>
      <w:r>
        <w:rPr>
          <w:b/>
        </w:rPr>
        <w:t xml:space="preserve">[[W0305]] </w:t>
      </w:r>
      <w:r>
        <w:t>Gonorrhoe</w:t>
      </w:r>
    </w:p>
    <w:p>
      <w:pPr>
        <w:spacing w:after="0"/>
      </w:pPr>
      <w:r>
        <w:rPr>
          <w:b/>
        </w:rPr>
        <w:t xml:space="preserve">[[W0306]] </w:t>
      </w:r>
      <w:r>
        <w:t>grindiger</w:t>
      </w:r>
    </w:p>
    <w:p>
      <w:pPr>
        <w:spacing w:after="0"/>
      </w:pPr>
      <w:r>
        <w:rPr>
          <w:b/>
        </w:rPr>
        <w:t xml:space="preserve">[[W0307]] </w:t>
      </w:r>
      <w:r>
        <w:t>Skorbut</w:t>
      </w:r>
    </w:p>
    <w:p>
      <w:pPr>
        <w:spacing w:after="0"/>
      </w:pPr>
      <w:r>
        <w:rPr>
          <w:b/>
        </w:rPr>
        <w:t xml:space="preserve">[[W0308]] </w:t>
      </w:r>
      <w:r>
        <w:t>Haargefühl</w:t>
      </w:r>
    </w:p>
    <w:p>
      <w:pPr>
        <w:spacing w:after="0"/>
      </w:pPr>
      <w:r>
        <w:rPr>
          <w:b/>
        </w:rPr>
        <w:t xml:space="preserve">[[W0309]] </w:t>
      </w:r>
      <w:r>
        <w:t>Handauflegen</w:t>
      </w:r>
    </w:p>
    <w:p>
      <w:pPr>
        <w:spacing w:after="0"/>
      </w:pPr>
      <w:r>
        <w:rPr>
          <w:b/>
        </w:rPr>
        <w:t xml:space="preserve">[[W0310]] </w:t>
      </w:r>
      <w:r>
        <w:t>Stelle</w:t>
      </w:r>
    </w:p>
    <w:p>
      <w:pPr>
        <w:spacing w:after="0"/>
      </w:pPr>
      <w:r>
        <w:rPr>
          <w:b/>
        </w:rPr>
        <w:t xml:space="preserve">[[W0311]] </w:t>
      </w:r>
      <w:r>
        <w:t>harten</w:t>
      </w:r>
    </w:p>
    <w:p>
      <w:pPr>
        <w:spacing w:after="0"/>
      </w:pPr>
      <w:r>
        <w:rPr>
          <w:b/>
        </w:rPr>
        <w:t xml:space="preserve">[[W0312]] </w:t>
      </w:r>
      <w:r>
        <w:t>Bettes</w:t>
      </w:r>
    </w:p>
    <w:p>
      <w:pPr>
        <w:spacing w:after="0"/>
      </w:pPr>
      <w:r>
        <w:rPr>
          <w:b/>
        </w:rPr>
        <w:t xml:space="preserve">[[W0313]] </w:t>
      </w:r>
      <w:r>
        <w:t>eines</w:t>
      </w:r>
    </w:p>
    <w:p>
      <w:pPr>
        <w:spacing w:after="0"/>
      </w:pPr>
      <w:r>
        <w:rPr>
          <w:b/>
        </w:rPr>
        <w:t xml:space="preserve">[[W0314]] </w:t>
      </w:r>
      <w:r>
        <w:t>Hautüberzugs</w:t>
      </w:r>
    </w:p>
    <w:p>
      <w:pPr>
        <w:spacing w:after="0"/>
      </w:pPr>
      <w:r>
        <w:rPr>
          <w:b/>
        </w:rPr>
        <w:t xml:space="preserve">[[W0315]] </w:t>
      </w:r>
      <w:r>
        <w:t>inneren</w:t>
      </w:r>
    </w:p>
    <w:p>
      <w:pPr>
        <w:spacing w:after="0"/>
      </w:pPr>
      <w:r>
        <w:rPr>
          <w:b/>
        </w:rPr>
        <w:t xml:space="preserve">[[W0316]] </w:t>
      </w:r>
      <w:r>
        <w:t>Organe</w:t>
      </w:r>
    </w:p>
    <w:p>
      <w:pPr>
        <w:spacing w:after="0"/>
      </w:pPr>
      <w:r>
        <w:rPr>
          <w:b/>
        </w:rPr>
        <w:t xml:space="preserve">[[W0317]] </w:t>
      </w:r>
      <w:r>
        <w:t>Heben</w:t>
      </w:r>
    </w:p>
    <w:p>
      <w:pPr>
        <w:spacing w:after="0"/>
      </w:pPr>
      <w:r>
        <w:rPr>
          <w:b/>
        </w:rPr>
        <w:t xml:space="preserve">[[W0318]] </w:t>
      </w:r>
      <w:r>
        <w:t>Anstregung</w:t>
      </w:r>
    </w:p>
    <w:p>
      <w:pPr>
        <w:spacing w:after="0"/>
      </w:pPr>
      <w:r>
        <w:rPr>
          <w:b/>
        </w:rPr>
        <w:t xml:space="preserve">[[W0319]] </w:t>
      </w:r>
      <w:r>
        <w:t>Sehnen</w:t>
      </w:r>
    </w:p>
    <w:p>
      <w:pPr>
        <w:spacing w:after="0"/>
      </w:pPr>
      <w:r>
        <w:rPr>
          <w:b/>
        </w:rPr>
        <w:t xml:space="preserve">[[W0320]] </w:t>
      </w:r>
      <w:r>
        <w:t>Herbst</w:t>
      </w:r>
    </w:p>
    <w:p>
      <w:pPr>
        <w:spacing w:after="0"/>
      </w:pPr>
      <w:r>
        <w:rPr>
          <w:b/>
        </w:rPr>
        <w:t xml:space="preserve">[[W0321]] </w:t>
      </w:r>
      <w:r>
        <w:t>Hinsetzen</w:t>
      </w:r>
    </w:p>
    <w:p>
      <w:pPr>
        <w:spacing w:after="0"/>
      </w:pPr>
      <w:r>
        <w:rPr>
          <w:b/>
        </w:rPr>
        <w:t xml:space="preserve">[[W0322]] </w:t>
      </w:r>
      <w:r>
        <w:t>erst</w:t>
      </w:r>
    </w:p>
    <w:p>
      <w:pPr>
        <w:spacing w:after="0"/>
      </w:pPr>
      <w:r>
        <w:rPr>
          <w:b/>
        </w:rPr>
        <w:t xml:space="preserve">[[W0323]] </w:t>
      </w:r>
      <w:r>
        <w:t>Hitze</w:t>
      </w:r>
    </w:p>
    <w:p>
      <w:pPr>
        <w:spacing w:after="0"/>
      </w:pPr>
      <w:r>
        <w:rPr>
          <w:b/>
        </w:rPr>
        <w:t xml:space="preserve">[[W0324]] </w:t>
      </w:r>
      <w:r>
        <w:t>Hitzewallungen</w:t>
      </w:r>
    </w:p>
    <w:p>
      <w:pPr>
        <w:spacing w:after="0"/>
      </w:pPr>
      <w:r>
        <w:rPr>
          <w:b/>
        </w:rPr>
        <w:t xml:space="preserve">[[W0325]] </w:t>
      </w:r>
      <w:r>
        <w:t>Vitalität</w:t>
      </w:r>
    </w:p>
    <w:p>
      <w:pPr>
        <w:spacing w:after="0"/>
      </w:pPr>
      <w:r>
        <w:rPr>
          <w:b/>
        </w:rPr>
        <w:t xml:space="preserve">[[W0326]] </w:t>
      </w:r>
      <w:r>
        <w:t>Fehlen</w:t>
      </w:r>
    </w:p>
    <w:p>
      <w:pPr>
        <w:spacing w:after="0"/>
      </w:pPr>
      <w:r>
        <w:rPr>
          <w:b/>
        </w:rPr>
        <w:t xml:space="preserve">[[W0327]] </w:t>
      </w:r>
      <w:r>
        <w:t>hüllt</w:t>
      </w:r>
    </w:p>
    <w:p>
      <w:pPr>
        <w:spacing w:after="0"/>
      </w:pPr>
      <w:r>
        <w:rPr>
          <w:b/>
        </w:rPr>
        <w:t xml:space="preserve">[[W0328]] </w:t>
      </w:r>
      <w:r>
        <w:t>warm</w:t>
      </w:r>
    </w:p>
    <w:p>
      <w:pPr>
        <w:spacing w:after="0"/>
      </w:pPr>
      <w:r>
        <w:rPr>
          <w:b/>
        </w:rPr>
        <w:t xml:space="preserve">[[W0329]] </w:t>
      </w:r>
      <w:r>
        <w:t>Körperübungen</w:t>
      </w:r>
    </w:p>
    <w:p>
      <w:pPr>
        <w:spacing w:after="0"/>
      </w:pPr>
      <w:r>
        <w:rPr>
          <w:b/>
        </w:rPr>
        <w:t xml:space="preserve">[[W0330]] </w:t>
      </w:r>
      <w:r>
        <w:t>Hitzegefühl</w:t>
      </w:r>
    </w:p>
    <w:p>
      <w:pPr>
        <w:spacing w:after="0"/>
      </w:pPr>
      <w:r>
        <w:rPr>
          <w:b/>
        </w:rPr>
        <w:t xml:space="preserve">[[W0331]] </w:t>
      </w:r>
      <w:r>
        <w:t>Blutgefäßen</w:t>
      </w:r>
    </w:p>
    <w:p>
      <w:pPr>
        <w:spacing w:after="0"/>
      </w:pPr>
      <w:r>
        <w:rPr>
          <w:b/>
        </w:rPr>
        <w:t xml:space="preserve">[[W0332]] </w:t>
      </w:r>
      <w:r>
        <w:t>warmen</w:t>
      </w:r>
    </w:p>
    <w:p>
      <w:pPr>
        <w:spacing w:after="0"/>
      </w:pPr>
      <w:r>
        <w:rPr>
          <w:b/>
        </w:rPr>
        <w:t xml:space="preserve">[[W0333]] </w:t>
      </w:r>
      <w:r>
        <w:t>Speisen</w:t>
      </w:r>
    </w:p>
    <w:p>
      <w:pPr>
        <w:spacing w:after="0"/>
      </w:pPr>
      <w:r>
        <w:rPr>
          <w:b/>
        </w:rPr>
        <w:t xml:space="preserve">[[W0334]] </w:t>
      </w:r>
      <w:r>
        <w:t>Übelkeit</w:t>
      </w:r>
    </w:p>
    <w:p>
      <w:pPr>
        <w:spacing w:after="0"/>
      </w:pPr>
      <w:r>
        <w:rPr>
          <w:b/>
        </w:rPr>
        <w:t xml:space="preserve">[[W0335]] </w:t>
      </w:r>
      <w:r>
        <w:t>abwechselnd</w:t>
      </w:r>
    </w:p>
    <w:p>
      <w:pPr>
        <w:spacing w:after="0"/>
      </w:pPr>
      <w:r>
        <w:rPr>
          <w:b/>
        </w:rPr>
        <w:t xml:space="preserve">[[W0336]] </w:t>
      </w:r>
      <w:r>
        <w:t>geringsten</w:t>
      </w:r>
    </w:p>
    <w:p>
      <w:pPr>
        <w:spacing w:after="0"/>
      </w:pPr>
      <w:r>
        <w:rPr>
          <w:b/>
        </w:rPr>
        <w:t xml:space="preserve">[[W0337]] </w:t>
      </w:r>
      <w:r>
        <w:t>Frösteln</w:t>
      </w:r>
    </w:p>
    <w:p>
      <w:pPr>
        <w:spacing w:after="0"/>
      </w:pPr>
      <w:r>
        <w:rPr>
          <w:b/>
        </w:rPr>
        <w:t xml:space="preserve">[[W0338]] </w:t>
      </w:r>
      <w:r>
        <w:t>geistiger</w:t>
      </w:r>
    </w:p>
    <w:p>
      <w:pPr>
        <w:spacing w:after="0"/>
      </w:pPr>
      <w:r>
        <w:rPr>
          <w:b/>
        </w:rPr>
        <w:t xml:space="preserve">[[W0339]] </w:t>
      </w:r>
      <w:r>
        <w:t>Gemütsbewegung</w:t>
      </w:r>
    </w:p>
    <w:p>
      <w:pPr>
        <w:spacing w:after="0"/>
      </w:pPr>
      <w:r>
        <w:rPr>
          <w:b/>
        </w:rPr>
        <w:t xml:space="preserve">[[W0340]] </w:t>
      </w:r>
      <w:r>
        <w:t>Herzklopfen</w:t>
      </w:r>
    </w:p>
    <w:p>
      <w:pPr>
        <w:spacing w:after="0"/>
      </w:pPr>
      <w:r>
        <w:rPr>
          <w:b/>
        </w:rPr>
        <w:t xml:space="preserve">[[W0341]] </w:t>
      </w:r>
      <w:r>
        <w:t>oben</w:t>
      </w:r>
    </w:p>
    <w:p>
      <w:pPr>
        <w:spacing w:after="0"/>
      </w:pPr>
      <w:r>
        <w:rPr>
          <w:b/>
        </w:rPr>
        <w:t xml:space="preserve">[[W0342]] </w:t>
      </w:r>
      <w:r>
        <w:t>Hüften</w:t>
      </w:r>
    </w:p>
    <w:p>
      <w:pPr>
        <w:spacing w:after="0"/>
      </w:pPr>
      <w:r>
        <w:rPr>
          <w:b/>
        </w:rPr>
        <w:t xml:space="preserve">[[W0343]] </w:t>
      </w:r>
      <w:r>
        <w:t>Kopf</w:t>
      </w:r>
    </w:p>
    <w:p>
      <w:pPr>
        <w:spacing w:after="0"/>
      </w:pPr>
      <w:r>
        <w:rPr>
          <w:b/>
        </w:rPr>
        <w:t xml:space="preserve">[[W0344]] </w:t>
      </w:r>
      <w:r>
        <w:t>Magen</w:t>
      </w:r>
    </w:p>
    <w:p>
      <w:pPr>
        <w:spacing w:after="0"/>
      </w:pPr>
      <w:r>
        <w:rPr>
          <w:b/>
        </w:rPr>
        <w:t xml:space="preserve">[[W0345]] </w:t>
      </w:r>
      <w:r>
        <w:t>Schweißausbruch</w:t>
      </w:r>
    </w:p>
    <w:p>
      <w:pPr>
        <w:spacing w:after="0"/>
      </w:pPr>
      <w:r>
        <w:rPr>
          <w:b/>
        </w:rPr>
        <w:t xml:space="preserve">[[W0346]] </w:t>
      </w:r>
      <w:r>
        <w:t>erfolgen</w:t>
      </w:r>
    </w:p>
    <w:p>
      <w:pPr>
        <w:spacing w:after="0"/>
      </w:pPr>
      <w:r>
        <w:rPr>
          <w:b/>
        </w:rPr>
        <w:t xml:space="preserve">[[W0347]] </w:t>
      </w:r>
      <w:r>
        <w:t>sollte</w:t>
      </w:r>
    </w:p>
    <w:p>
      <w:pPr>
        <w:spacing w:after="0"/>
      </w:pPr>
      <w:r>
        <w:rPr>
          <w:b/>
        </w:rPr>
        <w:t xml:space="preserve">[[W0348]] </w:t>
      </w:r>
      <w:r>
        <w:t>Schweiß</w:t>
      </w:r>
    </w:p>
    <w:p>
      <w:pPr>
        <w:spacing w:after="0"/>
      </w:pPr>
      <w:r>
        <w:rPr>
          <w:b/>
        </w:rPr>
        <w:t xml:space="preserve">[[W0349]] </w:t>
      </w:r>
      <w:r>
        <w:t>Angst</w:t>
      </w:r>
    </w:p>
    <w:p>
      <w:pPr>
        <w:spacing w:after="0"/>
      </w:pPr>
      <w:r>
        <w:rPr>
          <w:b/>
        </w:rPr>
        <w:t xml:space="preserve">[[W0350]] </w:t>
      </w:r>
      <w:r>
        <w:t>warmes</w:t>
      </w:r>
    </w:p>
    <w:p>
      <w:pPr>
        <w:spacing w:after="0"/>
      </w:pPr>
      <w:r>
        <w:rPr>
          <w:b/>
        </w:rPr>
        <w:t xml:space="preserve">[[W0351]] </w:t>
      </w:r>
      <w:r>
        <w:t>Wasser</w:t>
      </w:r>
    </w:p>
    <w:p>
      <w:pPr>
        <w:spacing w:after="0"/>
      </w:pPr>
      <w:r>
        <w:rPr>
          <w:b/>
        </w:rPr>
        <w:t xml:space="preserve">[[W0352]] </w:t>
      </w:r>
      <w:r>
        <w:t>gegossen</w:t>
      </w:r>
    </w:p>
    <w:p>
      <w:pPr>
        <w:spacing w:after="0"/>
      </w:pPr>
      <w:r>
        <w:rPr>
          <w:b/>
        </w:rPr>
        <w:t xml:space="preserve">[[W0353]] </w:t>
      </w:r>
      <w:r>
        <w:t>wird</w:t>
      </w:r>
    </w:p>
    <w:p>
      <w:pPr>
        <w:spacing w:after="0"/>
      </w:pPr>
      <w:r>
        <w:rPr>
          <w:b/>
        </w:rPr>
        <w:t xml:space="preserve">[[W0354]] </w:t>
      </w:r>
      <w:r>
        <w:t>gespritzt</w:t>
      </w:r>
    </w:p>
    <w:p>
      <w:pPr>
        <w:spacing w:after="0"/>
      </w:pPr>
      <w:r>
        <w:rPr>
          <w:b/>
        </w:rPr>
        <w:t xml:space="preserve">[[W0355]] </w:t>
      </w:r>
      <w:r>
        <w:t>wenn</w:t>
      </w:r>
    </w:p>
    <w:p>
      <w:pPr>
        <w:spacing w:after="0"/>
      </w:pPr>
      <w:r>
        <w:rPr>
          <w:b/>
        </w:rPr>
        <w:t xml:space="preserve">[[W0356]] </w:t>
      </w:r>
      <w:r>
        <w:t>Gedanke</w:t>
      </w:r>
    </w:p>
    <w:p>
      <w:pPr>
        <w:spacing w:after="0"/>
      </w:pPr>
      <w:r>
        <w:rPr>
          <w:b/>
        </w:rPr>
        <w:t xml:space="preserve">[[W0357]] </w:t>
      </w:r>
      <w:r>
        <w:t>lebhaft</w:t>
      </w:r>
    </w:p>
    <w:p>
      <w:pPr>
        <w:spacing w:after="0"/>
      </w:pPr>
      <w:r>
        <w:rPr>
          <w:b/>
        </w:rPr>
        <w:t xml:space="preserve">[[W0358]] </w:t>
      </w:r>
      <w:r>
        <w:t>kommt</w:t>
      </w:r>
    </w:p>
    <w:p>
      <w:pPr>
        <w:spacing w:after="0"/>
      </w:pPr>
      <w:r>
        <w:rPr>
          <w:b/>
        </w:rPr>
        <w:t xml:space="preserve">[[W0359]] </w:t>
      </w:r>
      <w:r>
        <w:t>Ärger</w:t>
      </w:r>
    </w:p>
    <w:p>
      <w:pPr>
        <w:spacing w:after="0"/>
      </w:pPr>
      <w:r>
        <w:rPr>
          <w:b/>
        </w:rPr>
        <w:t xml:space="preserve">[[W0360]] </w:t>
      </w:r>
      <w:r>
        <w:t>Hunger</w:t>
      </w:r>
    </w:p>
    <w:p>
      <w:pPr>
        <w:spacing w:after="0"/>
      </w:pPr>
      <w:r>
        <w:rPr>
          <w:b/>
        </w:rPr>
        <w:t xml:space="preserve">[[W0361]] </w:t>
      </w:r>
      <w:r>
        <w:t>Hungern</w:t>
      </w:r>
    </w:p>
    <w:p>
      <w:pPr>
        <w:spacing w:after="0"/>
      </w:pPr>
      <w:r>
        <w:rPr>
          <w:b/>
        </w:rPr>
        <w:t xml:space="preserve">[[W0362]] </w:t>
      </w:r>
      <w:r>
        <w:t>Blut</w:t>
      </w:r>
    </w:p>
    <w:p>
      <w:pPr>
        <w:spacing w:after="0"/>
      </w:pPr>
      <w:r>
        <w:rPr>
          <w:b/>
        </w:rPr>
        <w:t xml:space="preserve">[[W0363]] </w:t>
      </w:r>
      <w:r>
        <w:t>gerinnt</w:t>
      </w:r>
    </w:p>
    <w:p>
      <w:pPr>
        <w:spacing w:after="0"/>
      </w:pPr>
      <w:r>
        <w:rPr>
          <w:b/>
        </w:rPr>
        <w:t xml:space="preserve">[[W0364]] </w:t>
      </w:r>
      <w:r>
        <w:t>Körperöffnungen</w:t>
      </w:r>
    </w:p>
    <w:p>
      <w:pPr>
        <w:spacing w:after="0"/>
      </w:pPr>
      <w:r>
        <w:rPr>
          <w:b/>
        </w:rPr>
        <w:t xml:space="preserve">[[W0365]] </w:t>
      </w:r>
      <w:r>
        <w:t>sämtliche</w:t>
      </w:r>
    </w:p>
    <w:p>
      <w:pPr>
        <w:spacing w:after="0"/>
      </w:pPr>
      <w:r>
        <w:rPr>
          <w:b/>
        </w:rPr>
        <w:t xml:space="preserve">[[W0366]] </w:t>
      </w:r>
      <w:r>
        <w:t>Impfung</w:t>
      </w:r>
    </w:p>
    <w:p>
      <w:pPr>
        <w:spacing w:after="0"/>
      </w:pPr>
      <w:r>
        <w:rPr>
          <w:b/>
        </w:rPr>
        <w:t xml:space="preserve">[[W0367]] </w:t>
      </w:r>
      <w:r>
        <w:t>einer</w:t>
      </w:r>
    </w:p>
    <w:p>
      <w:pPr>
        <w:spacing w:after="0"/>
      </w:pPr>
      <w:r>
        <w:rPr>
          <w:b/>
        </w:rPr>
        <w:t xml:space="preserve">[[W0368]] </w:t>
      </w:r>
      <w:r>
        <w:t>Knäuel</w:t>
      </w:r>
    </w:p>
    <w:p>
      <w:pPr>
        <w:spacing w:after="0"/>
      </w:pPr>
      <w:r>
        <w:rPr>
          <w:b/>
        </w:rPr>
        <w:t xml:space="preserve">[[W0369]] </w:t>
      </w:r>
      <w:r>
        <w:t>Jucken</w:t>
      </w:r>
    </w:p>
    <w:p>
      <w:pPr>
        <w:spacing w:after="0"/>
      </w:pPr>
      <w:r>
        <w:rPr>
          <w:b/>
        </w:rPr>
        <w:t xml:space="preserve">[[W0370]] </w:t>
      </w:r>
      <w:r>
        <w:t>Kaltwerden</w:t>
      </w:r>
    </w:p>
    <w:p>
      <w:pPr>
        <w:spacing w:after="0"/>
      </w:pPr>
      <w:r>
        <w:rPr>
          <w:b/>
        </w:rPr>
        <w:t xml:space="preserve">[[W0371]] </w:t>
      </w:r>
      <w:r>
        <w:t>Karies</w:t>
      </w:r>
    </w:p>
    <w:p>
      <w:pPr>
        <w:spacing w:after="0"/>
      </w:pPr>
      <w:r>
        <w:rPr>
          <w:b/>
        </w:rPr>
        <w:t xml:space="preserve">[[W0372]] </w:t>
      </w:r>
      <w:r>
        <w:t>Periosteum</w:t>
      </w:r>
    </w:p>
    <w:p>
      <w:pPr>
        <w:spacing w:after="0"/>
      </w:pPr>
      <w:r>
        <w:rPr>
          <w:b/>
        </w:rPr>
        <w:t xml:space="preserve">[[W0373]] </w:t>
      </w:r>
      <w:r>
        <w:t>klares</w:t>
      </w:r>
    </w:p>
    <w:p>
      <w:pPr>
        <w:spacing w:after="0"/>
      </w:pPr>
      <w:r>
        <w:rPr>
          <w:b/>
        </w:rPr>
        <w:t xml:space="preserve">[[W0374]] </w:t>
      </w:r>
      <w:r>
        <w:t>Klavier</w:t>
      </w:r>
    </w:p>
    <w:p>
      <w:pPr>
        <w:spacing w:after="0"/>
      </w:pPr>
      <w:r>
        <w:rPr>
          <w:b/>
        </w:rPr>
        <w:t xml:space="preserve">[[W0375]] </w:t>
      </w:r>
      <w:r>
        <w:t>spielen</w:t>
      </w:r>
    </w:p>
    <w:p>
      <w:pPr>
        <w:spacing w:after="0"/>
      </w:pPr>
      <w:r>
        <w:rPr>
          <w:b/>
        </w:rPr>
        <w:t xml:space="preserve">[[W0376]] </w:t>
      </w:r>
      <w:r>
        <w:t>Kleidung</w:t>
      </w:r>
    </w:p>
    <w:p>
      <w:pPr>
        <w:spacing w:after="0"/>
      </w:pPr>
      <w:r>
        <w:rPr>
          <w:b/>
        </w:rPr>
        <w:t xml:space="preserve">[[W0377]] </w:t>
      </w:r>
      <w:r>
        <w:t>lösen</w:t>
      </w:r>
    </w:p>
    <w:p>
      <w:pPr>
        <w:spacing w:after="0"/>
      </w:pPr>
      <w:r>
        <w:rPr>
          <w:b/>
        </w:rPr>
        <w:t xml:space="preserve">[[W0378]] </w:t>
      </w:r>
      <w:r>
        <w:t>Unverträglichkeit</w:t>
      </w:r>
    </w:p>
    <w:p>
      <w:pPr>
        <w:spacing w:after="0"/>
      </w:pPr>
      <w:r>
        <w:rPr>
          <w:b/>
        </w:rPr>
        <w:t xml:space="preserve">[[W0379]] </w:t>
      </w:r>
      <w:r>
        <w:t>wollene</w:t>
      </w:r>
    </w:p>
    <w:p>
      <w:pPr>
        <w:spacing w:after="0"/>
      </w:pPr>
      <w:r>
        <w:rPr>
          <w:b/>
        </w:rPr>
        <w:t xml:space="preserve">[[W0380]] </w:t>
      </w:r>
      <w:r>
        <w:t>Kleiner-Seins</w:t>
      </w:r>
    </w:p>
    <w:p>
      <w:pPr>
        <w:spacing w:after="0"/>
      </w:pPr>
      <w:r>
        <w:rPr>
          <w:b/>
        </w:rPr>
        <w:t xml:space="preserve">[[W0381]] </w:t>
      </w:r>
      <w:r>
        <w:t>Knien</w:t>
      </w:r>
    </w:p>
    <w:p>
      <w:pPr>
        <w:spacing w:after="0"/>
      </w:pPr>
      <w:r>
        <w:rPr>
          <w:b/>
        </w:rPr>
        <w:t xml:space="preserve">[[W0382]] </w:t>
      </w:r>
      <w:r>
        <w:t>Knotengefühl</w:t>
      </w:r>
    </w:p>
    <w:p>
      <w:pPr>
        <w:spacing w:after="0"/>
      </w:pPr>
      <w:r>
        <w:rPr>
          <w:b/>
        </w:rPr>
        <w:t xml:space="preserve">[[W0383]] </w:t>
      </w:r>
      <w:r>
        <w:t>Kohlengas</w:t>
      </w:r>
    </w:p>
    <w:p>
      <w:pPr>
        <w:spacing w:after="0"/>
      </w:pPr>
      <w:r>
        <w:rPr>
          <w:b/>
        </w:rPr>
        <w:t xml:space="preserve">[[W0384]] </w:t>
      </w:r>
      <w:r>
        <w:t>Kollaps</w:t>
      </w:r>
    </w:p>
    <w:p>
      <w:pPr>
        <w:spacing w:after="0"/>
      </w:pPr>
      <w:r>
        <w:rPr>
          <w:b/>
        </w:rPr>
        <w:t xml:space="preserve">[[W0385]] </w:t>
      </w:r>
      <w:r>
        <w:t>Diarrhö</w:t>
      </w:r>
    </w:p>
    <w:p>
      <w:pPr>
        <w:spacing w:after="0"/>
      </w:pPr>
      <w:r>
        <w:rPr>
          <w:b/>
        </w:rPr>
        <w:t xml:space="preserve">[[W0386]] </w:t>
      </w:r>
      <w:r>
        <w:t>Paralyse</w:t>
      </w:r>
    </w:p>
    <w:p>
      <w:pPr>
        <w:spacing w:after="0"/>
      </w:pPr>
      <w:r>
        <w:rPr>
          <w:b/>
        </w:rPr>
        <w:t xml:space="preserve">[[W0387]] </w:t>
      </w:r>
      <w:r>
        <w:t>allgemeinen</w:t>
      </w:r>
    </w:p>
    <w:p>
      <w:pPr>
        <w:spacing w:after="0"/>
      </w:pPr>
      <w:r>
        <w:rPr>
          <w:b/>
        </w:rPr>
        <w:t xml:space="preserve">[[W0388]] </w:t>
      </w:r>
      <w:r>
        <w:t>plötzlich</w:t>
      </w:r>
    </w:p>
    <w:p>
      <w:pPr>
        <w:spacing w:after="0"/>
      </w:pPr>
      <w:r>
        <w:rPr>
          <w:b/>
        </w:rPr>
        <w:t xml:space="preserve">[[W0389]] </w:t>
      </w:r>
      <w:r>
        <w:t>Krampfadern</w:t>
      </w:r>
    </w:p>
    <w:p>
      <w:pPr>
        <w:spacing w:after="0"/>
      </w:pPr>
      <w:r>
        <w:rPr>
          <w:b/>
        </w:rPr>
        <w:t xml:space="preserve">[[W0390]] </w:t>
      </w:r>
      <w:r>
        <w:t>blau</w:t>
      </w:r>
    </w:p>
    <w:p>
      <w:pPr>
        <w:spacing w:after="0"/>
      </w:pPr>
      <w:r>
        <w:rPr>
          <w:b/>
        </w:rPr>
        <w:t xml:space="preserve">[[W0391]] </w:t>
      </w:r>
      <w:r>
        <w:t>entzündet</w:t>
      </w:r>
    </w:p>
    <w:p>
      <w:pPr>
        <w:spacing w:after="0"/>
      </w:pPr>
      <w:r>
        <w:rPr>
          <w:b/>
        </w:rPr>
        <w:t xml:space="preserve">[[W0392]] </w:t>
      </w:r>
      <w:r>
        <w:t>geschwollen</w:t>
      </w:r>
    </w:p>
    <w:p>
      <w:pPr>
        <w:spacing w:after="0"/>
      </w:pPr>
      <w:r>
        <w:rPr>
          <w:b/>
        </w:rPr>
        <w:t xml:space="preserve">[[W0393]] </w:t>
      </w:r>
      <w:r>
        <w:t>geschwürig</w:t>
      </w:r>
    </w:p>
    <w:p>
      <w:pPr>
        <w:spacing w:after="0"/>
      </w:pPr>
      <w:r>
        <w:rPr>
          <w:b/>
        </w:rPr>
        <w:t xml:space="preserve">[[W0394]] </w:t>
      </w:r>
      <w:r>
        <w:t>juckend</w:t>
      </w:r>
    </w:p>
    <w:p>
      <w:pPr>
        <w:spacing w:after="0"/>
      </w:pPr>
      <w:r>
        <w:rPr>
          <w:b/>
        </w:rPr>
        <w:t xml:space="preserve">[[W0395]] </w:t>
      </w:r>
      <w:r>
        <w:t>Netzwerk</w:t>
      </w:r>
    </w:p>
    <w:p>
      <w:pPr>
        <w:spacing w:after="0"/>
      </w:pPr>
      <w:r>
        <w:rPr>
          <w:b/>
        </w:rPr>
        <w:t xml:space="preserve">[[W0396]] </w:t>
      </w:r>
      <w:r>
        <w:t>Pickeln</w:t>
      </w:r>
    </w:p>
    <w:p>
      <w:pPr>
        <w:spacing w:after="0"/>
      </w:pPr>
      <w:r>
        <w:rPr>
          <w:b/>
        </w:rPr>
        <w:t xml:space="preserve">[[W0397]] </w:t>
      </w:r>
      <w:r>
        <w:t>bedeckt</w:t>
      </w:r>
    </w:p>
    <w:p>
      <w:pPr>
        <w:spacing w:after="0"/>
      </w:pPr>
      <w:r>
        <w:rPr>
          <w:b/>
        </w:rPr>
        <w:t xml:space="preserve">[[W0398]] </w:t>
      </w:r>
      <w:r>
        <w:t>schmerzhaft</w:t>
      </w:r>
    </w:p>
    <w:p>
      <w:pPr>
        <w:spacing w:after="0"/>
      </w:pPr>
      <w:r>
        <w:rPr>
          <w:b/>
        </w:rPr>
        <w:t xml:space="preserve">[[W0399]] </w:t>
      </w:r>
      <w:r>
        <w:t>stechend</w:t>
      </w:r>
    </w:p>
    <w:p>
      <w:pPr>
        <w:spacing w:after="0"/>
      </w:pPr>
      <w:r>
        <w:rPr>
          <w:b/>
        </w:rPr>
        <w:t xml:space="preserve">[[W0400]] </w:t>
      </w:r>
      <w:r>
        <w:t>fein</w:t>
      </w:r>
    </w:p>
    <w:p>
      <w:pPr>
        <w:spacing w:after="0"/>
      </w:pPr>
      <w:r>
        <w:rPr>
          <w:b/>
        </w:rPr>
        <w:t xml:space="preserve">[[W0401]] </w:t>
      </w:r>
      <w:r>
        <w:t>wund</w:t>
      </w:r>
    </w:p>
    <w:p>
      <w:pPr>
        <w:spacing w:after="0"/>
      </w:pPr>
      <w:r>
        <w:rPr>
          <w:b/>
        </w:rPr>
        <w:t xml:space="preserve">[[W0402]] </w:t>
      </w:r>
      <w:r>
        <w:t>krampfhafte</w:t>
      </w:r>
    </w:p>
    <w:p>
      <w:pPr>
        <w:spacing w:after="0"/>
      </w:pPr>
      <w:r>
        <w:rPr>
          <w:b/>
        </w:rPr>
        <w:t xml:space="preserve">[[W0403]] </w:t>
      </w:r>
      <w:r>
        <w:t>Bewegungen</w:t>
      </w:r>
    </w:p>
    <w:p>
      <w:pPr>
        <w:spacing w:after="0"/>
      </w:pPr>
      <w:r>
        <w:rPr>
          <w:b/>
        </w:rPr>
        <w:t xml:space="preserve">[[W0404]] </w:t>
      </w:r>
      <w:r>
        <w:t>krebsartige</w:t>
      </w:r>
    </w:p>
    <w:p>
      <w:pPr>
        <w:spacing w:after="0"/>
      </w:pPr>
      <w:r>
        <w:rPr>
          <w:b/>
        </w:rPr>
        <w:t xml:space="preserve">[[W0405]] </w:t>
      </w:r>
      <w:r>
        <w:t>Leiden</w:t>
      </w:r>
    </w:p>
    <w:p>
      <w:pPr>
        <w:spacing w:after="0"/>
      </w:pPr>
      <w:r>
        <w:rPr>
          <w:b/>
        </w:rPr>
        <w:t xml:space="preserve">[[W0406]] </w:t>
      </w:r>
      <w:r>
        <w:t>Blutschwamm</w:t>
      </w:r>
    </w:p>
    <w:p>
      <w:pPr>
        <w:spacing w:after="0"/>
      </w:pPr>
      <w:r>
        <w:rPr>
          <w:b/>
        </w:rPr>
        <w:t xml:space="preserve">[[W0407]] </w:t>
      </w:r>
      <w:r>
        <w:t>Epitheliome</w:t>
      </w:r>
    </w:p>
    <w:p>
      <w:pPr>
        <w:spacing w:after="0"/>
      </w:pPr>
      <w:r>
        <w:rPr>
          <w:b/>
        </w:rPr>
        <w:t xml:space="preserve">[[W0408]] </w:t>
      </w:r>
      <w:r>
        <w:t>Lupus</w:t>
      </w:r>
    </w:p>
    <w:p>
      <w:pPr>
        <w:spacing w:after="0"/>
      </w:pPr>
      <w:r>
        <w:rPr>
          <w:b/>
        </w:rPr>
        <w:t xml:space="preserve">[[W0409]] </w:t>
      </w:r>
      <w:r>
        <w:t>Ringen</w:t>
      </w:r>
    </w:p>
    <w:p>
      <w:pPr>
        <w:spacing w:after="0"/>
      </w:pPr>
      <w:r>
        <w:rPr>
          <w:b/>
        </w:rPr>
        <w:t xml:space="preserve">[[W0410]] </w:t>
      </w:r>
      <w:r>
        <w:t>melanotisch</w:t>
      </w:r>
    </w:p>
    <w:p>
      <w:pPr>
        <w:spacing w:after="0"/>
      </w:pPr>
      <w:r>
        <w:rPr>
          <w:b/>
        </w:rPr>
        <w:t xml:space="preserve">[[W0411]] </w:t>
      </w:r>
      <w:r>
        <w:t>Noma</w:t>
      </w:r>
    </w:p>
    <w:p>
      <w:pPr>
        <w:spacing w:after="0"/>
      </w:pPr>
      <w:r>
        <w:rPr>
          <w:b/>
        </w:rPr>
        <w:t xml:space="preserve">[[W0412]] </w:t>
      </w:r>
      <w:r>
        <w:t>Scirrhus</w:t>
      </w:r>
    </w:p>
    <w:p>
      <w:pPr>
        <w:spacing w:after="0"/>
      </w:pPr>
      <w:r>
        <w:rPr>
          <w:b/>
        </w:rPr>
        <w:t xml:space="preserve">[[W0413]] </w:t>
      </w:r>
      <w:r>
        <w:t>Kribbelgefühl</w:t>
      </w:r>
    </w:p>
    <w:p>
      <w:pPr>
        <w:spacing w:after="0"/>
      </w:pPr>
      <w:r>
        <w:rPr>
          <w:b/>
        </w:rPr>
        <w:t xml:space="preserve">[[W0414]] </w:t>
      </w:r>
      <w:r>
        <w:t>inneres</w:t>
      </w:r>
    </w:p>
    <w:p>
      <w:pPr>
        <w:spacing w:after="0"/>
      </w:pPr>
      <w:r>
        <w:rPr>
          <w:b/>
        </w:rPr>
        <w:t xml:space="preserve">[[W0415]] </w:t>
      </w:r>
      <w:r>
        <w:t>schmerzhaftes</w:t>
      </w:r>
    </w:p>
    <w:p>
      <w:pPr>
        <w:spacing w:after="0"/>
      </w:pPr>
      <w:r>
        <w:rPr>
          <w:b/>
        </w:rPr>
        <w:t xml:space="preserve">[[W0416]] </w:t>
      </w:r>
      <w:r>
        <w:t>das</w:t>
      </w:r>
    </w:p>
    <w:p>
      <w:pPr>
        <w:spacing w:after="0"/>
      </w:pPr>
      <w:r>
        <w:rPr>
          <w:b/>
        </w:rPr>
        <w:t xml:space="preserve">[[W0417]] </w:t>
      </w:r>
      <w:r>
        <w:t>kriecht</w:t>
      </w:r>
    </w:p>
    <w:p>
      <w:pPr>
        <w:spacing w:after="0"/>
      </w:pPr>
      <w:r>
        <w:rPr>
          <w:b/>
        </w:rPr>
        <w:t xml:space="preserve">[[W0418]] </w:t>
      </w:r>
      <w:r>
        <w:t>Teil</w:t>
      </w:r>
    </w:p>
    <w:p>
      <w:pPr>
        <w:spacing w:after="0"/>
      </w:pPr>
      <w:r>
        <w:rPr>
          <w:b/>
        </w:rPr>
        <w:t xml:space="preserve">[[W0419]] </w:t>
      </w:r>
      <w:r>
        <w:t>stößt</w:t>
      </w:r>
    </w:p>
    <w:p>
      <w:pPr>
        <w:spacing w:after="0"/>
      </w:pPr>
      <w:r>
        <w:rPr>
          <w:b/>
        </w:rPr>
        <w:t xml:space="preserve">[[W0420]] </w:t>
      </w:r>
      <w:r>
        <w:t>äußere</w:t>
      </w:r>
    </w:p>
    <w:p>
      <w:pPr>
        <w:spacing w:after="0"/>
      </w:pPr>
      <w:r>
        <w:rPr>
          <w:b/>
        </w:rPr>
        <w:t xml:space="preserve">[[W0421]] </w:t>
      </w:r>
      <w:r>
        <w:t>Kribbeln</w:t>
      </w:r>
    </w:p>
    <w:p>
      <w:pPr>
        <w:spacing w:after="0"/>
      </w:pPr>
      <w:r>
        <w:rPr>
          <w:b/>
        </w:rPr>
        <w:t xml:space="preserve">[[W0422]] </w:t>
      </w:r>
      <w:r>
        <w:t>Krämpfe</w:t>
      </w:r>
    </w:p>
    <w:p>
      <w:pPr>
        <w:spacing w:after="0"/>
      </w:pPr>
      <w:r>
        <w:rPr>
          <w:b/>
        </w:rPr>
        <w:t xml:space="preserve">[[W0423]] </w:t>
      </w:r>
      <w:r>
        <w:t>aufgeregtem</w:t>
      </w:r>
    </w:p>
    <w:p>
      <w:pPr>
        <w:spacing w:after="0"/>
      </w:pPr>
      <w:r>
        <w:rPr>
          <w:b/>
        </w:rPr>
        <w:t xml:space="preserve">[[W0424]] </w:t>
      </w:r>
      <w:r>
        <w:t>Gemüt</w:t>
      </w:r>
    </w:p>
    <w:p>
      <w:pPr>
        <w:spacing w:after="0"/>
      </w:pPr>
      <w:r>
        <w:rPr>
          <w:b/>
        </w:rPr>
        <w:t xml:space="preserve">[[W0425]] </w:t>
      </w:r>
      <w:r>
        <w:t>Bewusstlosigkeit</w:t>
      </w:r>
    </w:p>
    <w:p>
      <w:pPr>
        <w:spacing w:after="0"/>
      </w:pPr>
      <w:r>
        <w:rPr>
          <w:b/>
        </w:rPr>
        <w:t xml:space="preserve">[[W0426]] </w:t>
      </w:r>
      <w:r>
        <w:t>Wut</w:t>
      </w:r>
    </w:p>
    <w:p>
      <w:pPr>
        <w:spacing w:after="0"/>
      </w:pPr>
      <w:r>
        <w:rPr>
          <w:b/>
        </w:rPr>
        <w:t xml:space="preserve">[[W0427]] </w:t>
      </w:r>
      <w:r>
        <w:t>Abwischen</w:t>
      </w:r>
    </w:p>
    <w:p>
      <w:pPr>
        <w:spacing w:after="0"/>
      </w:pPr>
      <w:r>
        <w:rPr>
          <w:b/>
        </w:rPr>
        <w:t xml:space="preserve">[[W0428]] </w:t>
      </w:r>
      <w:r>
        <w:t>Schweißes</w:t>
      </w:r>
    </w:p>
    <w:p>
      <w:pPr>
        <w:spacing w:after="0"/>
      </w:pPr>
      <w:r>
        <w:rPr>
          <w:b/>
        </w:rPr>
        <w:t xml:space="preserve">[[W0429]] </w:t>
      </w:r>
      <w:r>
        <w:t>vom</w:t>
      </w:r>
    </w:p>
    <w:p>
      <w:pPr>
        <w:spacing w:after="0"/>
      </w:pPr>
      <w:r>
        <w:rPr>
          <w:b/>
        </w:rPr>
        <w:t xml:space="preserve">[[W0430]] </w:t>
      </w:r>
      <w:r>
        <w:t>abwärts</w:t>
      </w:r>
    </w:p>
    <w:p>
      <w:pPr>
        <w:spacing w:after="0"/>
      </w:pPr>
      <w:r>
        <w:rPr>
          <w:b/>
        </w:rPr>
        <w:t xml:space="preserve">[[W0431]] </w:t>
      </w:r>
      <w:r>
        <w:t>ausbreitend</w:t>
      </w:r>
    </w:p>
    <w:p>
      <w:pPr>
        <w:spacing w:after="0"/>
      </w:pPr>
      <w:r>
        <w:rPr>
          <w:b/>
        </w:rPr>
        <w:t xml:space="preserve">[[W0432]] </w:t>
      </w:r>
      <w:r>
        <w:t>Addisonscher</w:t>
      </w:r>
    </w:p>
    <w:p>
      <w:pPr>
        <w:spacing w:after="0"/>
      </w:pPr>
      <w:r>
        <w:rPr>
          <w:b/>
        </w:rPr>
        <w:t xml:space="preserve">[[W0433]] </w:t>
      </w:r>
      <w:r>
        <w:t>Krankheit</w:t>
      </w:r>
    </w:p>
    <w:p>
      <w:pPr>
        <w:spacing w:after="0"/>
      </w:pPr>
      <w:r>
        <w:rPr>
          <w:b/>
        </w:rPr>
        <w:t xml:space="preserve">[[W0434]] </w:t>
      </w:r>
      <w:r>
        <w:t>apoplektisch</w:t>
      </w:r>
    </w:p>
    <w:p>
      <w:pPr>
        <w:spacing w:after="0"/>
      </w:pPr>
      <w:r>
        <w:rPr>
          <w:b/>
        </w:rPr>
        <w:t xml:space="preserve">[[W0435]] </w:t>
      </w:r>
      <w:r>
        <w:t>Aufregung</w:t>
      </w:r>
    </w:p>
    <w:p>
      <w:pPr>
        <w:spacing w:after="0"/>
      </w:pPr>
      <w:r>
        <w:rPr>
          <w:b/>
        </w:rPr>
        <w:t xml:space="preserve">[[W0436]] </w:t>
      </w:r>
      <w:r>
        <w:t>Aufstoßen</w:t>
      </w:r>
    </w:p>
    <w:p>
      <w:pPr>
        <w:spacing w:after="0"/>
      </w:pPr>
      <w:r>
        <w:rPr>
          <w:b/>
        </w:rPr>
        <w:t xml:space="preserve">[[W0437]] </w:t>
      </w:r>
      <w:r>
        <w:t>Augenlider</w:t>
      </w:r>
    </w:p>
    <w:p>
      <w:pPr>
        <w:spacing w:after="0"/>
      </w:pPr>
      <w:r>
        <w:rPr>
          <w:b/>
        </w:rPr>
        <w:t xml:space="preserve">[[W0438]] </w:t>
      </w:r>
      <w:r>
        <w:t>Glieder</w:t>
      </w:r>
    </w:p>
    <w:p>
      <w:pPr>
        <w:spacing w:after="0"/>
      </w:pPr>
      <w:r>
        <w:rPr>
          <w:b/>
        </w:rPr>
        <w:t xml:space="preserve">[[W0439]] </w:t>
      </w:r>
      <w:r>
        <w:t>Krämpfen</w:t>
      </w:r>
    </w:p>
    <w:p>
      <w:pPr>
        <w:spacing w:after="0"/>
      </w:pPr>
      <w:r>
        <w:rPr>
          <w:b/>
        </w:rPr>
        <w:t xml:space="preserve">[[W0440]] </w:t>
      </w:r>
      <w:r>
        <w:t>Körpers</w:t>
      </w:r>
    </w:p>
    <w:p>
      <w:pPr>
        <w:spacing w:after="0"/>
      </w:pPr>
      <w:r>
        <w:rPr>
          <w:b/>
        </w:rPr>
        <w:t xml:space="preserve">[[W0441]] </w:t>
      </w:r>
      <w:r>
        <w:t>gewaltsamen</w:t>
      </w:r>
    </w:p>
    <w:p>
      <w:pPr>
        <w:spacing w:after="0"/>
      </w:pPr>
      <w:r>
        <w:rPr>
          <w:b/>
        </w:rPr>
        <w:t xml:space="preserve">[[W0442]] </w:t>
      </w:r>
      <w:r>
        <w:t>einzelner</w:t>
      </w:r>
    </w:p>
    <w:p>
      <w:pPr>
        <w:spacing w:after="0"/>
      </w:pPr>
      <w:r>
        <w:rPr>
          <w:b/>
        </w:rPr>
        <w:t xml:space="preserve">[[W0443]] </w:t>
      </w:r>
      <w:r>
        <w:t>beginnen</w:t>
      </w:r>
    </w:p>
    <w:p>
      <w:pPr>
        <w:spacing w:after="0"/>
      </w:pPr>
      <w:r>
        <w:rPr>
          <w:b/>
        </w:rPr>
        <w:t xml:space="preserve">[[W0444]] </w:t>
      </w:r>
      <w:r>
        <w:t>beginnend</w:t>
      </w:r>
    </w:p>
    <w:p>
      <w:pPr>
        <w:spacing w:after="0"/>
      </w:pPr>
      <w:r>
        <w:rPr>
          <w:b/>
        </w:rPr>
        <w:t xml:space="preserve">[[W0445]] </w:t>
      </w:r>
      <w:r>
        <w:t>Arm</w:t>
      </w:r>
    </w:p>
    <w:p>
      <w:pPr>
        <w:spacing w:after="0"/>
      </w:pPr>
      <w:r>
        <w:rPr>
          <w:b/>
        </w:rPr>
        <w:t xml:space="preserve">[[W0446]] </w:t>
      </w:r>
      <w:r>
        <w:t>Fingern</w:t>
      </w:r>
    </w:p>
    <w:p>
      <w:pPr>
        <w:spacing w:after="0"/>
      </w:pPr>
      <w:r>
        <w:rPr>
          <w:b/>
        </w:rPr>
        <w:t xml:space="preserve">[[W0447]] </w:t>
      </w:r>
      <w:r>
        <w:t>Zehen</w:t>
      </w:r>
    </w:p>
    <w:p>
      <w:pPr>
        <w:spacing w:after="0"/>
      </w:pPr>
      <w:r>
        <w:rPr>
          <w:b/>
        </w:rPr>
        <w:t xml:space="preserve">[[W0448]] </w:t>
      </w:r>
      <w:r>
        <w:t>berührt</w:t>
      </w:r>
    </w:p>
    <w:p>
      <w:pPr>
        <w:spacing w:after="0"/>
      </w:pPr>
      <w:r>
        <w:rPr>
          <w:b/>
        </w:rPr>
        <w:t xml:space="preserve">[[W0449]] </w:t>
      </w:r>
      <w:r>
        <w:t>Bestrafung</w:t>
      </w:r>
    </w:p>
    <w:p>
      <w:pPr>
        <w:spacing w:after="0"/>
      </w:pPr>
      <w:r>
        <w:rPr>
          <w:b/>
        </w:rPr>
        <w:t xml:space="preserve">[[W0450]] </w:t>
      </w:r>
      <w:r>
        <w:t>Bewusstsein</w:t>
      </w:r>
    </w:p>
    <w:p>
      <w:pPr>
        <w:spacing w:after="0"/>
      </w:pPr>
      <w:r>
        <w:rPr>
          <w:b/>
        </w:rPr>
        <w:t xml:space="preserve">[[W0451]] </w:t>
      </w:r>
      <w:r>
        <w:t>Biegen</w:t>
      </w:r>
    </w:p>
    <w:p>
      <w:pPr>
        <w:spacing w:after="0"/>
      </w:pPr>
      <w:r>
        <w:rPr>
          <w:b/>
        </w:rPr>
        <w:t xml:space="preserve">[[W0452]] </w:t>
      </w:r>
      <w:r>
        <w:t>Ellbogens</w:t>
      </w:r>
    </w:p>
    <w:p>
      <w:pPr>
        <w:spacing w:after="0"/>
      </w:pPr>
      <w:r>
        <w:rPr>
          <w:b/>
        </w:rPr>
        <w:t xml:space="preserve">[[W0453]] </w:t>
      </w:r>
      <w:r>
        <w:t>Kopfes</w:t>
      </w:r>
    </w:p>
    <w:p>
      <w:pPr>
        <w:spacing w:after="0"/>
      </w:pPr>
      <w:r>
        <w:rPr>
          <w:b/>
        </w:rPr>
        <w:t xml:space="preserve">[[W0454]] </w:t>
      </w:r>
      <w:r>
        <w:t>hinten</w:t>
      </w:r>
    </w:p>
    <w:p>
      <w:pPr>
        <w:spacing w:after="0"/>
      </w:pPr>
      <w:r>
        <w:rPr>
          <w:b/>
        </w:rPr>
        <w:t xml:space="preserve">[[W0455]] </w:t>
      </w:r>
      <w:r>
        <w:t>Blattern</w:t>
      </w:r>
    </w:p>
    <w:p>
      <w:pPr>
        <w:spacing w:after="0"/>
      </w:pPr>
      <w:r>
        <w:rPr>
          <w:b/>
        </w:rPr>
        <w:t xml:space="preserve">[[W0456]] </w:t>
      </w:r>
      <w:r>
        <w:t>herauskommen</w:t>
      </w:r>
    </w:p>
    <w:p>
      <w:pPr>
        <w:spacing w:after="0"/>
      </w:pPr>
      <w:r>
        <w:rPr>
          <w:b/>
        </w:rPr>
        <w:t xml:space="preserve">[[W0457]] </w:t>
      </w:r>
      <w:r>
        <w:t>Diätfehler</w:t>
      </w:r>
    </w:p>
    <w:p>
      <w:pPr>
        <w:spacing w:after="0"/>
      </w:pPr>
      <w:r>
        <w:rPr>
          <w:b/>
        </w:rPr>
        <w:t xml:space="preserve">[[W0458]] </w:t>
      </w:r>
      <w:r>
        <w:t>Drehen</w:t>
      </w:r>
    </w:p>
    <w:p>
      <w:pPr>
        <w:spacing w:after="0"/>
      </w:pPr>
      <w:r>
        <w:rPr>
          <w:b/>
        </w:rPr>
        <w:t xml:space="preserve">[[W0459]] </w:t>
      </w:r>
      <w:r>
        <w:t>paralysierte</w:t>
      </w:r>
    </w:p>
    <w:p>
      <w:pPr>
        <w:spacing w:after="0"/>
      </w:pPr>
      <w:r>
        <w:rPr>
          <w:b/>
        </w:rPr>
        <w:t xml:space="preserve">[[W0460]] </w:t>
      </w:r>
      <w:r>
        <w:t>Eiterung</w:t>
      </w:r>
    </w:p>
    <w:p>
      <w:pPr>
        <w:spacing w:after="0"/>
      </w:pPr>
      <w:r>
        <w:rPr>
          <w:b/>
        </w:rPr>
        <w:t xml:space="preserve">[[W0461]] </w:t>
      </w:r>
      <w:r>
        <w:t>Epilepsie</w:t>
      </w:r>
    </w:p>
    <w:p>
      <w:pPr>
        <w:spacing w:after="0"/>
      </w:pPr>
      <w:r>
        <w:rPr>
          <w:b/>
        </w:rPr>
        <w:t xml:space="preserve">[[W0462]] </w:t>
      </w:r>
      <w:r>
        <w:t>Aura</w:t>
      </w:r>
    </w:p>
    <w:p>
      <w:pPr>
        <w:spacing w:after="0"/>
      </w:pPr>
      <w:r>
        <w:rPr>
          <w:b/>
        </w:rPr>
        <w:t xml:space="preserve">[[W0463]] </w:t>
      </w:r>
      <w:r>
        <w:t>Armen</w:t>
      </w:r>
    </w:p>
    <w:p>
      <w:pPr>
        <w:spacing w:after="0"/>
      </w:pPr>
      <w:r>
        <w:rPr>
          <w:b/>
        </w:rPr>
        <w:t xml:space="preserve">[[W0464]] </w:t>
      </w:r>
      <w:r>
        <w:t>Ausdehnung</w:t>
      </w:r>
    </w:p>
    <w:p>
      <w:pPr>
        <w:spacing w:after="0"/>
      </w:pPr>
      <w:r>
        <w:rPr>
          <w:b/>
        </w:rPr>
        <w:t xml:space="preserve">[[W0465]] </w:t>
      </w:r>
      <w:r>
        <w:t>vorher</w:t>
      </w:r>
    </w:p>
    <w:p>
      <w:pPr>
        <w:spacing w:after="0"/>
      </w:pPr>
      <w:r>
        <w:rPr>
          <w:b/>
        </w:rPr>
        <w:t xml:space="preserve">[[W0466]] </w:t>
      </w:r>
      <w:r>
        <w:t>Bauch</w:t>
      </w:r>
    </w:p>
    <w:p>
      <w:pPr>
        <w:spacing w:after="0"/>
      </w:pPr>
      <w:r>
        <w:rPr>
          <w:b/>
        </w:rPr>
        <w:t xml:space="preserve">[[W0467]] </w:t>
      </w:r>
      <w:r>
        <w:t>Benommenheit</w:t>
      </w:r>
    </w:p>
    <w:p>
      <w:pPr>
        <w:spacing w:after="0"/>
      </w:pPr>
      <w:r>
        <w:rPr>
          <w:b/>
        </w:rPr>
        <w:t xml:space="preserve">[[W0468]] </w:t>
      </w:r>
      <w:r>
        <w:t>Gehirns</w:t>
      </w:r>
    </w:p>
    <w:p>
      <w:pPr>
        <w:spacing w:after="0"/>
      </w:pPr>
      <w:r>
        <w:rPr>
          <w:b/>
        </w:rPr>
        <w:t xml:space="preserve">[[W0469]] </w:t>
      </w:r>
      <w:r>
        <w:t>Ferse</w:t>
      </w:r>
    </w:p>
    <w:p>
      <w:pPr>
        <w:spacing w:after="0"/>
      </w:pPr>
      <w:r>
        <w:rPr>
          <w:b/>
        </w:rPr>
        <w:t xml:space="preserve">[[W0470]] </w:t>
      </w:r>
      <w:r>
        <w:t>Hinterkopf</w:t>
      </w:r>
    </w:p>
    <w:p>
      <w:pPr>
        <w:spacing w:after="0"/>
      </w:pPr>
      <w:r>
        <w:rPr>
          <w:b/>
        </w:rPr>
        <w:t xml:space="preserve">[[W0471]] </w:t>
      </w:r>
      <w:r>
        <w:t>Gebärmutter</w:t>
      </w:r>
    </w:p>
    <w:p>
      <w:pPr>
        <w:spacing w:after="0"/>
      </w:pPr>
      <w:r>
        <w:rPr>
          <w:b/>
        </w:rPr>
        <w:t xml:space="preserve">[[W0472]] </w:t>
      </w:r>
      <w:r>
        <w:t>Hals</w:t>
      </w:r>
    </w:p>
    <w:p>
      <w:pPr>
        <w:spacing w:after="0"/>
      </w:pPr>
      <w:r>
        <w:rPr>
          <w:b/>
        </w:rPr>
        <w:t xml:space="preserve">[[W0473]] </w:t>
      </w:r>
      <w:r>
        <w:t>Herzen</w:t>
      </w:r>
    </w:p>
    <w:p>
      <w:pPr>
        <w:spacing w:after="0"/>
      </w:pPr>
      <w:r>
        <w:rPr>
          <w:b/>
        </w:rPr>
        <w:t xml:space="preserve">[[W0474]] </w:t>
      </w:r>
      <w:r>
        <w:t>Luft</w:t>
      </w:r>
    </w:p>
    <w:p>
      <w:pPr>
        <w:spacing w:after="0"/>
      </w:pPr>
      <w:r>
        <w:rPr>
          <w:b/>
        </w:rPr>
        <w:t xml:space="preserve">[[W0475]] </w:t>
      </w:r>
      <w:r>
        <w:t>Rückgrad</w:t>
      </w:r>
    </w:p>
    <w:p>
      <w:pPr>
        <w:spacing w:after="0"/>
      </w:pPr>
      <w:r>
        <w:rPr>
          <w:b/>
        </w:rPr>
        <w:t xml:space="preserve">[[W0476]] </w:t>
      </w:r>
      <w:r>
        <w:t>Knie</w:t>
      </w:r>
    </w:p>
    <w:p>
      <w:pPr>
        <w:spacing w:after="0"/>
      </w:pPr>
      <w:r>
        <w:rPr>
          <w:b/>
        </w:rPr>
        <w:t xml:space="preserve">[[W0477]] </w:t>
      </w:r>
      <w:r>
        <w:t>Kälte</w:t>
      </w:r>
    </w:p>
    <w:p>
      <w:pPr>
        <w:spacing w:after="0"/>
      </w:pPr>
      <w:r>
        <w:rPr>
          <w:b/>
        </w:rPr>
        <w:t xml:space="preserve">[[W0478]] </w:t>
      </w:r>
      <w:r>
        <w:t>läuft</w:t>
      </w:r>
    </w:p>
    <w:p>
      <w:pPr>
        <w:spacing w:after="0"/>
      </w:pPr>
      <w:r>
        <w:rPr>
          <w:b/>
        </w:rPr>
        <w:t xml:space="preserve">[[W0479]] </w:t>
      </w:r>
      <w:r>
        <w:t>übers</w:t>
      </w:r>
    </w:p>
    <w:p>
      <w:pPr>
        <w:spacing w:after="0"/>
      </w:pPr>
      <w:r>
        <w:rPr>
          <w:b/>
        </w:rPr>
        <w:t xml:space="preserve">[[W0480]] </w:t>
      </w:r>
      <w:r>
        <w:t>Anfall</w:t>
      </w:r>
    </w:p>
    <w:p>
      <w:pPr>
        <w:spacing w:after="0"/>
      </w:pPr>
      <w:r>
        <w:rPr>
          <w:b/>
        </w:rPr>
        <w:t xml:space="preserve">[[W0481]] </w:t>
      </w:r>
      <w:r>
        <w:t>Maus</w:t>
      </w:r>
    </w:p>
    <w:p>
      <w:pPr>
        <w:spacing w:after="0"/>
      </w:pPr>
      <w:r>
        <w:rPr>
          <w:b/>
        </w:rPr>
        <w:t xml:space="preserve">[[W0482]] </w:t>
      </w:r>
      <w:r>
        <w:t>wie</w:t>
      </w:r>
    </w:p>
    <w:p>
      <w:pPr>
        <w:spacing w:after="0"/>
      </w:pPr>
      <w:r>
        <w:rPr>
          <w:b/>
        </w:rPr>
        <w:t xml:space="preserve">[[W0483]] </w:t>
      </w:r>
      <w:r>
        <w:t>eine</w:t>
      </w:r>
    </w:p>
    <w:p>
      <w:pPr>
        <w:spacing w:after="0"/>
      </w:pPr>
      <w:r>
        <w:rPr>
          <w:b/>
        </w:rPr>
        <w:t xml:space="preserve">[[W0484]] </w:t>
      </w:r>
      <w:r>
        <w:t>nervöses</w:t>
      </w:r>
    </w:p>
    <w:p>
      <w:pPr>
        <w:spacing w:after="0"/>
      </w:pPr>
      <w:r>
        <w:rPr>
          <w:b/>
        </w:rPr>
        <w:t xml:space="preserve">[[W0485]] </w:t>
      </w:r>
      <w:r>
        <w:t>Schocks</w:t>
      </w:r>
    </w:p>
    <w:p>
      <w:pPr>
        <w:spacing w:after="0"/>
      </w:pPr>
      <w:r>
        <w:rPr>
          <w:b/>
        </w:rPr>
        <w:t xml:space="preserve">[[W0486]] </w:t>
      </w:r>
      <w:r>
        <w:t>Solar</w:t>
      </w:r>
    </w:p>
    <w:p>
      <w:pPr>
        <w:spacing w:after="0"/>
      </w:pPr>
      <w:r>
        <w:rPr>
          <w:b/>
        </w:rPr>
        <w:t xml:space="preserve">[[W0487]] </w:t>
      </w:r>
      <w:r>
        <w:t>plexus</w:t>
      </w:r>
    </w:p>
    <w:p>
      <w:pPr>
        <w:spacing w:after="0"/>
      </w:pPr>
      <w:r>
        <w:rPr>
          <w:b/>
        </w:rPr>
        <w:t xml:space="preserve">[[W0488]] </w:t>
      </w:r>
      <w:r>
        <w:t>strömt</w:t>
      </w:r>
    </w:p>
    <w:p>
      <w:pPr>
        <w:spacing w:after="0"/>
      </w:pPr>
      <w:r>
        <w:rPr>
          <w:b/>
        </w:rPr>
        <w:t xml:space="preserve">[[W0489]] </w:t>
      </w:r>
      <w:r>
        <w:t>hoch</w:t>
      </w:r>
    </w:p>
    <w:p>
      <w:pPr>
        <w:spacing w:after="0"/>
      </w:pPr>
      <w:r>
        <w:rPr>
          <w:b/>
        </w:rPr>
        <w:t xml:space="preserve">[[W0490]] </w:t>
      </w:r>
      <w:r>
        <w:t>wogendes</w:t>
      </w:r>
    </w:p>
    <w:p>
      <w:pPr>
        <w:spacing w:after="0"/>
      </w:pPr>
      <w:r>
        <w:rPr>
          <w:b/>
        </w:rPr>
        <w:t xml:space="preserve">[[W0491]] </w:t>
      </w:r>
      <w:r>
        <w:t>Gehirn</w:t>
      </w:r>
    </w:p>
    <w:p>
      <w:pPr>
        <w:spacing w:after="0"/>
      </w:pPr>
      <w:r>
        <w:rPr>
          <w:b/>
        </w:rPr>
        <w:t xml:space="preserve">[[W0492]] </w:t>
      </w:r>
      <w:r>
        <w:t>Gliedern</w:t>
      </w:r>
    </w:p>
    <w:p>
      <w:pPr>
        <w:spacing w:after="0"/>
      </w:pPr>
      <w:r>
        <w:rPr>
          <w:b/>
        </w:rPr>
        <w:t xml:space="preserve">[[W0493]] </w:t>
      </w:r>
      <w:r>
        <w:t>Zucken</w:t>
      </w:r>
    </w:p>
    <w:p>
      <w:pPr>
        <w:spacing w:after="0"/>
      </w:pPr>
      <w:r>
        <w:rPr>
          <w:b/>
        </w:rPr>
        <w:t xml:space="preserve">[[W0494]] </w:t>
      </w:r>
      <w:r>
        <w:t>Nacken</w:t>
      </w:r>
    </w:p>
    <w:p>
      <w:pPr>
        <w:spacing w:after="0"/>
      </w:pPr>
      <w:r>
        <w:rPr>
          <w:b/>
        </w:rPr>
        <w:t xml:space="preserve">[[W0495]] </w:t>
      </w:r>
      <w:r>
        <w:t>epileptiform</w:t>
      </w:r>
    </w:p>
    <w:p>
      <w:pPr>
        <w:spacing w:after="0"/>
      </w:pPr>
      <w:r>
        <w:rPr>
          <w:b/>
        </w:rPr>
        <w:t xml:space="preserve">[[W0496]] </w:t>
      </w:r>
      <w:r>
        <w:t>epileptisch</w:t>
      </w:r>
    </w:p>
    <w:p>
      <w:pPr>
        <w:spacing w:after="0"/>
      </w:pPr>
      <w:r>
        <w:rPr>
          <w:b/>
        </w:rPr>
        <w:t xml:space="preserve">[[W0497]] </w:t>
      </w:r>
      <w:r>
        <w:t>Erkältung</w:t>
      </w:r>
    </w:p>
    <w:p>
      <w:pPr>
        <w:spacing w:after="0"/>
      </w:pPr>
      <w:r>
        <w:rPr>
          <w:b/>
        </w:rPr>
        <w:t xml:space="preserve">[[W0498]] </w:t>
      </w:r>
      <w:r>
        <w:t>Exanthem</w:t>
      </w:r>
    </w:p>
    <w:p>
      <w:pPr>
        <w:spacing w:after="0"/>
      </w:pPr>
      <w:r>
        <w:rPr>
          <w:b/>
        </w:rPr>
        <w:t xml:space="preserve">[[W0499]] </w:t>
      </w:r>
      <w:r>
        <w:t>zurückgehalten</w:t>
      </w:r>
    </w:p>
    <w:p>
      <w:pPr>
        <w:spacing w:after="0"/>
      </w:pPr>
      <w:r>
        <w:rPr>
          <w:b/>
        </w:rPr>
        <w:t xml:space="preserve">[[W0500]] </w:t>
      </w:r>
      <w:r>
        <w:t>ausbrechend</w:t>
      </w:r>
    </w:p>
    <w:p>
      <w:pPr>
        <w:spacing w:after="0"/>
      </w:pPr>
      <w:r>
        <w:rPr>
          <w:b/>
        </w:rPr>
        <w:t xml:space="preserve">[[W0501]] </w:t>
      </w:r>
      <w:r>
        <w:t>Fallen</w:t>
      </w:r>
    </w:p>
    <w:p>
      <w:pPr>
        <w:spacing w:after="0"/>
      </w:pPr>
      <w:r>
        <w:rPr>
          <w:b/>
        </w:rPr>
        <w:t xml:space="preserve">[[W0502]] </w:t>
      </w:r>
      <w:r>
        <w:t>Kreis</w:t>
      </w:r>
    </w:p>
    <w:p>
      <w:pPr>
        <w:spacing w:after="0"/>
      </w:pPr>
      <w:r>
        <w:rPr>
          <w:b/>
        </w:rPr>
        <w:t xml:space="preserve">[[W0503]] </w:t>
      </w:r>
      <w:r>
        <w:t>rückwärts</w:t>
      </w:r>
    </w:p>
    <w:p>
      <w:pPr>
        <w:spacing w:after="0"/>
      </w:pPr>
      <w:r>
        <w:rPr>
          <w:b/>
        </w:rPr>
        <w:t xml:space="preserve">[[W0504]] </w:t>
      </w:r>
      <w:r>
        <w:t>vorwärts</w:t>
      </w:r>
    </w:p>
    <w:p>
      <w:pPr>
        <w:spacing w:after="0"/>
      </w:pPr>
      <w:r>
        <w:rPr>
          <w:b/>
        </w:rPr>
        <w:t xml:space="preserve">[[W0505]] </w:t>
      </w:r>
      <w:r>
        <w:t>Fehlgeburt</w:t>
      </w:r>
    </w:p>
    <w:p>
      <w:pPr>
        <w:spacing w:after="0"/>
      </w:pPr>
      <w:r>
        <w:rPr>
          <w:b/>
        </w:rPr>
        <w:t xml:space="preserve">[[W0506]] </w:t>
      </w:r>
      <w:r>
        <w:t>Griff</w:t>
      </w:r>
    </w:p>
    <w:p>
      <w:pPr>
        <w:spacing w:after="0"/>
      </w:pPr>
      <w:r>
        <w:rPr>
          <w:b/>
        </w:rPr>
        <w:t xml:space="preserve">[[W0507]] </w:t>
      </w:r>
      <w:r>
        <w:t>festes</w:t>
      </w:r>
    </w:p>
    <w:p>
      <w:pPr>
        <w:spacing w:after="0"/>
      </w:pPr>
      <w:r>
        <w:rPr>
          <w:b/>
        </w:rPr>
        <w:t xml:space="preserve">[[W0508]] </w:t>
      </w:r>
      <w:r>
        <w:t>Binden</w:t>
      </w:r>
    </w:p>
    <w:p>
      <w:pPr>
        <w:spacing w:after="0"/>
      </w:pPr>
      <w:r>
        <w:rPr>
          <w:b/>
        </w:rPr>
        <w:t xml:space="preserve">[[W0509]] </w:t>
      </w:r>
      <w:r>
        <w:t>Flüssigkeiten</w:t>
      </w:r>
    </w:p>
    <w:p>
      <w:pPr>
        <w:spacing w:after="0"/>
      </w:pPr>
      <w:r>
        <w:rPr>
          <w:b/>
        </w:rPr>
        <w:t xml:space="preserve">[[W0510]] </w:t>
      </w:r>
      <w:r>
        <w:t>fremden</w:t>
      </w:r>
    </w:p>
    <w:p>
      <w:pPr>
        <w:spacing w:after="0"/>
      </w:pPr>
      <w:r>
        <w:rPr>
          <w:b/>
        </w:rPr>
        <w:t xml:space="preserve">[[W0511]] </w:t>
      </w:r>
      <w:r>
        <w:t>Person</w:t>
      </w:r>
    </w:p>
    <w:p>
      <w:pPr>
        <w:spacing w:after="0"/>
      </w:pPr>
      <w:r>
        <w:rPr>
          <w:b/>
        </w:rPr>
        <w:t xml:space="preserve">[[W0512]] </w:t>
      </w:r>
      <w:r>
        <w:t>Anblick</w:t>
      </w:r>
    </w:p>
    <w:p>
      <w:pPr>
        <w:spacing w:after="0"/>
      </w:pPr>
      <w:r>
        <w:rPr>
          <w:b/>
        </w:rPr>
        <w:t xml:space="preserve">[[W0513]] </w:t>
      </w:r>
      <w:r>
        <w:t>Gehirnerweichung</w:t>
      </w:r>
    </w:p>
    <w:p>
      <w:pPr>
        <w:spacing w:after="0"/>
      </w:pPr>
      <w:r>
        <w:rPr>
          <w:b/>
        </w:rPr>
        <w:t xml:space="preserve">[[W0514]] </w:t>
      </w:r>
      <w:r>
        <w:t>Geräusch</w:t>
      </w:r>
    </w:p>
    <w:p>
      <w:pPr>
        <w:spacing w:after="0"/>
      </w:pPr>
      <w:r>
        <w:rPr>
          <w:b/>
        </w:rPr>
        <w:t xml:space="preserve">[[W0515]] </w:t>
      </w:r>
      <w:r>
        <w:t>unterbindet</w:t>
      </w:r>
    </w:p>
    <w:p>
      <w:pPr>
        <w:spacing w:after="0"/>
      </w:pPr>
      <w:r>
        <w:rPr>
          <w:b/>
        </w:rPr>
        <w:t xml:space="preserve">[[W0516]] </w:t>
      </w:r>
      <w:r>
        <w:t>Geräusche</w:t>
      </w:r>
    </w:p>
    <w:p>
      <w:pPr>
        <w:spacing w:after="0"/>
      </w:pPr>
      <w:r>
        <w:rPr>
          <w:b/>
        </w:rPr>
        <w:t xml:space="preserve">[[W0517]] </w:t>
      </w:r>
      <w:r>
        <w:t>Gerüche</w:t>
      </w:r>
    </w:p>
    <w:p>
      <w:pPr>
        <w:spacing w:after="0"/>
      </w:pPr>
      <w:r>
        <w:rPr>
          <w:b/>
        </w:rPr>
        <w:t xml:space="preserve">[[W0518]] </w:t>
      </w:r>
      <w:r>
        <w:t>strenge</w:t>
      </w:r>
    </w:p>
    <w:p>
      <w:pPr>
        <w:spacing w:after="0"/>
      </w:pPr>
      <w:r>
        <w:rPr>
          <w:b/>
        </w:rPr>
        <w:t xml:space="preserve">[[W0519]] </w:t>
      </w:r>
      <w:r>
        <w:t>Gewalt</w:t>
      </w:r>
    </w:p>
    <w:p>
      <w:pPr>
        <w:spacing w:after="0"/>
      </w:pPr>
      <w:r>
        <w:rPr>
          <w:b/>
        </w:rPr>
        <w:t xml:space="preserve">[[W0520]] </w:t>
      </w:r>
      <w:r>
        <w:t>Trancezustand</w:t>
      </w:r>
    </w:p>
    <w:p>
      <w:pPr>
        <w:spacing w:after="0"/>
      </w:pPr>
      <w:r>
        <w:rPr>
          <w:b/>
        </w:rPr>
        <w:t xml:space="preserve">[[W0521]] </w:t>
      </w:r>
      <w:r>
        <w:t>geweckt</w:t>
      </w:r>
    </w:p>
    <w:p>
      <w:pPr>
        <w:spacing w:after="0"/>
      </w:pPr>
      <w:r>
        <w:rPr>
          <w:b/>
        </w:rPr>
        <w:t xml:space="preserve">[[W0522]] </w:t>
      </w:r>
      <w:r>
        <w:t>glitzernde</w:t>
      </w:r>
    </w:p>
    <w:p>
      <w:pPr>
        <w:spacing w:after="0"/>
      </w:pPr>
      <w:r>
        <w:rPr>
          <w:b/>
        </w:rPr>
        <w:t xml:space="preserve">[[W0523]] </w:t>
      </w:r>
      <w:r>
        <w:t>Gähnen</w:t>
      </w:r>
    </w:p>
    <w:p>
      <w:pPr>
        <w:spacing w:after="0"/>
      </w:pPr>
      <w:r>
        <w:rPr>
          <w:b/>
        </w:rPr>
        <w:t xml:space="preserve">[[W0524]] </w:t>
      </w:r>
      <w:r>
        <w:t>ausbrechen</w:t>
      </w:r>
    </w:p>
    <w:p>
      <w:pPr>
        <w:spacing w:after="0"/>
      </w:pPr>
      <w:r>
        <w:rPr>
          <w:b/>
        </w:rPr>
        <w:t xml:space="preserve">[[W0525]] </w:t>
      </w:r>
      <w:r>
        <w:t>helles</w:t>
      </w:r>
    </w:p>
    <w:p>
      <w:pPr>
        <w:spacing w:after="0"/>
      </w:pPr>
      <w:r>
        <w:rPr>
          <w:b/>
        </w:rPr>
        <w:t xml:space="preserve">[[W0526]] </w:t>
      </w:r>
      <w:r>
        <w:t>Licht</w:t>
      </w:r>
    </w:p>
    <w:p>
      <w:pPr>
        <w:spacing w:after="0"/>
      </w:pPr>
      <w:r>
        <w:rPr>
          <w:b/>
        </w:rPr>
        <w:t xml:space="preserve">[[W0527]] </w:t>
      </w:r>
      <w:r>
        <w:t>Hustenanfall</w:t>
      </w:r>
    </w:p>
    <w:p>
      <w:pPr>
        <w:spacing w:after="0"/>
      </w:pPr>
      <w:r>
        <w:rPr>
          <w:b/>
        </w:rPr>
        <w:t xml:space="preserve">[[W0528]] </w:t>
      </w:r>
      <w:r>
        <w:t>hysterisch</w:t>
      </w:r>
    </w:p>
    <w:p>
      <w:pPr>
        <w:spacing w:after="0"/>
      </w:pPr>
      <w:r>
        <w:rPr>
          <w:b/>
        </w:rPr>
        <w:t xml:space="preserve">[[W0529]] </w:t>
      </w:r>
      <w:r>
        <w:t>Impfen</w:t>
      </w:r>
    </w:p>
    <w:p>
      <w:pPr>
        <w:spacing w:after="0"/>
      </w:pPr>
      <w:r>
        <w:rPr>
          <w:b/>
        </w:rPr>
        <w:t xml:space="preserve">[[W0530]] </w:t>
      </w:r>
      <w:r>
        <w:t>intermittierend</w:t>
      </w:r>
    </w:p>
    <w:p>
      <w:pPr>
        <w:spacing w:after="0"/>
      </w:pPr>
      <w:r>
        <w:rPr>
          <w:b/>
        </w:rPr>
        <w:t xml:space="preserve">[[W0531]] </w:t>
      </w:r>
      <w:r>
        <w:t>Getränke</w:t>
      </w:r>
    </w:p>
    <w:p>
      <w:pPr>
        <w:spacing w:after="0"/>
      </w:pPr>
      <w:r>
        <w:rPr>
          <w:b/>
        </w:rPr>
        <w:t xml:space="preserve">[[W0532]] </w:t>
      </w:r>
      <w:r>
        <w:t>kaltes</w:t>
      </w:r>
    </w:p>
    <w:p>
      <w:pPr>
        <w:spacing w:after="0"/>
      </w:pPr>
      <w:r>
        <w:rPr>
          <w:b/>
        </w:rPr>
        <w:t xml:space="preserve">[[W0533]] </w:t>
      </w:r>
      <w:r>
        <w:t>Annäherung</w:t>
      </w:r>
    </w:p>
    <w:p>
      <w:pPr>
        <w:spacing w:after="0"/>
      </w:pPr>
      <w:r>
        <w:rPr>
          <w:b/>
        </w:rPr>
        <w:t xml:space="preserve">[[W0534]] </w:t>
      </w:r>
      <w:r>
        <w:t>klonisch</w:t>
      </w:r>
    </w:p>
    <w:p>
      <w:pPr>
        <w:spacing w:after="0"/>
      </w:pPr>
      <w:r>
        <w:rPr>
          <w:b/>
        </w:rPr>
        <w:t xml:space="preserve">[[W0535]] </w:t>
      </w:r>
      <w:r>
        <w:t>tonischen</w:t>
      </w:r>
    </w:p>
    <w:p>
      <w:pPr>
        <w:spacing w:after="0"/>
      </w:pPr>
      <w:r>
        <w:rPr>
          <w:b/>
        </w:rPr>
        <w:t xml:space="preserve">[[W0536]] </w:t>
      </w:r>
      <w:r>
        <w:t>Kehle</w:t>
      </w:r>
    </w:p>
    <w:p>
      <w:pPr>
        <w:spacing w:after="0"/>
      </w:pPr>
      <w:r>
        <w:rPr>
          <w:b/>
        </w:rPr>
        <w:t xml:space="preserve">[[W0537]] </w:t>
      </w:r>
      <w:r>
        <w:t>Kolik</w:t>
      </w:r>
    </w:p>
    <w:p>
      <w:pPr>
        <w:spacing w:after="0"/>
      </w:pPr>
      <w:r>
        <w:rPr>
          <w:b/>
        </w:rPr>
        <w:t xml:space="preserve">[[W0538]] </w:t>
      </w:r>
      <w:r>
        <w:t>Kränkung</w:t>
      </w:r>
    </w:p>
    <w:p>
      <w:pPr>
        <w:spacing w:after="0"/>
      </w:pPr>
      <w:r>
        <w:rPr>
          <w:b/>
        </w:rPr>
        <w:t xml:space="preserve">[[W0539]] </w:t>
      </w:r>
      <w:r>
        <w:t>Lachen</w:t>
      </w:r>
    </w:p>
    <w:p>
      <w:pPr>
        <w:spacing w:after="0"/>
      </w:pPr>
      <w:r>
        <w:rPr>
          <w:b/>
        </w:rPr>
        <w:t xml:space="preserve">[[W0540]] </w:t>
      </w:r>
      <w:r>
        <w:t>Liebe</w:t>
      </w:r>
    </w:p>
    <w:p>
      <w:pPr>
        <w:spacing w:after="0"/>
      </w:pPr>
      <w:r>
        <w:rPr>
          <w:b/>
        </w:rPr>
        <w:t xml:space="preserve">[[W0541]] </w:t>
      </w:r>
      <w:r>
        <w:t>unglückliche</w:t>
      </w:r>
    </w:p>
    <w:p>
      <w:pPr>
        <w:spacing w:after="0"/>
      </w:pPr>
      <w:r>
        <w:rPr>
          <w:b/>
        </w:rPr>
        <w:t xml:space="preserve">[[W0542]] </w:t>
      </w:r>
      <w:r>
        <w:t>dreht</w:t>
      </w:r>
    </w:p>
    <w:p>
      <w:pPr>
        <w:spacing w:after="0"/>
      </w:pPr>
      <w:r>
        <w:rPr>
          <w:b/>
        </w:rPr>
        <w:t xml:space="preserve">[[W0543]] </w:t>
      </w:r>
      <w:r>
        <w:t>krampfartig</w:t>
      </w:r>
    </w:p>
    <w:p>
      <w:pPr>
        <w:spacing w:after="0"/>
      </w:pPr>
      <w:r>
        <w:rPr>
          <w:b/>
        </w:rPr>
        <w:t xml:space="preserve">[[W0544]] </w:t>
      </w:r>
      <w:r>
        <w:t>Körperseite</w:t>
      </w:r>
    </w:p>
    <w:p>
      <w:pPr>
        <w:spacing w:after="0"/>
      </w:pPr>
      <w:r>
        <w:rPr>
          <w:b/>
        </w:rPr>
        <w:t xml:space="preserve">[[W0545]] </w:t>
      </w:r>
      <w:r>
        <w:t>Luftzug</w:t>
      </w:r>
    </w:p>
    <w:p>
      <w:pPr>
        <w:spacing w:after="0"/>
      </w:pPr>
      <w:r>
        <w:rPr>
          <w:b/>
        </w:rPr>
        <w:t xml:space="preserve">[[W0546]] </w:t>
      </w:r>
      <w:r>
        <w:t>Lähmung</w:t>
      </w:r>
    </w:p>
    <w:p>
      <w:pPr>
        <w:spacing w:after="0"/>
      </w:pPr>
      <w:r>
        <w:rPr>
          <w:b/>
        </w:rPr>
        <w:t xml:space="preserve">[[W0547]] </w:t>
      </w:r>
      <w:r>
        <w:t>Magenverstimmung</w:t>
      </w:r>
    </w:p>
    <w:p>
      <w:pPr>
        <w:spacing w:after="0"/>
      </w:pPr>
      <w:r>
        <w:rPr>
          <w:b/>
        </w:rPr>
        <w:t xml:space="preserve">[[W0548]] </w:t>
      </w:r>
      <w:r>
        <w:t>an</w:t>
      </w:r>
    </w:p>
    <w:p>
      <w:pPr>
        <w:spacing w:after="0"/>
      </w:pPr>
      <w:r>
        <w:rPr>
          <w:b/>
        </w:rPr>
        <w:t xml:space="preserve">[[W0549]] </w:t>
      </w:r>
      <w:r>
        <w:t>Metastase</w:t>
      </w:r>
    </w:p>
    <w:p>
      <w:pPr>
        <w:spacing w:after="0"/>
      </w:pPr>
      <w:r>
        <w:rPr>
          <w:b/>
        </w:rPr>
        <w:t xml:space="preserve">[[W0550]] </w:t>
      </w:r>
      <w:r>
        <w:t>Mitternacht</w:t>
      </w:r>
    </w:p>
    <w:p>
      <w:pPr>
        <w:spacing w:after="0"/>
      </w:pPr>
      <w:r>
        <w:rPr>
          <w:b/>
        </w:rPr>
        <w:t xml:space="preserve">[[W0551]] </w:t>
      </w:r>
      <w:r>
        <w:t>alle</w:t>
      </w:r>
    </w:p>
    <w:p>
      <w:pPr>
        <w:spacing w:after="0"/>
      </w:pPr>
      <w:r>
        <w:rPr>
          <w:b/>
        </w:rPr>
        <w:t xml:space="preserve">[[W0552]] </w:t>
      </w:r>
      <w:r>
        <w:t>Pubertät</w:t>
      </w:r>
    </w:p>
    <w:p>
      <w:pPr>
        <w:spacing w:after="0"/>
      </w:pPr>
      <w:r>
        <w:rPr>
          <w:b/>
        </w:rPr>
        <w:t xml:space="preserve">[[W0553]] </w:t>
      </w:r>
      <w:r>
        <w:t>Quecksilberdämpfe</w:t>
      </w:r>
    </w:p>
    <w:p>
      <w:pPr>
        <w:spacing w:after="0"/>
      </w:pPr>
      <w:r>
        <w:rPr>
          <w:b/>
        </w:rPr>
        <w:t xml:space="preserve">[[W0554]] </w:t>
      </w:r>
      <w:r>
        <w:t>rechts</w:t>
      </w:r>
    </w:p>
    <w:p>
      <w:pPr>
        <w:spacing w:after="0"/>
      </w:pPr>
      <w:r>
        <w:rPr>
          <w:b/>
        </w:rPr>
        <w:t xml:space="preserve">[[W0555]] </w:t>
      </w:r>
      <w:r>
        <w:t>links</w:t>
      </w:r>
    </w:p>
    <w:p>
      <w:pPr>
        <w:spacing w:after="0"/>
      </w:pPr>
      <w:r>
        <w:rPr>
          <w:b/>
        </w:rPr>
        <w:t xml:space="preserve">[[W0556]] </w:t>
      </w:r>
      <w:r>
        <w:t>paralysiert</w:t>
      </w:r>
    </w:p>
    <w:p>
      <w:pPr>
        <w:spacing w:after="0"/>
      </w:pPr>
      <w:r>
        <w:rPr>
          <w:b/>
        </w:rPr>
        <w:t xml:space="preserve">[[W0557]] </w:t>
      </w:r>
      <w:r>
        <w:t>Reiben</w:t>
      </w:r>
    </w:p>
    <w:p>
      <w:pPr>
        <w:spacing w:after="0"/>
      </w:pPr>
      <w:r>
        <w:rPr>
          <w:b/>
        </w:rPr>
        <w:t xml:space="preserve">[[W0558]] </w:t>
      </w:r>
      <w:r>
        <w:t>Samenergruß</w:t>
      </w:r>
    </w:p>
    <w:p>
      <w:pPr>
        <w:spacing w:after="0"/>
      </w:pPr>
      <w:r>
        <w:rPr>
          <w:b/>
        </w:rPr>
        <w:t xml:space="preserve">[[W0559]] </w:t>
      </w:r>
      <w:r>
        <w:t>Schließen</w:t>
      </w:r>
    </w:p>
    <w:p>
      <w:pPr>
        <w:spacing w:after="0"/>
      </w:pPr>
      <w:r>
        <w:rPr>
          <w:b/>
        </w:rPr>
        <w:t xml:space="preserve">[[W0560]] </w:t>
      </w:r>
      <w:r>
        <w:t>Türe</w:t>
      </w:r>
    </w:p>
    <w:p>
      <w:pPr>
        <w:spacing w:after="0"/>
      </w:pPr>
      <w:r>
        <w:rPr>
          <w:b/>
        </w:rPr>
        <w:t xml:space="preserve">[[W0561]] </w:t>
      </w:r>
      <w:r>
        <w:t>Schlucken</w:t>
      </w:r>
    </w:p>
    <w:p>
      <w:pPr>
        <w:spacing w:after="0"/>
      </w:pPr>
      <w:r>
        <w:rPr>
          <w:b/>
        </w:rPr>
        <w:t xml:space="preserve">[[W0562]] </w:t>
      </w:r>
      <w:r>
        <w:t>Versuch</w:t>
      </w:r>
    </w:p>
    <w:p>
      <w:pPr>
        <w:spacing w:after="0"/>
      </w:pPr>
      <w:r>
        <w:rPr>
          <w:b/>
        </w:rPr>
        <w:t xml:space="preserve">[[W0563]] </w:t>
      </w:r>
      <w:r>
        <w:t>Mutter</w:t>
      </w:r>
    </w:p>
    <w:p>
      <w:pPr>
        <w:spacing w:after="0"/>
      </w:pPr>
      <w:r>
        <w:rPr>
          <w:b/>
        </w:rPr>
        <w:t xml:space="preserve">[[W0564]] </w:t>
      </w:r>
      <w:r>
        <w:t>Kleinkind</w:t>
      </w:r>
    </w:p>
    <w:p>
      <w:pPr>
        <w:spacing w:after="0"/>
      </w:pPr>
      <w:r>
        <w:rPr>
          <w:b/>
        </w:rPr>
        <w:t xml:space="preserve">[[W0565]] </w:t>
      </w:r>
      <w:r>
        <w:t>Schwingen</w:t>
      </w:r>
    </w:p>
    <w:p>
      <w:pPr>
        <w:spacing w:after="0"/>
      </w:pPr>
      <w:r>
        <w:rPr>
          <w:b/>
        </w:rPr>
        <w:t xml:space="preserve">[[W0566]] </w:t>
      </w:r>
      <w:r>
        <w:t>ruft</w:t>
      </w:r>
    </w:p>
    <w:p>
      <w:pPr>
        <w:spacing w:after="0"/>
      </w:pPr>
      <w:r>
        <w:rPr>
          <w:b/>
        </w:rPr>
        <w:t xml:space="preserve">[[W0567]] </w:t>
      </w:r>
      <w:r>
        <w:t>hervor</w:t>
      </w:r>
    </w:p>
    <w:p>
      <w:pPr>
        <w:spacing w:after="0"/>
      </w:pPr>
      <w:r>
        <w:rPr>
          <w:b/>
        </w:rPr>
        <w:t xml:space="preserve">[[W0568]] </w:t>
      </w:r>
      <w:r>
        <w:t>Schwäche</w:t>
      </w:r>
    </w:p>
    <w:p>
      <w:pPr>
        <w:spacing w:after="0"/>
      </w:pPr>
      <w:r>
        <w:rPr>
          <w:b/>
        </w:rPr>
        <w:t xml:space="preserve">[[W0569]] </w:t>
      </w:r>
      <w:r>
        <w:t>nervöser</w:t>
      </w:r>
    </w:p>
    <w:p>
      <w:pPr>
        <w:spacing w:after="0"/>
      </w:pPr>
      <w:r>
        <w:rPr>
          <w:b/>
        </w:rPr>
        <w:t xml:space="preserve">[[W0570]] </w:t>
      </w:r>
      <w:r>
        <w:t>sexuelle</w:t>
      </w:r>
    </w:p>
    <w:p>
      <w:pPr>
        <w:spacing w:after="0"/>
      </w:pPr>
      <w:r>
        <w:rPr>
          <w:b/>
        </w:rPr>
        <w:t xml:space="preserve">[[W0571]] </w:t>
      </w:r>
      <w:r>
        <w:t>Sreckmuskel</w:t>
      </w:r>
    </w:p>
    <w:p>
      <w:pPr>
        <w:spacing w:after="0"/>
      </w:pPr>
      <w:r>
        <w:rPr>
          <w:b/>
        </w:rPr>
        <w:t xml:space="preserve">[[W0572]] </w:t>
      </w:r>
      <w:r>
        <w:t>Starrkrampf</w:t>
      </w:r>
    </w:p>
    <w:p>
      <w:pPr>
        <w:spacing w:after="0"/>
      </w:pPr>
      <w:r>
        <w:rPr>
          <w:b/>
        </w:rPr>
        <w:t xml:space="preserve">[[W0573]] </w:t>
      </w:r>
      <w:r>
        <w:t>Bespritzen</w:t>
      </w:r>
    </w:p>
    <w:p>
      <w:pPr>
        <w:spacing w:after="0"/>
      </w:pPr>
      <w:r>
        <w:rPr>
          <w:b/>
        </w:rPr>
        <w:t xml:space="preserve">[[W0574]] </w:t>
      </w:r>
      <w:r>
        <w:t>Gesichts</w:t>
      </w:r>
    </w:p>
    <w:p>
      <w:pPr>
        <w:spacing w:after="0"/>
      </w:pPr>
      <w:r>
        <w:rPr>
          <w:b/>
        </w:rPr>
        <w:t xml:space="preserve">[[W0575]] </w:t>
      </w:r>
      <w:r>
        <w:t>kaltem</w:t>
      </w:r>
    </w:p>
    <w:p>
      <w:pPr>
        <w:spacing w:after="0"/>
      </w:pPr>
      <w:r>
        <w:rPr>
          <w:b/>
        </w:rPr>
        <w:t xml:space="preserve">[[W0576]] </w:t>
      </w:r>
      <w:r>
        <w:t>verletzte</w:t>
      </w:r>
    </w:p>
    <w:p>
      <w:pPr>
        <w:spacing w:after="0"/>
      </w:pPr>
      <w:r>
        <w:rPr>
          <w:b/>
        </w:rPr>
        <w:t xml:space="preserve">[[W0577]] </w:t>
      </w:r>
      <w:r>
        <w:t>eiskalt</w:t>
      </w:r>
    </w:p>
    <w:p>
      <w:pPr>
        <w:spacing w:after="0"/>
      </w:pPr>
      <w:r>
        <w:rPr>
          <w:b/>
        </w:rPr>
        <w:t xml:space="preserve">[[W0578]] </w:t>
      </w:r>
      <w:r>
        <w:t>Wunden</w:t>
      </w:r>
    </w:p>
    <w:p>
      <w:pPr>
        <w:spacing w:after="0"/>
      </w:pPr>
      <w:r>
        <w:rPr>
          <w:b/>
        </w:rPr>
        <w:t xml:space="preserve">[[W0579]] </w:t>
      </w:r>
      <w:r>
        <w:t>syphilitisch</w:t>
      </w:r>
    </w:p>
    <w:p>
      <w:pPr>
        <w:spacing w:after="0"/>
      </w:pPr>
      <w:r>
        <w:rPr>
          <w:b/>
        </w:rPr>
        <w:t xml:space="preserve">[[W0580]] </w:t>
      </w:r>
      <w:r>
        <w:t>tonisch</w:t>
      </w:r>
    </w:p>
    <w:p>
      <w:pPr>
        <w:spacing w:after="0"/>
      </w:pPr>
      <w:r>
        <w:rPr>
          <w:b/>
        </w:rPr>
        <w:t xml:space="preserve">[[W0581]] </w:t>
      </w:r>
      <w:r>
        <w:t>Trinken</w:t>
      </w:r>
    </w:p>
    <w:p>
      <w:pPr>
        <w:spacing w:after="0"/>
      </w:pPr>
      <w:r>
        <w:rPr>
          <w:b/>
        </w:rPr>
        <w:t xml:space="preserve">[[W0582]] </w:t>
      </w:r>
      <w:r>
        <w:t>Trinkern</w:t>
      </w:r>
    </w:p>
    <w:p>
      <w:pPr>
        <w:spacing w:after="0"/>
      </w:pPr>
      <w:r>
        <w:rPr>
          <w:b/>
        </w:rPr>
        <w:t xml:space="preserve">[[W0583]] </w:t>
      </w:r>
      <w:r>
        <w:t>unrechtmäßiger</w:t>
      </w:r>
    </w:p>
    <w:p>
      <w:pPr>
        <w:spacing w:after="0"/>
      </w:pPr>
      <w:r>
        <w:rPr>
          <w:b/>
        </w:rPr>
        <w:t xml:space="preserve">[[W0584]] </w:t>
      </w:r>
      <w:r>
        <w:t>Beschuldigung</w:t>
      </w:r>
    </w:p>
    <w:p>
      <w:pPr>
        <w:spacing w:after="0"/>
      </w:pPr>
      <w:r>
        <w:rPr>
          <w:b/>
        </w:rPr>
        <w:t xml:space="preserve">[[W0585]] </w:t>
      </w:r>
      <w:r>
        <w:t>unterbrochen</w:t>
      </w:r>
    </w:p>
    <w:p>
      <w:pPr>
        <w:spacing w:after="0"/>
      </w:pPr>
      <w:r>
        <w:rPr>
          <w:b/>
        </w:rPr>
        <w:t xml:space="preserve">[[W0586]] </w:t>
      </w:r>
      <w:r>
        <w:t>schmerzhafte</w:t>
      </w:r>
    </w:p>
    <w:p>
      <w:pPr>
        <w:spacing w:after="0"/>
      </w:pPr>
      <w:r>
        <w:rPr>
          <w:b/>
        </w:rPr>
        <w:t xml:space="preserve">[[W0587]] </w:t>
      </w:r>
      <w:r>
        <w:t>unterdrückt</w:t>
      </w:r>
    </w:p>
    <w:p>
      <w:pPr>
        <w:spacing w:after="0"/>
      </w:pPr>
      <w:r>
        <w:rPr>
          <w:b/>
        </w:rPr>
        <w:t xml:space="preserve">[[W0588]] </w:t>
      </w:r>
      <w:r>
        <w:t>Ausscheidungen</w:t>
      </w:r>
    </w:p>
    <w:p>
      <w:pPr>
        <w:spacing w:after="0"/>
      </w:pPr>
      <w:r>
        <w:rPr>
          <w:b/>
        </w:rPr>
        <w:t xml:space="preserve">[[W0589]] </w:t>
      </w:r>
      <w:r>
        <w:t>Absonderungen</w:t>
      </w:r>
    </w:p>
    <w:p>
      <w:pPr>
        <w:spacing w:after="0"/>
      </w:pPr>
      <w:r>
        <w:rPr>
          <w:b/>
        </w:rPr>
        <w:t xml:space="preserve">[[W0590]] </w:t>
      </w:r>
      <w:r>
        <w:t>Fußschweiß</w:t>
      </w:r>
    </w:p>
    <w:p>
      <w:pPr>
        <w:spacing w:after="0"/>
      </w:pPr>
      <w:r>
        <w:rPr>
          <w:b/>
        </w:rPr>
        <w:t xml:space="preserve">[[W0591]] </w:t>
      </w:r>
      <w:r>
        <w:t>Milch</w:t>
      </w:r>
    </w:p>
    <w:p>
      <w:pPr>
        <w:spacing w:after="0"/>
      </w:pPr>
      <w:r>
        <w:rPr>
          <w:b/>
        </w:rPr>
        <w:t xml:space="preserve">[[W0592]] </w:t>
      </w:r>
      <w:r>
        <w:t>uraemisch</w:t>
      </w:r>
    </w:p>
    <w:p>
      <w:pPr>
        <w:spacing w:after="0"/>
      </w:pPr>
      <w:r>
        <w:rPr>
          <w:b/>
        </w:rPr>
        <w:t xml:space="preserve">[[W0593]] </w:t>
      </w:r>
      <w:r>
        <w:t>Verletzungen</w:t>
      </w:r>
    </w:p>
    <w:p>
      <w:pPr>
        <w:spacing w:after="0"/>
      </w:pPr>
      <w:r>
        <w:rPr>
          <w:b/>
        </w:rPr>
        <w:t xml:space="preserve">[[W0594]] </w:t>
      </w:r>
      <w:r>
        <w:t>Wagenfahren</w:t>
      </w:r>
    </w:p>
    <w:p>
      <w:pPr>
        <w:spacing w:after="0"/>
      </w:pPr>
      <w:r>
        <w:rPr>
          <w:b/>
        </w:rPr>
        <w:t xml:space="preserve">[[W0595]] </w:t>
      </w:r>
      <w:r>
        <w:t>Wesensveränderung</w:t>
      </w:r>
    </w:p>
    <w:p>
      <w:pPr>
        <w:spacing w:after="0"/>
      </w:pPr>
      <w:r>
        <w:rPr>
          <w:b/>
        </w:rPr>
        <w:t xml:space="preserve">[[W0596]] </w:t>
      </w:r>
      <w:r>
        <w:t>Widerspruch</w:t>
      </w:r>
    </w:p>
    <w:p>
      <w:pPr>
        <w:spacing w:after="0"/>
      </w:pPr>
      <w:r>
        <w:rPr>
          <w:b/>
        </w:rPr>
        <w:t xml:space="preserve">[[W0597]] </w:t>
      </w:r>
      <w:r>
        <w:t>Wochenbett</w:t>
      </w:r>
    </w:p>
    <w:p>
      <w:pPr>
        <w:spacing w:after="0"/>
      </w:pPr>
      <w:r>
        <w:rPr>
          <w:b/>
        </w:rPr>
        <w:t xml:space="preserve">[[W0598]] </w:t>
      </w:r>
      <w:r>
        <w:t>Blindheit</w:t>
      </w:r>
    </w:p>
    <w:p>
      <w:pPr>
        <w:spacing w:after="0"/>
      </w:pPr>
      <w:r>
        <w:rPr>
          <w:b/>
        </w:rPr>
        <w:t xml:space="preserve">[[W0599]] </w:t>
      </w:r>
      <w:r>
        <w:t>Sohlen</w:t>
      </w:r>
    </w:p>
    <w:p>
      <w:pPr>
        <w:spacing w:after="0"/>
      </w:pPr>
      <w:r>
        <w:rPr>
          <w:b/>
        </w:rPr>
        <w:t xml:space="preserve">[[W0600]] </w:t>
      </w:r>
      <w:r>
        <w:t>Finger</w:t>
      </w:r>
    </w:p>
    <w:p>
      <w:pPr>
        <w:spacing w:after="0"/>
      </w:pPr>
      <w:r>
        <w:rPr>
          <w:b/>
        </w:rPr>
        <w:t xml:space="preserve">[[W0601]] </w:t>
      </w:r>
      <w:r>
        <w:t>Handteller</w:t>
      </w:r>
    </w:p>
    <w:p>
      <w:pPr>
        <w:spacing w:after="0"/>
      </w:pPr>
      <w:r>
        <w:rPr>
          <w:b/>
        </w:rPr>
        <w:t xml:space="preserve">[[W0602]] </w:t>
      </w:r>
      <w:r>
        <w:t>Zahnen</w:t>
      </w:r>
    </w:p>
    <w:p>
      <w:pPr>
        <w:spacing w:after="0"/>
      </w:pPr>
      <w:r>
        <w:rPr>
          <w:b/>
        </w:rPr>
        <w:t xml:space="preserve">[[W0603]] </w:t>
      </w:r>
      <w:r>
        <w:t>Kupferdämpfe</w:t>
      </w:r>
    </w:p>
    <w:p>
      <w:pPr>
        <w:spacing w:after="0"/>
      </w:pPr>
      <w:r>
        <w:rPr>
          <w:b/>
        </w:rPr>
        <w:t xml:space="preserve">[[W0604]] </w:t>
      </w:r>
      <w:r>
        <w:t>Füße</w:t>
      </w:r>
    </w:p>
    <w:p>
      <w:pPr>
        <w:spacing w:after="0"/>
      </w:pPr>
      <w:r>
        <w:rPr>
          <w:b/>
        </w:rPr>
        <w:t xml:space="preserve">[[W0605]] </w:t>
      </w:r>
      <w:r>
        <w:t>Hand</w:t>
      </w:r>
    </w:p>
    <w:p>
      <w:pPr>
        <w:spacing w:after="0"/>
      </w:pPr>
      <w:r>
        <w:rPr>
          <w:b/>
        </w:rPr>
        <w:t xml:space="preserve">[[W0606]] </w:t>
      </w:r>
      <w:r>
        <w:t>nasses</w:t>
      </w:r>
    </w:p>
    <w:p>
      <w:pPr>
        <w:spacing w:after="0"/>
      </w:pPr>
      <w:r>
        <w:rPr>
          <w:b/>
        </w:rPr>
        <w:t xml:space="preserve">[[W0607]] </w:t>
      </w:r>
      <w:r>
        <w:t>Neigung</w:t>
      </w:r>
    </w:p>
    <w:p>
      <w:pPr>
        <w:spacing w:after="0"/>
      </w:pPr>
      <w:r>
        <w:rPr>
          <w:b/>
        </w:rPr>
        <w:t xml:space="preserve">[[W0608]] </w:t>
      </w:r>
      <w:r>
        <w:t>Erkälten</w:t>
      </w:r>
    </w:p>
    <w:p>
      <w:pPr>
        <w:spacing w:after="0"/>
      </w:pPr>
      <w:r>
        <w:rPr>
          <w:b/>
        </w:rPr>
        <w:t xml:space="preserve">[[W0609]] </w:t>
      </w:r>
      <w:r>
        <w:t>Ortes</w:t>
      </w:r>
    </w:p>
    <w:p>
      <w:pPr>
        <w:spacing w:after="0"/>
      </w:pPr>
      <w:r>
        <w:rPr>
          <w:b/>
        </w:rPr>
        <w:t xml:space="preserve">[[W0610]] </w:t>
      </w:r>
      <w:r>
        <w:t>Betreten</w:t>
      </w:r>
    </w:p>
    <w:p>
      <w:pPr>
        <w:spacing w:after="0"/>
      </w:pPr>
      <w:r>
        <w:rPr>
          <w:b/>
        </w:rPr>
        <w:t xml:space="preserve">[[W0611]] </w:t>
      </w:r>
      <w:r>
        <w:t>Kältegefühl</w:t>
      </w:r>
    </w:p>
    <w:p>
      <w:pPr>
        <w:spacing w:after="0"/>
      </w:pPr>
      <w:r>
        <w:rPr>
          <w:b/>
        </w:rPr>
        <w:t xml:space="preserve">[[W0612]] </w:t>
      </w:r>
      <w:r>
        <w:t>langsame</w:t>
      </w:r>
    </w:p>
    <w:p>
      <w:pPr>
        <w:spacing w:after="0"/>
      </w:pPr>
      <w:r>
        <w:rPr>
          <w:b/>
        </w:rPr>
        <w:t xml:space="preserve">[[W0613]] </w:t>
      </w:r>
      <w:r>
        <w:t>Regeneration</w:t>
      </w:r>
    </w:p>
    <w:p>
      <w:pPr>
        <w:spacing w:after="0"/>
      </w:pPr>
      <w:r>
        <w:rPr>
          <w:b/>
        </w:rPr>
        <w:t xml:space="preserve">[[W0614]] </w:t>
      </w:r>
      <w:r>
        <w:t>gebrochener</w:t>
      </w:r>
    </w:p>
    <w:p>
      <w:pPr>
        <w:spacing w:after="0"/>
      </w:pPr>
      <w:r>
        <w:rPr>
          <w:b/>
        </w:rPr>
        <w:t xml:space="preserve">[[W0615]] </w:t>
      </w:r>
      <w:r>
        <w:t>Leukaemie</w:t>
      </w:r>
    </w:p>
    <w:p>
      <w:pPr>
        <w:spacing w:after="0"/>
      </w:pPr>
      <w:r>
        <w:rPr>
          <w:b/>
        </w:rPr>
        <w:t xml:space="preserve">[[W0616]] </w:t>
      </w:r>
      <w:r>
        <w:t>wieder</w:t>
      </w:r>
    </w:p>
    <w:p>
      <w:pPr>
        <w:spacing w:after="0"/>
      </w:pPr>
      <w:r>
        <w:rPr>
          <w:b/>
        </w:rPr>
        <w:t xml:space="preserve">[[W0617]] </w:t>
      </w:r>
      <w:r>
        <w:t>umdrehen</w:t>
      </w:r>
    </w:p>
    <w:p>
      <w:pPr>
        <w:spacing w:after="0"/>
      </w:pPr>
      <w:r>
        <w:rPr>
          <w:b/>
        </w:rPr>
        <w:t xml:space="preserve">[[W0618]] </w:t>
      </w:r>
      <w:r>
        <w:t>schmerzlos</w:t>
      </w:r>
    </w:p>
    <w:p>
      <w:pPr>
        <w:spacing w:after="0"/>
      </w:pPr>
      <w:r>
        <w:rPr>
          <w:b/>
        </w:rPr>
        <w:t xml:space="preserve">[[W0619]] </w:t>
      </w:r>
      <w:r>
        <w:t>möchte</w:t>
      </w:r>
    </w:p>
    <w:p>
      <w:pPr>
        <w:spacing w:after="0"/>
      </w:pPr>
      <w:r>
        <w:rPr>
          <w:b/>
        </w:rPr>
        <w:t xml:space="preserve">[[W0620]] </w:t>
      </w:r>
      <w:r>
        <w:t>sondern</w:t>
      </w:r>
    </w:p>
    <w:p>
      <w:pPr>
        <w:spacing w:after="0"/>
      </w:pPr>
      <w:r>
        <w:rPr>
          <w:b/>
        </w:rPr>
        <w:t xml:space="preserve">[[W0621]] </w:t>
      </w:r>
      <w:r>
        <w:t>sitzt</w:t>
      </w:r>
    </w:p>
    <w:p>
      <w:pPr>
        <w:spacing w:after="0"/>
      </w:pPr>
      <w:r>
        <w:rPr>
          <w:b/>
        </w:rPr>
        <w:t xml:space="preserve">[[W0622]] </w:t>
      </w:r>
      <w:r>
        <w:t>schmerzhaften</w:t>
      </w:r>
    </w:p>
    <w:p>
      <w:pPr>
        <w:spacing w:after="0"/>
      </w:pPr>
      <w:r>
        <w:rPr>
          <w:b/>
        </w:rPr>
        <w:t xml:space="preserve">[[W0623]] </w:t>
      </w:r>
      <w:r>
        <w:t>frische</w:t>
      </w:r>
    </w:p>
    <w:p>
      <w:pPr>
        <w:spacing w:after="0"/>
      </w:pPr>
      <w:r>
        <w:rPr>
          <w:b/>
        </w:rPr>
        <w:t xml:space="preserve">[[W0624]] </w:t>
      </w:r>
      <w:r>
        <w:t>frischer</w:t>
      </w:r>
    </w:p>
    <w:p>
      <w:pPr>
        <w:spacing w:after="0"/>
      </w:pPr>
      <w:r>
        <w:rPr>
          <w:b/>
        </w:rPr>
        <w:t xml:space="preserve">[[W0625]] </w:t>
      </w:r>
      <w:r>
        <w:t>Küste</w:t>
      </w:r>
    </w:p>
    <w:p>
      <w:pPr>
        <w:spacing w:after="0"/>
      </w:pPr>
      <w:r>
        <w:rPr>
          <w:b/>
        </w:rPr>
        <w:t xml:space="preserve">[[W0626]] </w:t>
      </w:r>
      <w:r>
        <w:t>zieht</w:t>
      </w:r>
    </w:p>
    <w:p>
      <w:pPr>
        <w:spacing w:after="0"/>
      </w:pPr>
      <w:r>
        <w:rPr>
          <w:b/>
        </w:rPr>
        <w:t xml:space="preserve">[[W0627]] </w:t>
      </w:r>
      <w:r>
        <w:t>Zugluft</w:t>
      </w:r>
    </w:p>
    <w:p>
      <w:pPr>
        <w:spacing w:after="0"/>
      </w:pPr>
      <w:r>
        <w:rPr>
          <w:b/>
        </w:rPr>
        <w:t xml:space="preserve">[[W0628]] </w:t>
      </w:r>
      <w:r>
        <w:t>getroffen</w:t>
      </w:r>
    </w:p>
    <w:p>
      <w:pPr>
        <w:spacing w:after="0"/>
      </w:pPr>
      <w:r>
        <w:rPr>
          <w:b/>
        </w:rPr>
        <w:t xml:space="preserve">[[W0629]] </w:t>
      </w:r>
      <w:r>
        <w:t>Magnetismus</w:t>
      </w:r>
    </w:p>
    <w:p>
      <w:pPr>
        <w:spacing w:after="0"/>
      </w:pPr>
      <w:r>
        <w:rPr>
          <w:b/>
        </w:rPr>
        <w:t xml:space="preserve">[[W0630]] </w:t>
      </w:r>
      <w:r>
        <w:t>Masern</w:t>
      </w:r>
    </w:p>
    <w:p>
      <w:pPr>
        <w:spacing w:after="0"/>
      </w:pPr>
      <w:r>
        <w:rPr>
          <w:b/>
        </w:rPr>
        <w:t xml:space="preserve">[[W0631]] </w:t>
      </w:r>
      <w:r>
        <w:t>Mattigkeit</w:t>
      </w:r>
    </w:p>
    <w:p>
      <w:pPr>
        <w:spacing w:after="0"/>
      </w:pPr>
      <w:r>
        <w:rPr>
          <w:b/>
        </w:rPr>
        <w:t xml:space="preserve">[[W0632]] </w:t>
      </w:r>
      <w:r>
        <w:t>Aktivität</w:t>
      </w:r>
    </w:p>
    <w:p>
      <w:pPr>
        <w:spacing w:after="0"/>
      </w:pPr>
      <w:r>
        <w:rPr>
          <w:b/>
        </w:rPr>
        <w:t xml:space="preserve">[[W0633]] </w:t>
      </w:r>
      <w:r>
        <w:t>Blei</w:t>
      </w:r>
    </w:p>
    <w:p>
      <w:pPr>
        <w:spacing w:after="0"/>
      </w:pPr>
      <w:r>
        <w:rPr>
          <w:b/>
        </w:rPr>
        <w:t xml:space="preserve">[[W0634]] </w:t>
      </w:r>
      <w:r>
        <w:t>chronische</w:t>
      </w:r>
    </w:p>
    <w:p>
      <w:pPr>
        <w:spacing w:after="0"/>
      </w:pPr>
      <w:r>
        <w:rPr>
          <w:b/>
        </w:rPr>
        <w:t xml:space="preserve">[[W0635]] </w:t>
      </w:r>
      <w:r>
        <w:t>Wirkung</w:t>
      </w:r>
    </w:p>
    <w:p>
      <w:pPr>
        <w:spacing w:after="0"/>
      </w:pPr>
      <w:r>
        <w:rPr>
          <w:b/>
        </w:rPr>
        <w:t xml:space="preserve">[[W0636]] </w:t>
      </w:r>
      <w:r>
        <w:t>Reden</w:t>
      </w:r>
    </w:p>
    <w:p>
      <w:pPr>
        <w:spacing w:after="0"/>
      </w:pPr>
      <w:r>
        <w:rPr>
          <w:b/>
        </w:rPr>
        <w:t xml:space="preserve">[[W0637]] </w:t>
      </w:r>
      <w:r>
        <w:t>Stuhl</w:t>
      </w:r>
    </w:p>
    <w:p>
      <w:pPr>
        <w:spacing w:after="0"/>
      </w:pPr>
      <w:r>
        <w:rPr>
          <w:b/>
        </w:rPr>
        <w:t xml:space="preserve">[[W0638]] </w:t>
      </w:r>
      <w:r>
        <w:t>stürmischem</w:t>
      </w:r>
    </w:p>
    <w:p>
      <w:pPr>
        <w:spacing w:after="0"/>
      </w:pPr>
      <w:r>
        <w:rPr>
          <w:b/>
        </w:rPr>
        <w:t xml:space="preserve">[[W0639]] </w:t>
      </w:r>
      <w:r>
        <w:t>Unterhaltung</w:t>
      </w:r>
    </w:p>
    <w:p>
      <w:pPr>
        <w:spacing w:after="0"/>
      </w:pPr>
      <w:r>
        <w:rPr>
          <w:b/>
        </w:rPr>
        <w:t xml:space="preserve">[[W0640]] </w:t>
      </w:r>
      <w:r>
        <w:t>vormittags</w:t>
      </w:r>
    </w:p>
    <w:p>
      <w:pPr>
        <w:spacing w:after="0"/>
      </w:pPr>
      <w:r>
        <w:rPr>
          <w:b/>
        </w:rPr>
        <w:t xml:space="preserve">[[W0641]] </w:t>
      </w:r>
      <w:r>
        <w:t>Zimmer</w:t>
      </w:r>
    </w:p>
    <w:p>
      <w:pPr>
        <w:spacing w:after="0"/>
      </w:pPr>
      <w:r>
        <w:rPr>
          <w:b/>
        </w:rPr>
        <w:t xml:space="preserve">[[W0642]] </w:t>
      </w:r>
      <w:r>
        <w:t>Metastasen</w:t>
      </w:r>
    </w:p>
    <w:p>
      <w:pPr>
        <w:spacing w:after="0"/>
      </w:pPr>
      <w:r>
        <w:rPr>
          <w:b/>
        </w:rPr>
        <w:t xml:space="preserve">[[W0643]] </w:t>
      </w:r>
      <w:r>
        <w:t>vorne</w:t>
      </w:r>
    </w:p>
    <w:p>
      <w:pPr>
        <w:spacing w:after="0"/>
      </w:pPr>
      <w:r>
        <w:rPr>
          <w:b/>
        </w:rPr>
        <w:t xml:space="preserve">[[W0644]] </w:t>
      </w:r>
      <w:r>
        <w:t>gebeugten</w:t>
      </w:r>
    </w:p>
    <w:p>
      <w:pPr>
        <w:spacing w:after="0"/>
      </w:pPr>
      <w:r>
        <w:rPr>
          <w:b/>
        </w:rPr>
        <w:t xml:space="preserve">[[W0645]] </w:t>
      </w:r>
      <w:r>
        <w:t>Schultern</w:t>
      </w:r>
    </w:p>
    <w:p>
      <w:pPr>
        <w:spacing w:after="0"/>
      </w:pPr>
      <w:r>
        <w:rPr>
          <w:b/>
        </w:rPr>
        <w:t xml:space="preserve">[[W0646]] </w:t>
      </w:r>
      <w:r>
        <w:t>mittags</w:t>
      </w:r>
    </w:p>
    <w:p>
      <w:pPr>
        <w:spacing w:after="0"/>
      </w:pPr>
      <w:r>
        <w:rPr>
          <w:b/>
        </w:rPr>
        <w:t xml:space="preserve">[[W0647]] </w:t>
      </w:r>
      <w:r>
        <w:t>Mondlicht</w:t>
      </w:r>
    </w:p>
    <w:p>
      <w:pPr>
        <w:spacing w:after="0"/>
      </w:pPr>
      <w:r>
        <w:rPr>
          <w:b/>
        </w:rPr>
        <w:t xml:space="preserve">[[W0648]] </w:t>
      </w:r>
      <w:r>
        <w:t>Müdigkeit</w:t>
      </w:r>
    </w:p>
    <w:p>
      <w:pPr>
        <w:spacing w:after="0"/>
      </w:pPr>
      <w:r>
        <w:rPr>
          <w:b/>
        </w:rPr>
        <w:t xml:space="preserve">[[W0649]] </w:t>
      </w:r>
      <w:r>
        <w:t>Mittag</w:t>
      </w:r>
    </w:p>
    <w:p>
      <w:pPr>
        <w:spacing w:after="0"/>
      </w:pPr>
      <w:r>
        <w:rPr>
          <w:b/>
        </w:rPr>
        <w:t xml:space="preserve">[[W0650]] </w:t>
      </w:r>
      <w:r>
        <w:t>zweite</w:t>
      </w:r>
    </w:p>
    <w:p>
      <w:pPr>
        <w:spacing w:after="0"/>
      </w:pPr>
      <w:r>
        <w:rPr>
          <w:b/>
        </w:rPr>
        <w:t xml:space="preserve">[[W0651]] </w:t>
      </w:r>
      <w:r>
        <w:t>Nacht</w:t>
      </w:r>
    </w:p>
    <w:p>
      <w:pPr>
        <w:spacing w:after="0"/>
      </w:pPr>
      <w:r>
        <w:rPr>
          <w:b/>
        </w:rPr>
        <w:t xml:space="preserve">[[W0652]] </w:t>
      </w:r>
      <w:r>
        <w:t>Nahrungmittel</w:t>
      </w:r>
    </w:p>
    <w:p>
      <w:pPr>
        <w:spacing w:after="0"/>
      </w:pPr>
      <w:r>
        <w:rPr>
          <w:b/>
        </w:rPr>
        <w:t xml:space="preserve">[[W0653]] </w:t>
      </w:r>
      <w:r>
        <w:t>Austern</w:t>
      </w:r>
    </w:p>
    <w:p>
      <w:pPr>
        <w:spacing w:after="0"/>
      </w:pPr>
      <w:r>
        <w:rPr>
          <w:b/>
        </w:rPr>
        <w:t xml:space="preserve">[[W0654]] </w:t>
      </w:r>
      <w:r>
        <w:t>Birnen</w:t>
      </w:r>
    </w:p>
    <w:p>
      <w:pPr>
        <w:spacing w:after="0"/>
      </w:pPr>
      <w:r>
        <w:rPr>
          <w:b/>
        </w:rPr>
        <w:t xml:space="preserve">[[W0655]] </w:t>
      </w:r>
      <w:r>
        <w:t>blähende</w:t>
      </w:r>
    </w:p>
    <w:p>
      <w:pPr>
        <w:spacing w:after="0"/>
      </w:pPr>
      <w:r>
        <w:rPr>
          <w:b/>
        </w:rPr>
        <w:t xml:space="preserve">[[W0656]] </w:t>
      </w:r>
      <w:r>
        <w:t>Bohnen</w:t>
      </w:r>
    </w:p>
    <w:p>
      <w:pPr>
        <w:spacing w:after="0"/>
      </w:pPr>
      <w:r>
        <w:rPr>
          <w:b/>
        </w:rPr>
        <w:t xml:space="preserve">[[W0657]] </w:t>
      </w:r>
      <w:r>
        <w:t>Erbsen</w:t>
      </w:r>
    </w:p>
    <w:p>
      <w:pPr>
        <w:spacing w:after="0"/>
      </w:pPr>
      <w:r>
        <w:rPr>
          <w:b/>
        </w:rPr>
        <w:t xml:space="preserve">[[W0658]] </w:t>
      </w:r>
      <w:r>
        <w:t>Brot</w:t>
      </w:r>
    </w:p>
    <w:p>
      <w:pPr>
        <w:spacing w:after="0"/>
      </w:pPr>
      <w:r>
        <w:rPr>
          <w:b/>
        </w:rPr>
        <w:t xml:space="preserve">[[W0659]] </w:t>
      </w:r>
      <w:r>
        <w:t>Butter</w:t>
      </w:r>
    </w:p>
    <w:p>
      <w:pPr>
        <w:spacing w:after="0"/>
      </w:pPr>
      <w:r>
        <w:rPr>
          <w:b/>
        </w:rPr>
        <w:t xml:space="preserve">[[W0660]] </w:t>
      </w:r>
      <w:r>
        <w:t>schwarzes</w:t>
      </w:r>
    </w:p>
    <w:p>
      <w:pPr>
        <w:spacing w:after="0"/>
      </w:pPr>
      <w:r>
        <w:rPr>
          <w:b/>
        </w:rPr>
        <w:t xml:space="preserve">[[W0661]] </w:t>
      </w:r>
      <w:r>
        <w:t>Buchweizen</w:t>
      </w:r>
    </w:p>
    <w:p>
      <w:pPr>
        <w:spacing w:after="0"/>
      </w:pPr>
      <w:r>
        <w:rPr>
          <w:b/>
        </w:rPr>
        <w:t xml:space="preserve">[[W0662]] </w:t>
      </w:r>
      <w:r>
        <w:t>Eier</w:t>
      </w:r>
    </w:p>
    <w:p>
      <w:pPr>
        <w:spacing w:after="0"/>
      </w:pPr>
      <w:r>
        <w:rPr>
          <w:b/>
        </w:rPr>
        <w:t xml:space="preserve">[[W0663]] </w:t>
      </w:r>
      <w:r>
        <w:t>Eiern</w:t>
      </w:r>
    </w:p>
    <w:p>
      <w:pPr>
        <w:spacing w:after="0"/>
      </w:pPr>
      <w:r>
        <w:rPr>
          <w:b/>
        </w:rPr>
        <w:t xml:space="preserve">[[W0664]] </w:t>
      </w:r>
      <w:r>
        <w:t>Geruch</w:t>
      </w:r>
    </w:p>
    <w:p>
      <w:pPr>
        <w:spacing w:after="0"/>
      </w:pPr>
      <w:r>
        <w:rPr>
          <w:b/>
        </w:rPr>
        <w:t xml:space="preserve">[[W0665]] </w:t>
      </w:r>
      <w:r>
        <w:t>Erdbeeren</w:t>
      </w:r>
    </w:p>
    <w:p>
      <w:pPr>
        <w:spacing w:after="0"/>
      </w:pPr>
      <w:r>
        <w:rPr>
          <w:b/>
        </w:rPr>
        <w:t xml:space="preserve">[[W0666]] </w:t>
      </w:r>
      <w:r>
        <w:t>Essig</w:t>
      </w:r>
    </w:p>
    <w:p>
      <w:pPr>
        <w:spacing w:after="0"/>
      </w:pPr>
      <w:r>
        <w:rPr>
          <w:b/>
        </w:rPr>
        <w:t xml:space="preserve">[[W0667]] </w:t>
      </w:r>
      <w:r>
        <w:t>Fett</w:t>
      </w:r>
    </w:p>
    <w:p>
      <w:pPr>
        <w:spacing w:after="0"/>
      </w:pPr>
      <w:r>
        <w:rPr>
          <w:b/>
        </w:rPr>
        <w:t xml:space="preserve">[[W0668]] </w:t>
      </w:r>
      <w:r>
        <w:t>Fisch</w:t>
      </w:r>
    </w:p>
    <w:p>
      <w:pPr>
        <w:spacing w:after="0"/>
      </w:pPr>
      <w:r>
        <w:rPr>
          <w:b/>
        </w:rPr>
        <w:t xml:space="preserve">[[W0669]] </w:t>
      </w:r>
      <w:r>
        <w:t>Muscheln</w:t>
      </w:r>
    </w:p>
    <w:p>
      <w:pPr>
        <w:spacing w:after="0"/>
      </w:pPr>
      <w:r>
        <w:rPr>
          <w:b/>
        </w:rPr>
        <w:t xml:space="preserve">[[W0670]] </w:t>
      </w:r>
      <w:r>
        <w:t>verdorbener</w:t>
      </w:r>
    </w:p>
    <w:p>
      <w:pPr>
        <w:spacing w:after="0"/>
      </w:pPr>
      <w:r>
        <w:rPr>
          <w:b/>
        </w:rPr>
        <w:t xml:space="preserve">[[W0671]] </w:t>
      </w:r>
      <w:r>
        <w:t>Fleisch</w:t>
      </w:r>
    </w:p>
    <w:p>
      <w:pPr>
        <w:spacing w:after="0"/>
      </w:pPr>
      <w:r>
        <w:rPr>
          <w:b/>
        </w:rPr>
        <w:t xml:space="preserve">[[W0672]] </w:t>
      </w:r>
      <w:r>
        <w:t>frisches</w:t>
      </w:r>
    </w:p>
    <w:p>
      <w:pPr>
        <w:spacing w:after="0"/>
      </w:pPr>
      <w:r>
        <w:rPr>
          <w:b/>
        </w:rPr>
        <w:t xml:space="preserve">[[W0673]] </w:t>
      </w:r>
      <w:r>
        <w:t>Kochgeruch</w:t>
      </w:r>
    </w:p>
    <w:p>
      <w:pPr>
        <w:spacing w:after="0"/>
      </w:pPr>
      <w:r>
        <w:rPr>
          <w:b/>
        </w:rPr>
        <w:t xml:space="preserve">[[W0674]] </w:t>
      </w:r>
      <w:r>
        <w:t>schlechtes</w:t>
      </w:r>
    </w:p>
    <w:p>
      <w:pPr>
        <w:spacing w:after="0"/>
      </w:pPr>
      <w:r>
        <w:rPr>
          <w:b/>
        </w:rPr>
        <w:t xml:space="preserve">[[W0675]] </w:t>
      </w:r>
      <w:r>
        <w:t>Gebäck</w:t>
      </w:r>
    </w:p>
    <w:p>
      <w:pPr>
        <w:spacing w:after="0"/>
      </w:pPr>
      <w:r>
        <w:rPr>
          <w:b/>
        </w:rPr>
        <w:t xml:space="preserve">[[W0676]] </w:t>
      </w:r>
      <w:r>
        <w:t>gefroren</w:t>
      </w:r>
    </w:p>
    <w:p>
      <w:pPr>
        <w:spacing w:after="0"/>
      </w:pPr>
      <w:r>
        <w:rPr>
          <w:b/>
        </w:rPr>
        <w:t xml:space="preserve">[[W0677]] </w:t>
      </w:r>
      <w:r>
        <w:t>Gemüse</w:t>
      </w:r>
    </w:p>
    <w:p>
      <w:pPr>
        <w:spacing w:after="0"/>
      </w:pPr>
      <w:r>
        <w:rPr>
          <w:b/>
        </w:rPr>
        <w:t xml:space="preserve">[[W0678]] </w:t>
      </w:r>
      <w:r>
        <w:t>grün</w:t>
      </w:r>
    </w:p>
    <w:p>
      <w:pPr>
        <w:spacing w:after="0"/>
      </w:pPr>
      <w:r>
        <w:rPr>
          <w:b/>
        </w:rPr>
        <w:t xml:space="preserve">[[W0679]] </w:t>
      </w:r>
      <w:r>
        <w:t>geräucherte</w:t>
      </w:r>
    </w:p>
    <w:p>
      <w:pPr>
        <w:spacing w:after="0"/>
      </w:pPr>
      <w:r>
        <w:rPr>
          <w:b/>
        </w:rPr>
        <w:t xml:space="preserve">[[W0680]] </w:t>
      </w:r>
      <w:r>
        <w:t>Gwürze</w:t>
      </w:r>
    </w:p>
    <w:p>
      <w:pPr>
        <w:spacing w:after="0"/>
      </w:pPr>
      <w:r>
        <w:rPr>
          <w:b/>
        </w:rPr>
        <w:t xml:space="preserve">[[W0681]] </w:t>
      </w:r>
      <w:r>
        <w:t>Hammelfleisch</w:t>
      </w:r>
    </w:p>
    <w:p>
      <w:pPr>
        <w:spacing w:after="0"/>
      </w:pPr>
      <w:r>
        <w:rPr>
          <w:b/>
        </w:rPr>
        <w:t xml:space="preserve">[[W0682]] </w:t>
      </w:r>
      <w:r>
        <w:t>heiß</w:t>
      </w:r>
    </w:p>
    <w:p>
      <w:pPr>
        <w:spacing w:after="0"/>
      </w:pPr>
      <w:r>
        <w:rPr>
          <w:b/>
        </w:rPr>
        <w:t xml:space="preserve">[[W0683]] </w:t>
      </w:r>
      <w:r>
        <w:t>Honig</w:t>
      </w:r>
    </w:p>
    <w:p>
      <w:pPr>
        <w:spacing w:after="0"/>
      </w:pPr>
      <w:r>
        <w:rPr>
          <w:b/>
        </w:rPr>
        <w:t xml:space="preserve">[[W0684]] </w:t>
      </w:r>
      <w:r>
        <w:t>Kaffee</w:t>
      </w:r>
    </w:p>
    <w:p>
      <w:pPr>
        <w:spacing w:after="0"/>
      </w:pPr>
      <w:r>
        <w:rPr>
          <w:b/>
        </w:rPr>
        <w:t xml:space="preserve">[[W0685]] </w:t>
      </w:r>
      <w:r>
        <w:t>Kalbfleisch</w:t>
      </w:r>
    </w:p>
    <w:p>
      <w:pPr>
        <w:spacing w:after="0"/>
      </w:pPr>
      <w:r>
        <w:rPr>
          <w:b/>
        </w:rPr>
        <w:t xml:space="preserve">[[W0686]] </w:t>
      </w:r>
      <w:r>
        <w:t>heißem</w:t>
      </w:r>
    </w:p>
    <w:p>
      <w:pPr>
        <w:spacing w:after="0"/>
      </w:pPr>
      <w:r>
        <w:rPr>
          <w:b/>
        </w:rPr>
        <w:t xml:space="preserve">[[W0687]] </w:t>
      </w:r>
      <w:r>
        <w:t>Kohl</w:t>
      </w:r>
    </w:p>
    <w:p>
      <w:pPr>
        <w:spacing w:after="0"/>
      </w:pPr>
      <w:r>
        <w:rPr>
          <w:b/>
        </w:rPr>
        <w:t xml:space="preserve">[[W0688]] </w:t>
      </w:r>
      <w:r>
        <w:t>Käse</w:t>
      </w:r>
    </w:p>
    <w:p>
      <w:pPr>
        <w:spacing w:after="0"/>
      </w:pPr>
      <w:r>
        <w:rPr>
          <w:b/>
        </w:rPr>
        <w:t xml:space="preserve">[[W0689]] </w:t>
      </w:r>
      <w:r>
        <w:t>alter</w:t>
      </w:r>
    </w:p>
    <w:p>
      <w:pPr>
        <w:spacing w:after="0"/>
      </w:pPr>
      <w:r>
        <w:rPr>
          <w:b/>
        </w:rPr>
        <w:t xml:space="preserve">[[W0690]] </w:t>
      </w:r>
      <w:r>
        <w:t>Limonade</w:t>
      </w:r>
    </w:p>
    <w:p>
      <w:pPr>
        <w:spacing w:after="0"/>
      </w:pPr>
      <w:r>
        <w:rPr>
          <w:b/>
        </w:rPr>
        <w:t xml:space="preserve">[[W0691]] </w:t>
      </w:r>
      <w:r>
        <w:t>Maismehl</w:t>
      </w:r>
    </w:p>
    <w:p>
      <w:pPr>
        <w:spacing w:after="0"/>
      </w:pPr>
      <w:r>
        <w:rPr>
          <w:b/>
        </w:rPr>
        <w:t xml:space="preserve">[[W0692]] </w:t>
      </w:r>
      <w:r>
        <w:t>mehlhaltige</w:t>
      </w:r>
    </w:p>
    <w:p>
      <w:pPr>
        <w:spacing w:after="0"/>
      </w:pPr>
      <w:r>
        <w:rPr>
          <w:b/>
        </w:rPr>
        <w:t xml:space="preserve">[[W0693]] </w:t>
      </w:r>
      <w:r>
        <w:t>Möhren</w:t>
      </w:r>
    </w:p>
    <w:p>
      <w:pPr>
        <w:spacing w:after="0"/>
      </w:pPr>
      <w:r>
        <w:rPr>
          <w:b/>
        </w:rPr>
        <w:t xml:space="preserve">[[W0694]] </w:t>
      </w:r>
      <w:r>
        <w:t>Obst</w:t>
      </w:r>
    </w:p>
    <w:p>
      <w:pPr>
        <w:spacing w:after="0"/>
      </w:pPr>
      <w:r>
        <w:rPr>
          <w:b/>
        </w:rPr>
        <w:t xml:space="preserve">[[W0695]] </w:t>
      </w:r>
      <w:r>
        <w:t>saures</w:t>
      </w:r>
    </w:p>
    <w:p>
      <w:pPr>
        <w:spacing w:after="0"/>
      </w:pPr>
      <w:r>
        <w:rPr>
          <w:b/>
        </w:rPr>
        <w:t xml:space="preserve">[[W0696]] </w:t>
      </w:r>
      <w:r>
        <w:t>Pfannkuchen</w:t>
      </w:r>
    </w:p>
    <w:p>
      <w:pPr>
        <w:spacing w:after="0"/>
      </w:pPr>
      <w:r>
        <w:rPr>
          <w:b/>
        </w:rPr>
        <w:t xml:space="preserve">[[W0697]] </w:t>
      </w:r>
      <w:r>
        <w:t>Pfeffer</w:t>
      </w:r>
    </w:p>
    <w:p>
      <w:pPr>
        <w:spacing w:after="0"/>
      </w:pPr>
      <w:r>
        <w:rPr>
          <w:b/>
        </w:rPr>
        <w:t xml:space="preserve">[[W0698]] </w:t>
      </w:r>
      <w:r>
        <w:t>Pfirsichen</w:t>
      </w:r>
    </w:p>
    <w:p>
      <w:pPr>
        <w:spacing w:after="0"/>
      </w:pPr>
      <w:r>
        <w:rPr>
          <w:b/>
        </w:rPr>
        <w:t xml:space="preserve">[[W0699]] </w:t>
      </w:r>
      <w:r>
        <w:t>reichhaltige</w:t>
      </w:r>
    </w:p>
    <w:p>
      <w:pPr>
        <w:spacing w:after="0"/>
      </w:pPr>
      <w:r>
        <w:rPr>
          <w:b/>
        </w:rPr>
        <w:t xml:space="preserve">[[W0700]] </w:t>
      </w:r>
      <w:r>
        <w:t>rohe</w:t>
      </w:r>
    </w:p>
    <w:p>
      <w:pPr>
        <w:spacing w:after="0"/>
      </w:pPr>
      <w:r>
        <w:rPr>
          <w:b/>
        </w:rPr>
        <w:t xml:space="preserve">[[W0701]] </w:t>
      </w:r>
      <w:r>
        <w:t>Rüben</w:t>
      </w:r>
    </w:p>
    <w:p>
      <w:pPr>
        <w:spacing w:after="0"/>
      </w:pPr>
      <w:r>
        <w:rPr>
          <w:b/>
        </w:rPr>
        <w:t xml:space="preserve">[[W0702]] </w:t>
      </w:r>
      <w:r>
        <w:t>Salat</w:t>
      </w:r>
    </w:p>
    <w:p>
      <w:pPr>
        <w:spacing w:after="0"/>
      </w:pPr>
      <w:r>
        <w:rPr>
          <w:b/>
        </w:rPr>
        <w:t xml:space="preserve">[[W0703]] </w:t>
      </w:r>
      <w:r>
        <w:t>Salz</w:t>
      </w:r>
    </w:p>
    <w:p>
      <w:pPr>
        <w:spacing w:after="0"/>
      </w:pPr>
      <w:r>
        <w:rPr>
          <w:b/>
        </w:rPr>
        <w:t xml:space="preserve">[[W0704]] </w:t>
      </w:r>
      <w:r>
        <w:t>Sauerkraut</w:t>
      </w:r>
    </w:p>
    <w:p>
      <w:pPr>
        <w:spacing w:after="0"/>
      </w:pPr>
      <w:r>
        <w:rPr>
          <w:b/>
        </w:rPr>
        <w:t xml:space="preserve">[[W0705]] </w:t>
      </w:r>
      <w:r>
        <w:t>saure</w:t>
      </w:r>
    </w:p>
    <w:p>
      <w:pPr>
        <w:spacing w:after="0"/>
      </w:pPr>
      <w:r>
        <w:rPr>
          <w:b/>
        </w:rPr>
        <w:t xml:space="preserve">[[W0706]] </w:t>
      </w:r>
      <w:r>
        <w:t>Schweinefleisch</w:t>
      </w:r>
    </w:p>
    <w:p>
      <w:pPr>
        <w:spacing w:after="0"/>
      </w:pPr>
      <w:r>
        <w:rPr>
          <w:b/>
        </w:rPr>
        <w:t xml:space="preserve">[[W0707]] </w:t>
      </w:r>
      <w:r>
        <w:t>schwer</w:t>
      </w:r>
    </w:p>
    <w:p>
      <w:pPr>
        <w:spacing w:after="0"/>
      </w:pPr>
      <w:r>
        <w:rPr>
          <w:b/>
        </w:rPr>
        <w:t xml:space="preserve">[[W0708]] </w:t>
      </w:r>
      <w:r>
        <w:t>Speck</w:t>
      </w:r>
    </w:p>
    <w:p>
      <w:pPr>
        <w:spacing w:after="0"/>
      </w:pPr>
      <w:r>
        <w:rPr>
          <w:b/>
        </w:rPr>
        <w:t xml:space="preserve">[[W0709]] </w:t>
      </w:r>
      <w:r>
        <w:t>Süßigkeiten</w:t>
      </w:r>
    </w:p>
    <w:p>
      <w:pPr>
        <w:spacing w:after="0"/>
      </w:pPr>
      <w:r>
        <w:rPr>
          <w:b/>
        </w:rPr>
        <w:t xml:space="preserve">[[W0710]] </w:t>
      </w:r>
      <w:r>
        <w:t>Tee</w:t>
      </w:r>
    </w:p>
    <w:p>
      <w:pPr>
        <w:spacing w:after="0"/>
      </w:pPr>
      <w:r>
        <w:rPr>
          <w:b/>
        </w:rPr>
        <w:t xml:space="preserve">[[W0711]] </w:t>
      </w:r>
      <w:r>
        <w:t>trockene</w:t>
      </w:r>
    </w:p>
    <w:p>
      <w:pPr>
        <w:spacing w:after="0"/>
      </w:pPr>
      <w:r>
        <w:rPr>
          <w:b/>
        </w:rPr>
        <w:t xml:space="preserve">[[W0712]] </w:t>
      </w:r>
      <w:r>
        <w:t>Würstchen</w:t>
      </w:r>
    </w:p>
    <w:p>
      <w:pPr>
        <w:spacing w:after="0"/>
      </w:pPr>
      <w:r>
        <w:rPr>
          <w:b/>
        </w:rPr>
        <w:t xml:space="preserve">[[W0713]] </w:t>
      </w:r>
      <w:r>
        <w:t>verdorbene</w:t>
      </w:r>
    </w:p>
    <w:p>
      <w:pPr>
        <w:spacing w:after="0"/>
      </w:pPr>
      <w:r>
        <w:rPr>
          <w:b/>
        </w:rPr>
        <w:t xml:space="preserve">[[W0714]] </w:t>
      </w:r>
      <w:r>
        <w:t>Zwiebeln</w:t>
      </w:r>
    </w:p>
    <w:p>
      <w:pPr>
        <w:spacing w:after="0"/>
      </w:pPr>
      <w:r>
        <w:rPr>
          <w:b/>
        </w:rPr>
        <w:t xml:space="preserve">[[W0715]] </w:t>
      </w:r>
      <w:r>
        <w:t>Nahrungsmittel</w:t>
      </w:r>
    </w:p>
    <w:p>
      <w:pPr>
        <w:spacing w:after="0"/>
      </w:pPr>
      <w:r>
        <w:rPr>
          <w:b/>
        </w:rPr>
        <w:t xml:space="preserve">[[W0716]] </w:t>
      </w:r>
      <w:r>
        <w:t>Früchte</w:t>
      </w:r>
    </w:p>
    <w:p>
      <w:pPr>
        <w:spacing w:after="0"/>
      </w:pPr>
      <w:r>
        <w:rPr>
          <w:b/>
        </w:rPr>
        <w:t xml:space="preserve">[[W0717]] </w:t>
      </w:r>
      <w:r>
        <w:t>nass</w:t>
      </w:r>
    </w:p>
    <w:p>
      <w:pPr>
        <w:spacing w:after="0"/>
      </w:pPr>
      <w:r>
        <w:rPr>
          <w:b/>
        </w:rPr>
        <w:t xml:space="preserve">[[W0718]] </w:t>
      </w:r>
      <w:r>
        <w:t>Schwitzen</w:t>
      </w:r>
    </w:p>
    <w:p>
      <w:pPr>
        <w:spacing w:after="0"/>
      </w:pPr>
      <w:r>
        <w:rPr>
          <w:b/>
        </w:rPr>
        <w:t xml:space="preserve">[[W0719]] </w:t>
      </w:r>
      <w:r>
        <w:t>Umschläge</w:t>
      </w:r>
    </w:p>
    <w:p>
      <w:pPr>
        <w:spacing w:after="0"/>
      </w:pPr>
      <w:r>
        <w:rPr>
          <w:b/>
        </w:rPr>
        <w:t xml:space="preserve">[[W0720]] </w:t>
      </w:r>
      <w:r>
        <w:t>nebeliges</w:t>
      </w:r>
    </w:p>
    <w:p>
      <w:pPr>
        <w:spacing w:after="0"/>
      </w:pPr>
      <w:r>
        <w:rPr>
          <w:b/>
        </w:rPr>
        <w:t xml:space="preserve">[[W0721]] </w:t>
      </w:r>
      <w:r>
        <w:t>Nekrose</w:t>
      </w:r>
    </w:p>
    <w:p>
      <w:pPr>
        <w:spacing w:after="0"/>
      </w:pPr>
      <w:r>
        <w:rPr>
          <w:b/>
        </w:rPr>
        <w:t xml:space="preserve">[[W0722]] </w:t>
      </w:r>
      <w:r>
        <w:t>Ohnmacht</w:t>
      </w:r>
    </w:p>
    <w:p>
      <w:pPr>
        <w:spacing w:after="0"/>
      </w:pPr>
      <w:r>
        <w:rPr>
          <w:b/>
        </w:rPr>
        <w:t xml:space="preserve">[[W0723]] </w:t>
      </w:r>
      <w:r>
        <w:t>Abendessen</w:t>
      </w:r>
    </w:p>
    <w:p>
      <w:pPr>
        <w:spacing w:after="0"/>
      </w:pPr>
      <w:r>
        <w:rPr>
          <w:b/>
        </w:rPr>
        <w:t xml:space="preserve">[[W0724]] </w:t>
      </w:r>
      <w:r>
        <w:t>Diarrhoe</w:t>
      </w:r>
    </w:p>
    <w:p>
      <w:pPr>
        <w:spacing w:after="0"/>
      </w:pPr>
      <w:r>
        <w:rPr>
          <w:b/>
        </w:rPr>
        <w:t xml:space="preserve">[[W0725]] </w:t>
      </w:r>
      <w:r>
        <w:t>Dyphterie</w:t>
      </w:r>
    </w:p>
    <w:p>
      <w:pPr>
        <w:spacing w:after="0"/>
      </w:pPr>
      <w:r>
        <w:rPr>
          <w:b/>
        </w:rPr>
        <w:t xml:space="preserve">[[W0726]] </w:t>
      </w:r>
      <w:r>
        <w:t>Apoplexie</w:t>
      </w:r>
    </w:p>
    <w:p>
      <w:pPr>
        <w:spacing w:after="0"/>
      </w:pPr>
      <w:r>
        <w:rPr>
          <w:b/>
        </w:rPr>
        <w:t xml:space="preserve">[[W0727]] </w:t>
      </w:r>
      <w:r>
        <w:t>gelähmten</w:t>
      </w:r>
    </w:p>
    <w:p>
      <w:pPr>
        <w:spacing w:after="0"/>
      </w:pPr>
      <w:r>
        <w:rPr>
          <w:b/>
        </w:rPr>
        <w:t xml:space="preserve">[[W0728]] </w:t>
      </w:r>
      <w:r>
        <w:t>Unterdrückung</w:t>
      </w:r>
    </w:p>
    <w:p>
      <w:pPr>
        <w:spacing w:after="0"/>
      </w:pPr>
      <w:r>
        <w:rPr>
          <w:b/>
        </w:rPr>
        <w:t xml:space="preserve">[[W0729]] </w:t>
      </w:r>
      <w:r>
        <w:t>Hautausschlägen</w:t>
      </w:r>
    </w:p>
    <w:p>
      <w:pPr>
        <w:spacing w:after="0"/>
      </w:pPr>
      <w:r>
        <w:rPr>
          <w:b/>
        </w:rPr>
        <w:t xml:space="preserve">[[W0730]] </w:t>
      </w:r>
      <w:r>
        <w:t>Überempfindlichkeit</w:t>
      </w:r>
    </w:p>
    <w:p>
      <w:pPr>
        <w:spacing w:after="0"/>
      </w:pPr>
      <w:r>
        <w:rPr>
          <w:b/>
        </w:rPr>
        <w:t xml:space="preserve">[[W0731]] </w:t>
      </w:r>
      <w:r>
        <w:t>gesunden</w:t>
      </w:r>
    </w:p>
    <w:p>
      <w:pPr>
        <w:spacing w:after="0"/>
      </w:pPr>
      <w:r>
        <w:rPr>
          <w:b/>
        </w:rPr>
        <w:t xml:space="preserve">[[W0732]] </w:t>
      </w:r>
      <w:r>
        <w:t>erstreckt</w:t>
      </w:r>
    </w:p>
    <w:p>
      <w:pPr>
        <w:spacing w:after="0"/>
      </w:pPr>
      <w:r>
        <w:rPr>
          <w:b/>
        </w:rPr>
        <w:t xml:space="preserve">[[W0733]] </w:t>
      </w:r>
      <w:r>
        <w:t>intermittierendem</w:t>
      </w:r>
    </w:p>
    <w:p>
      <w:pPr>
        <w:spacing w:after="0"/>
      </w:pPr>
      <w:r>
        <w:rPr>
          <w:b/>
        </w:rPr>
        <w:t xml:space="preserve">[[W0734]] </w:t>
      </w:r>
      <w:r>
        <w:t>Fieber</w:t>
      </w:r>
    </w:p>
    <w:p>
      <w:pPr>
        <w:spacing w:after="0"/>
      </w:pPr>
      <w:r>
        <w:rPr>
          <w:b/>
        </w:rPr>
        <w:t xml:space="preserve">[[W0735]] </w:t>
      </w:r>
      <w:r>
        <w:t>schrittweises</w:t>
      </w:r>
    </w:p>
    <w:p>
      <w:pPr>
        <w:spacing w:after="0"/>
      </w:pPr>
      <w:r>
        <w:rPr>
          <w:b/>
        </w:rPr>
        <w:t xml:space="preserve">[[W0736]] </w:t>
      </w:r>
      <w:r>
        <w:t>Periodizität</w:t>
      </w:r>
    </w:p>
    <w:p>
      <w:pPr>
        <w:spacing w:after="0"/>
      </w:pPr>
      <w:r>
        <w:rPr>
          <w:b/>
        </w:rPr>
        <w:t xml:space="preserve">[[W0737]] </w:t>
      </w:r>
      <w:r>
        <w:t>achtundzwanzigster</w:t>
      </w:r>
    </w:p>
    <w:p>
      <w:pPr>
        <w:spacing w:after="0"/>
      </w:pPr>
      <w:r>
        <w:rPr>
          <w:b/>
        </w:rPr>
        <w:t xml:space="preserve">[[W0738]] </w:t>
      </w:r>
      <w:r>
        <w:t>Beschwerden</w:t>
      </w:r>
    </w:p>
    <w:p>
      <w:pPr>
        <w:spacing w:after="0"/>
      </w:pPr>
      <w:r>
        <w:rPr>
          <w:b/>
        </w:rPr>
        <w:t xml:space="preserve">[[W0739]] </w:t>
      </w:r>
      <w:r>
        <w:t>kehren</w:t>
      </w:r>
    </w:p>
    <w:p>
      <w:pPr>
        <w:spacing w:after="0"/>
      </w:pPr>
      <w:r>
        <w:rPr>
          <w:b/>
        </w:rPr>
        <w:t xml:space="preserve">[[W0740]] </w:t>
      </w:r>
      <w:r>
        <w:t>gleichen</w:t>
      </w:r>
    </w:p>
    <w:p>
      <w:pPr>
        <w:spacing w:after="0"/>
      </w:pPr>
      <w:r>
        <w:rPr>
          <w:b/>
        </w:rPr>
        <w:t xml:space="preserve">[[W0741]] </w:t>
      </w:r>
      <w:r>
        <w:t>Stunde</w:t>
      </w:r>
    </w:p>
    <w:p>
      <w:pPr>
        <w:spacing w:after="0"/>
      </w:pPr>
      <w:r>
        <w:rPr>
          <w:b/>
        </w:rPr>
        <w:t xml:space="preserve">[[W0742]] </w:t>
      </w:r>
      <w:r>
        <w:t>zurück</w:t>
      </w:r>
    </w:p>
    <w:p>
      <w:pPr>
        <w:spacing w:after="0"/>
      </w:pPr>
      <w:r>
        <w:rPr>
          <w:b/>
        </w:rPr>
        <w:t xml:space="preserve">[[W0743]] </w:t>
      </w:r>
      <w:r>
        <w:t>einundzwanzigster</w:t>
      </w:r>
    </w:p>
    <w:p>
      <w:pPr>
        <w:spacing w:after="0"/>
      </w:pPr>
      <w:r>
        <w:rPr>
          <w:b/>
        </w:rPr>
        <w:t xml:space="preserve">[[W0744]] </w:t>
      </w:r>
      <w:r>
        <w:t>jährlich</w:t>
      </w:r>
    </w:p>
    <w:p>
      <w:pPr>
        <w:spacing w:after="0"/>
      </w:pPr>
      <w:r>
        <w:rPr>
          <w:b/>
        </w:rPr>
        <w:t xml:space="preserve">[[W0745]] </w:t>
      </w:r>
      <w:r>
        <w:t>Neuralgie</w:t>
      </w:r>
    </w:p>
    <w:p>
      <w:pPr>
        <w:spacing w:after="0"/>
      </w:pPr>
      <w:r>
        <w:rPr>
          <w:b/>
        </w:rPr>
        <w:t xml:space="preserve">[[W0746]] </w:t>
      </w:r>
      <w:r>
        <w:t>siebter</w:t>
      </w:r>
    </w:p>
    <w:p>
      <w:pPr>
        <w:spacing w:after="0"/>
      </w:pPr>
      <w:r>
        <w:rPr>
          <w:b/>
        </w:rPr>
        <w:t xml:space="preserve">[[W0747]] </w:t>
      </w:r>
      <w:r>
        <w:t>vierzehnter</w:t>
      </w:r>
    </w:p>
    <w:p>
      <w:pPr>
        <w:spacing w:after="0"/>
      </w:pPr>
      <w:r>
        <w:rPr>
          <w:b/>
        </w:rPr>
        <w:t xml:space="preserve">[[W0748]] </w:t>
      </w:r>
      <w:r>
        <w:t>Pflock</w:t>
      </w:r>
    </w:p>
    <w:p>
      <w:pPr>
        <w:spacing w:after="0"/>
      </w:pPr>
      <w:r>
        <w:rPr>
          <w:b/>
        </w:rPr>
        <w:t xml:space="preserve">[[W0749]] </w:t>
      </w:r>
      <w:r>
        <w:t>Pfropf</w:t>
      </w:r>
    </w:p>
    <w:p>
      <w:pPr>
        <w:spacing w:after="0"/>
      </w:pPr>
      <w:r>
        <w:rPr>
          <w:b/>
        </w:rPr>
        <w:t xml:space="preserve">[[W0750]] </w:t>
      </w:r>
      <w:r>
        <w:t>Plethora</w:t>
      </w:r>
    </w:p>
    <w:p>
      <w:pPr>
        <w:spacing w:after="0"/>
      </w:pPr>
      <w:r>
        <w:rPr>
          <w:b/>
        </w:rPr>
        <w:t xml:space="preserve">[[W0751]] </w:t>
      </w:r>
      <w:r>
        <w:t>Polypen</w:t>
      </w:r>
    </w:p>
    <w:p>
      <w:pPr>
        <w:spacing w:after="0"/>
      </w:pPr>
      <w:r>
        <w:rPr>
          <w:b/>
        </w:rPr>
        <w:t xml:space="preserve">[[W0752]] </w:t>
      </w:r>
      <w:r>
        <w:t>Puls</w:t>
      </w:r>
    </w:p>
    <w:p>
      <w:pPr>
        <w:spacing w:after="0"/>
      </w:pPr>
      <w:r>
        <w:rPr>
          <w:b/>
        </w:rPr>
        <w:t xml:space="preserve">[[W0753]] </w:t>
      </w:r>
      <w:r>
        <w:t>arbeitender</w:t>
      </w:r>
    </w:p>
    <w:p>
      <w:pPr>
        <w:spacing w:after="0"/>
      </w:pPr>
      <w:r>
        <w:rPr>
          <w:b/>
        </w:rPr>
        <w:t xml:space="preserve">[[W0754]] </w:t>
      </w:r>
      <w:r>
        <w:t>begrenzter</w:t>
      </w:r>
    </w:p>
    <w:p>
      <w:pPr>
        <w:spacing w:after="0"/>
      </w:pPr>
      <w:r>
        <w:rPr>
          <w:b/>
        </w:rPr>
        <w:t xml:space="preserve">[[W0755]] </w:t>
      </w:r>
      <w:r>
        <w:t>beschleunigt</w:t>
      </w:r>
    </w:p>
    <w:p>
      <w:pPr>
        <w:spacing w:after="0"/>
      </w:pPr>
      <w:r>
        <w:rPr>
          <w:b/>
        </w:rPr>
        <w:t xml:space="preserve">[[W0756]] </w:t>
      </w:r>
      <w:r>
        <w:t>achtet</w:t>
      </w:r>
    </w:p>
    <w:p>
      <w:pPr>
        <w:spacing w:after="0"/>
      </w:pPr>
      <w:r>
        <w:rPr>
          <w:b/>
        </w:rPr>
        <w:t xml:space="preserve">[[W0757]] </w:t>
      </w:r>
      <w:r>
        <w:t>darauf</w:t>
      </w:r>
    </w:p>
    <w:p>
      <w:pPr>
        <w:spacing w:after="0"/>
      </w:pPr>
      <w:r>
        <w:rPr>
          <w:b/>
        </w:rPr>
        <w:t xml:space="preserve">[[W0758]] </w:t>
      </w:r>
      <w:r>
        <w:t>vergangenen</w:t>
      </w:r>
    </w:p>
    <w:p>
      <w:pPr>
        <w:spacing w:after="0"/>
      </w:pPr>
      <w:r>
        <w:rPr>
          <w:b/>
        </w:rPr>
        <w:t xml:space="preserve">[[W0759]] </w:t>
      </w:r>
      <w:r>
        <w:t>Kummer</w:t>
      </w:r>
    </w:p>
    <w:p>
      <w:pPr>
        <w:spacing w:after="0"/>
      </w:pPr>
      <w:r>
        <w:rPr>
          <w:b/>
        </w:rPr>
        <w:t xml:space="preserve">[[W0760]] </w:t>
      </w:r>
      <w:r>
        <w:t>Ruhen</w:t>
      </w:r>
    </w:p>
    <w:p>
      <w:pPr>
        <w:spacing w:after="0"/>
      </w:pPr>
      <w:r>
        <w:rPr>
          <w:b/>
        </w:rPr>
        <w:t xml:space="preserve">[[W0761]] </w:t>
      </w:r>
      <w:r>
        <w:t>schneller</w:t>
      </w:r>
    </w:p>
    <w:p>
      <w:pPr>
        <w:spacing w:after="0"/>
      </w:pPr>
      <w:r>
        <w:rPr>
          <w:b/>
        </w:rPr>
        <w:t xml:space="preserve">[[W0762]] </w:t>
      </w:r>
      <w:r>
        <w:t>Herzschlag</w:t>
      </w:r>
    </w:p>
    <w:p>
      <w:pPr>
        <w:spacing w:after="0"/>
      </w:pPr>
      <w:r>
        <w:rPr>
          <w:b/>
        </w:rPr>
        <w:t xml:space="preserve">[[W0763]] </w:t>
      </w:r>
      <w:r>
        <w:t>stark</w:t>
      </w:r>
    </w:p>
    <w:p>
      <w:pPr>
        <w:spacing w:after="0"/>
      </w:pPr>
      <w:r>
        <w:rPr>
          <w:b/>
        </w:rPr>
        <w:t xml:space="preserve">[[W0764]] </w:t>
      </w:r>
      <w:r>
        <w:t>klein</w:t>
      </w:r>
    </w:p>
    <w:p>
      <w:pPr>
        <w:spacing w:after="0"/>
      </w:pPr>
      <w:r>
        <w:rPr>
          <w:b/>
        </w:rPr>
        <w:t xml:space="preserve">[[W0765]] </w:t>
      </w:r>
      <w:r>
        <w:t>verstärkt</w:t>
      </w:r>
    </w:p>
    <w:p>
      <w:pPr>
        <w:spacing w:after="0"/>
      </w:pPr>
      <w:r>
        <w:rPr>
          <w:b/>
        </w:rPr>
        <w:t xml:space="preserve">[[W0766]] </w:t>
      </w:r>
      <w:r>
        <w:t>aufgeregt</w:t>
      </w:r>
    </w:p>
    <w:p>
      <w:pPr>
        <w:spacing w:after="0"/>
      </w:pPr>
      <w:r>
        <w:rPr>
          <w:b/>
        </w:rPr>
        <w:t xml:space="preserve">[[W0767]] </w:t>
      </w:r>
      <w:r>
        <w:t>unzählbar</w:t>
      </w:r>
    </w:p>
    <w:p>
      <w:pPr>
        <w:spacing w:after="0"/>
      </w:pPr>
      <w:r>
        <w:rPr>
          <w:b/>
        </w:rPr>
        <w:t xml:space="preserve">[[W0768]] </w:t>
      </w:r>
      <w:r>
        <w:t>rasend</w:t>
      </w:r>
    </w:p>
    <w:p>
      <w:pPr>
        <w:spacing w:after="0"/>
      </w:pPr>
      <w:r>
        <w:rPr>
          <w:b/>
        </w:rPr>
        <w:t xml:space="preserve">[[W0769]] </w:t>
      </w:r>
      <w:r>
        <w:t>beschleunigter</w:t>
      </w:r>
    </w:p>
    <w:p>
      <w:pPr>
        <w:spacing w:after="0"/>
      </w:pPr>
      <w:r>
        <w:rPr>
          <w:b/>
        </w:rPr>
        <w:t xml:space="preserve">[[W0770]] </w:t>
      </w:r>
      <w:r>
        <w:t>doppelt</w:t>
      </w:r>
    </w:p>
    <w:p>
      <w:pPr>
        <w:spacing w:after="0"/>
      </w:pPr>
      <w:r>
        <w:rPr>
          <w:b/>
        </w:rPr>
        <w:t xml:space="preserve">[[W0771]] </w:t>
      </w:r>
      <w:r>
        <w:t>Drahtpuls</w:t>
      </w:r>
    </w:p>
    <w:p>
      <w:pPr>
        <w:spacing w:after="0"/>
      </w:pPr>
      <w:r>
        <w:rPr>
          <w:b/>
        </w:rPr>
        <w:t xml:space="preserve">[[W0772]] </w:t>
      </w:r>
      <w:r>
        <w:t>erregter</w:t>
      </w:r>
    </w:p>
    <w:p>
      <w:pPr>
        <w:spacing w:after="0"/>
      </w:pPr>
      <w:r>
        <w:rPr>
          <w:b/>
        </w:rPr>
        <w:t xml:space="preserve">[[W0773]] </w:t>
      </w:r>
      <w:r>
        <w:t>faserartig</w:t>
      </w:r>
    </w:p>
    <w:p>
      <w:pPr>
        <w:spacing w:after="0"/>
      </w:pPr>
      <w:r>
        <w:rPr>
          <w:b/>
        </w:rPr>
        <w:t xml:space="preserve">[[W0774]] </w:t>
      </w:r>
      <w:r>
        <w:t>febriler</w:t>
      </w:r>
    </w:p>
    <w:p>
      <w:pPr>
        <w:spacing w:after="0"/>
      </w:pPr>
      <w:r>
        <w:rPr>
          <w:b/>
        </w:rPr>
        <w:t xml:space="preserve">[[W0775]] </w:t>
      </w:r>
      <w:r>
        <w:t>flatternder</w:t>
      </w:r>
    </w:p>
    <w:p>
      <w:pPr>
        <w:spacing w:after="0"/>
      </w:pPr>
      <w:r>
        <w:rPr>
          <w:b/>
        </w:rPr>
        <w:t xml:space="preserve">[[W0776]] </w:t>
      </w:r>
      <w:r>
        <w:t>gespannter</w:t>
      </w:r>
    </w:p>
    <w:p>
      <w:pPr>
        <w:spacing w:after="0"/>
      </w:pPr>
      <w:r>
        <w:rPr>
          <w:b/>
        </w:rPr>
        <w:t xml:space="preserve">[[W0777]] </w:t>
      </w:r>
      <w:r>
        <w:t>harter</w:t>
      </w:r>
    </w:p>
    <w:p>
      <w:pPr>
        <w:spacing w:after="0"/>
      </w:pPr>
      <w:r>
        <w:rPr>
          <w:b/>
        </w:rPr>
        <w:t xml:space="preserve">[[W0778]] </w:t>
      </w:r>
      <w:r>
        <w:t>hörbar</w:t>
      </w:r>
    </w:p>
    <w:p>
      <w:pPr>
        <w:spacing w:after="0"/>
      </w:pPr>
      <w:r>
        <w:rPr>
          <w:b/>
        </w:rPr>
        <w:t xml:space="preserve">[[W0779]] </w:t>
      </w:r>
      <w:r>
        <w:t>kaum</w:t>
      </w:r>
    </w:p>
    <w:p>
      <w:pPr>
        <w:spacing w:after="0"/>
      </w:pPr>
      <w:r>
        <w:rPr>
          <w:b/>
        </w:rPr>
        <w:t xml:space="preserve">[[W0780]] </w:t>
      </w:r>
      <w:r>
        <w:t>erkennbar</w:t>
      </w:r>
    </w:p>
    <w:p>
      <w:pPr>
        <w:spacing w:after="0"/>
      </w:pPr>
      <w:r>
        <w:rPr>
          <w:b/>
        </w:rPr>
        <w:t xml:space="preserve">[[W0781]] </w:t>
      </w:r>
      <w:r>
        <w:t>langsamer</w:t>
      </w:r>
    </w:p>
    <w:p>
      <w:pPr>
        <w:spacing w:after="0"/>
      </w:pPr>
      <w:r>
        <w:rPr>
          <w:b/>
        </w:rPr>
        <w:t xml:space="preserve">[[W0782]] </w:t>
      </w:r>
      <w:r>
        <w:t>leerer</w:t>
      </w:r>
    </w:p>
    <w:p>
      <w:pPr>
        <w:spacing w:after="0"/>
      </w:pPr>
      <w:r>
        <w:rPr>
          <w:b/>
        </w:rPr>
        <w:t xml:space="preserve">[[W0783]] </w:t>
      </w:r>
      <w:r>
        <w:t>schwacher</w:t>
      </w:r>
    </w:p>
    <w:p>
      <w:pPr>
        <w:spacing w:after="0"/>
      </w:pPr>
      <w:r>
        <w:rPr>
          <w:b/>
        </w:rPr>
        <w:t xml:space="preserve">[[W0784]] </w:t>
      </w:r>
      <w:r>
        <w:t>schwerer</w:t>
      </w:r>
    </w:p>
    <w:p>
      <w:pPr>
        <w:spacing w:after="0"/>
      </w:pPr>
      <w:r>
        <w:rPr>
          <w:b/>
        </w:rPr>
        <w:t xml:space="preserve">[[W0785]] </w:t>
      </w:r>
      <w:r>
        <w:t>spasmatischer</w:t>
      </w:r>
    </w:p>
    <w:p>
      <w:pPr>
        <w:spacing w:after="0"/>
      </w:pPr>
      <w:r>
        <w:rPr>
          <w:b/>
        </w:rPr>
        <w:t xml:space="preserve">[[W0786]] </w:t>
      </w:r>
      <w:r>
        <w:t>starker</w:t>
      </w:r>
    </w:p>
    <w:p>
      <w:pPr>
        <w:spacing w:after="0"/>
      </w:pPr>
      <w:r>
        <w:rPr>
          <w:b/>
        </w:rPr>
        <w:t xml:space="preserve">[[W0787]] </w:t>
      </w:r>
      <w:r>
        <w:t>unmerklicher</w:t>
      </w:r>
    </w:p>
    <w:p>
      <w:pPr>
        <w:spacing w:after="0"/>
      </w:pPr>
      <w:r>
        <w:rPr>
          <w:b/>
        </w:rPr>
        <w:t xml:space="preserve">[[W0788]] </w:t>
      </w:r>
      <w:r>
        <w:t>unregelmäßig</w:t>
      </w:r>
    </w:p>
    <w:p>
      <w:pPr>
        <w:spacing w:after="0"/>
      </w:pPr>
      <w:r>
        <w:rPr>
          <w:b/>
        </w:rPr>
        <w:t xml:space="preserve">[[W0789]] </w:t>
      </w:r>
      <w:r>
        <w:t>voller</w:t>
      </w:r>
    </w:p>
    <w:p>
      <w:pPr>
        <w:spacing w:after="0"/>
      </w:pPr>
      <w:r>
        <w:rPr>
          <w:b/>
        </w:rPr>
        <w:t xml:space="preserve">[[W0790]] </w:t>
      </w:r>
      <w:r>
        <w:t>weicher</w:t>
      </w:r>
    </w:p>
    <w:p>
      <w:pPr>
        <w:spacing w:after="0"/>
      </w:pPr>
      <w:r>
        <w:rPr>
          <w:b/>
        </w:rPr>
        <w:t xml:space="preserve">[[W0791]] </w:t>
      </w:r>
      <w:r>
        <w:t>wellenförmiger</w:t>
      </w:r>
    </w:p>
    <w:p>
      <w:pPr>
        <w:spacing w:after="0"/>
      </w:pPr>
      <w:r>
        <w:rPr>
          <w:b/>
        </w:rPr>
        <w:t xml:space="preserve">[[W0792]] </w:t>
      </w:r>
      <w:r>
        <w:t>zitternd</w:t>
      </w:r>
    </w:p>
    <w:p>
      <w:pPr>
        <w:spacing w:after="0"/>
      </w:pPr>
      <w:r>
        <w:rPr>
          <w:b/>
        </w:rPr>
        <w:t xml:space="preserve">[[W0793]] </w:t>
      </w:r>
      <w:r>
        <w:t>zuckender</w:t>
      </w:r>
    </w:p>
    <w:p>
      <w:pPr>
        <w:spacing w:after="0"/>
      </w:pPr>
      <w:r>
        <w:rPr>
          <w:b/>
        </w:rPr>
        <w:t xml:space="preserve">[[W0794]] </w:t>
      </w:r>
      <w:r>
        <w:t>zusammengezogen</w:t>
      </w:r>
    </w:p>
    <w:p>
      <w:pPr>
        <w:spacing w:after="0"/>
      </w:pPr>
      <w:r>
        <w:rPr>
          <w:b/>
        </w:rPr>
        <w:t xml:space="preserve">[[W0795]] </w:t>
      </w:r>
      <w:r>
        <w:t>Pulsieren</w:t>
      </w:r>
    </w:p>
    <w:p>
      <w:pPr>
        <w:spacing w:after="0"/>
      </w:pPr>
      <w:r>
        <w:rPr>
          <w:b/>
        </w:rPr>
        <w:t xml:space="preserve">[[W0796]] </w:t>
      </w:r>
      <w:r>
        <w:t>irgend</w:t>
      </w:r>
    </w:p>
    <w:p>
      <w:pPr>
        <w:spacing w:after="0"/>
      </w:pPr>
      <w:r>
        <w:rPr>
          <w:b/>
        </w:rPr>
        <w:t xml:space="preserve">[[W0797]] </w:t>
      </w:r>
      <w:r>
        <w:t>Husten</w:t>
      </w:r>
    </w:p>
    <w:p>
      <w:pPr>
        <w:spacing w:after="0"/>
      </w:pPr>
      <w:r>
        <w:rPr>
          <w:b/>
        </w:rPr>
        <w:t xml:space="preserve">[[W0798]] </w:t>
      </w:r>
      <w:r>
        <w:t>Kopfschmerzen</w:t>
      </w:r>
    </w:p>
    <w:p>
      <w:pPr>
        <w:spacing w:after="0"/>
      </w:pPr>
      <w:r>
        <w:rPr>
          <w:b/>
        </w:rPr>
        <w:t xml:space="preserve">[[W0799]] </w:t>
      </w:r>
      <w:r>
        <w:t>Musik</w:t>
      </w:r>
    </w:p>
    <w:p>
      <w:pPr>
        <w:spacing w:after="0"/>
      </w:pPr>
      <w:r>
        <w:rPr>
          <w:b/>
        </w:rPr>
        <w:t xml:space="preserve">[[W0800]] </w:t>
      </w:r>
      <w:r>
        <w:t>halbwachem</w:t>
      </w:r>
    </w:p>
    <w:p>
      <w:pPr>
        <w:spacing w:after="0"/>
      </w:pPr>
      <w:r>
        <w:rPr>
          <w:b/>
        </w:rPr>
        <w:t xml:space="preserve">[[W0801]] </w:t>
      </w:r>
      <w:r>
        <w:t>Zustand</w:t>
      </w:r>
    </w:p>
    <w:p>
      <w:pPr>
        <w:spacing w:after="0"/>
      </w:pPr>
      <w:r>
        <w:rPr>
          <w:b/>
        </w:rPr>
        <w:t xml:space="preserve">[[W0802]] </w:t>
      </w:r>
      <w:r>
        <w:t>schwermütige</w:t>
      </w:r>
    </w:p>
    <w:p>
      <w:pPr>
        <w:spacing w:after="0"/>
      </w:pPr>
      <w:r>
        <w:rPr>
          <w:b/>
        </w:rPr>
        <w:t xml:space="preserve">[[W0803]] </w:t>
      </w:r>
      <w:r>
        <w:t>Gesellschaft</w:t>
      </w:r>
    </w:p>
    <w:p>
      <w:pPr>
        <w:spacing w:after="0"/>
      </w:pPr>
      <w:r>
        <w:rPr>
          <w:b/>
        </w:rPr>
        <w:t xml:space="preserve">[[W0804]] </w:t>
      </w:r>
      <w:r>
        <w:t>Quecksilber</w:t>
      </w:r>
    </w:p>
    <w:p>
      <w:pPr>
        <w:spacing w:after="0"/>
      </w:pPr>
      <w:r>
        <w:rPr>
          <w:b/>
        </w:rPr>
        <w:t xml:space="preserve">[[W0805]] </w:t>
      </w:r>
      <w:r>
        <w:t>Rauchen</w:t>
      </w:r>
    </w:p>
    <w:p>
      <w:pPr>
        <w:spacing w:after="0"/>
      </w:pPr>
      <w:r>
        <w:rPr>
          <w:b/>
        </w:rPr>
        <w:t xml:space="preserve">[[W0806]] </w:t>
      </w:r>
      <w:r>
        <w:t>Reaktion</w:t>
      </w:r>
    </w:p>
    <w:p>
      <w:pPr>
        <w:spacing w:after="0"/>
      </w:pPr>
      <w:r>
        <w:rPr>
          <w:b/>
        </w:rPr>
        <w:t xml:space="preserve">[[W0807]] </w:t>
      </w:r>
      <w:r>
        <w:t>sanft</w:t>
      </w:r>
    </w:p>
    <w:p>
      <w:pPr>
        <w:spacing w:after="0"/>
      </w:pPr>
      <w:r>
        <w:rPr>
          <w:b/>
        </w:rPr>
        <w:t xml:space="preserve">[[W0808]] </w:t>
      </w:r>
      <w:r>
        <w:t>streicheln</w:t>
      </w:r>
    </w:p>
    <w:p>
      <w:pPr>
        <w:spacing w:after="0"/>
      </w:pPr>
      <w:r>
        <w:rPr>
          <w:b/>
        </w:rPr>
        <w:t xml:space="preserve">[[W0809]] </w:t>
      </w:r>
      <w:r>
        <w:t>Reiten</w:t>
      </w:r>
    </w:p>
    <w:p>
      <w:pPr>
        <w:spacing w:after="0"/>
      </w:pPr>
      <w:r>
        <w:rPr>
          <w:b/>
        </w:rPr>
        <w:t xml:space="preserve">[[W0810]] </w:t>
      </w:r>
      <w:r>
        <w:t>Reizbarkeit</w:t>
      </w:r>
    </w:p>
    <w:p>
      <w:pPr>
        <w:spacing w:after="0"/>
      </w:pPr>
      <w:r>
        <w:rPr>
          <w:b/>
        </w:rPr>
        <w:t xml:space="preserve">[[W0811]] </w:t>
      </w:r>
      <w:r>
        <w:t>außerordentliche</w:t>
      </w:r>
    </w:p>
    <w:p>
      <w:pPr>
        <w:spacing w:after="0"/>
      </w:pPr>
      <w:r>
        <w:rPr>
          <w:b/>
        </w:rPr>
        <w:t xml:space="preserve">[[W0812]] </w:t>
      </w:r>
      <w:r>
        <w:t>physische</w:t>
      </w:r>
    </w:p>
    <w:p>
      <w:pPr>
        <w:spacing w:after="0"/>
      </w:pPr>
      <w:r>
        <w:rPr>
          <w:b/>
        </w:rPr>
        <w:t xml:space="preserve">[[W0813]] </w:t>
      </w:r>
      <w:r>
        <w:t>Mangel</w:t>
      </w:r>
    </w:p>
    <w:p>
      <w:pPr>
        <w:spacing w:after="0"/>
      </w:pPr>
      <w:r>
        <w:rPr>
          <w:b/>
        </w:rPr>
        <w:t xml:space="preserve">[[W0814]] </w:t>
      </w:r>
      <w:r>
        <w:t>zuviele</w:t>
      </w:r>
    </w:p>
    <w:p>
      <w:pPr>
        <w:spacing w:after="0"/>
      </w:pPr>
      <w:r>
        <w:rPr>
          <w:b/>
        </w:rPr>
        <w:t xml:space="preserve">[[W0815]] </w:t>
      </w:r>
      <w:r>
        <w:t>Medikamente</w:t>
      </w:r>
    </w:p>
    <w:p>
      <w:pPr>
        <w:spacing w:after="0"/>
      </w:pPr>
      <w:r>
        <w:rPr>
          <w:b/>
        </w:rPr>
        <w:t xml:space="preserve">[[W0816]] </w:t>
      </w:r>
      <w:r>
        <w:t>überempfindlichen</w:t>
      </w:r>
    </w:p>
    <w:p>
      <w:pPr>
        <w:spacing w:after="0"/>
      </w:pPr>
      <w:r>
        <w:rPr>
          <w:b/>
        </w:rPr>
        <w:t xml:space="preserve">[[W0817]] </w:t>
      </w:r>
      <w:r>
        <w:t>hervorgerufen</w:t>
      </w:r>
    </w:p>
    <w:p>
      <w:pPr>
        <w:spacing w:after="0"/>
      </w:pPr>
      <w:r>
        <w:rPr>
          <w:b/>
        </w:rPr>
        <w:t xml:space="preserve">[[W0818]] </w:t>
      </w:r>
      <w:r>
        <w:t>haben</w:t>
      </w:r>
    </w:p>
    <w:p>
      <w:pPr>
        <w:spacing w:after="0"/>
      </w:pPr>
      <w:r>
        <w:rPr>
          <w:b/>
        </w:rPr>
        <w:t xml:space="preserve">[[W0819]] </w:t>
      </w:r>
      <w:r>
        <w:t>Heilmittel</w:t>
      </w:r>
    </w:p>
    <w:p>
      <w:pPr>
        <w:spacing w:after="0"/>
      </w:pPr>
      <w:r>
        <w:rPr>
          <w:b/>
        </w:rPr>
        <w:t xml:space="preserve">[[W0820]] </w:t>
      </w:r>
      <w:r>
        <w:t>mehr</w:t>
      </w:r>
    </w:p>
    <w:p>
      <w:pPr>
        <w:spacing w:after="0"/>
      </w:pPr>
      <w:r>
        <w:rPr>
          <w:b/>
        </w:rPr>
        <w:t xml:space="preserve">[[W0821]] </w:t>
      </w:r>
      <w:r>
        <w:t>anschlagen</w:t>
      </w:r>
    </w:p>
    <w:p>
      <w:pPr>
        <w:spacing w:after="0"/>
      </w:pPr>
      <w:r>
        <w:rPr>
          <w:b/>
        </w:rPr>
        <w:t xml:space="preserve">[[W0822]] </w:t>
      </w:r>
      <w:r>
        <w:t>Rotz</w:t>
      </w:r>
    </w:p>
    <w:p>
      <w:pPr>
        <w:spacing w:after="0"/>
      </w:pPr>
      <w:r>
        <w:rPr>
          <w:b/>
        </w:rPr>
        <w:t xml:space="preserve">[[W0823]] </w:t>
      </w:r>
      <w:r>
        <w:t>Scharlach</w:t>
      </w:r>
    </w:p>
    <w:p>
      <w:pPr>
        <w:spacing w:after="0"/>
      </w:pPr>
      <w:r>
        <w:rPr>
          <w:b/>
        </w:rPr>
        <w:t xml:space="preserve">[[W0824]] </w:t>
      </w:r>
      <w:r>
        <w:t>Schaudern</w:t>
      </w:r>
    </w:p>
    <w:p>
      <w:pPr>
        <w:spacing w:after="0"/>
      </w:pPr>
      <w:r>
        <w:rPr>
          <w:b/>
        </w:rPr>
        <w:t xml:space="preserve">[[W0825]] </w:t>
      </w:r>
      <w:r>
        <w:t>Dinge</w:t>
      </w:r>
    </w:p>
    <w:p>
      <w:pPr>
        <w:spacing w:after="0"/>
      </w:pPr>
      <w:r>
        <w:rPr>
          <w:b/>
        </w:rPr>
        <w:t xml:space="preserve">[[W0826]] </w:t>
      </w:r>
      <w:r>
        <w:t>Körperteiles</w:t>
      </w:r>
    </w:p>
    <w:p>
      <w:pPr>
        <w:spacing w:after="0"/>
      </w:pPr>
      <w:r>
        <w:rPr>
          <w:b/>
        </w:rPr>
        <w:t xml:space="preserve">[[W0827]] </w:t>
      </w:r>
      <w:r>
        <w:t>berührten</w:t>
      </w:r>
    </w:p>
    <w:p>
      <w:pPr>
        <w:spacing w:after="0"/>
      </w:pPr>
      <w:r>
        <w:rPr>
          <w:b/>
        </w:rPr>
        <w:t xml:space="preserve">[[W0828]] </w:t>
      </w:r>
      <w:r>
        <w:t>halbwach</w:t>
      </w:r>
    </w:p>
    <w:p>
      <w:pPr>
        <w:spacing w:after="0"/>
      </w:pPr>
      <w:r>
        <w:rPr>
          <w:b/>
        </w:rPr>
        <w:t xml:space="preserve">[[W0829]] </w:t>
      </w:r>
      <w:r>
        <w:t>langer</w:t>
      </w:r>
    </w:p>
    <w:p>
      <w:pPr>
        <w:spacing w:after="0"/>
      </w:pPr>
      <w:r>
        <w:rPr>
          <w:b/>
        </w:rPr>
        <w:t xml:space="preserve">[[W0830]] </w:t>
      </w:r>
      <w:r>
        <w:t>schlaffes</w:t>
      </w:r>
    </w:p>
    <w:p>
      <w:pPr>
        <w:spacing w:after="0"/>
      </w:pPr>
      <w:r>
        <w:rPr>
          <w:b/>
        </w:rPr>
        <w:t xml:space="preserve">[[W0831]] </w:t>
      </w:r>
      <w:r>
        <w:t>festen</w:t>
      </w:r>
    </w:p>
    <w:p>
      <w:pPr>
        <w:spacing w:after="0"/>
      </w:pPr>
      <w:r>
        <w:rPr>
          <w:b/>
        </w:rPr>
        <w:t xml:space="preserve">[[W0832]] </w:t>
      </w:r>
      <w:r>
        <w:t>Schlaganfall</w:t>
      </w:r>
    </w:p>
    <w:p>
      <w:pPr>
        <w:spacing w:after="0"/>
      </w:pPr>
      <w:r>
        <w:rPr>
          <w:b/>
        </w:rPr>
        <w:t xml:space="preserve">[[W0833]] </w:t>
      </w:r>
      <w:r>
        <w:t>schlanke</w:t>
      </w:r>
    </w:p>
    <w:p>
      <w:pPr>
        <w:spacing w:after="0"/>
      </w:pPr>
      <w:r>
        <w:rPr>
          <w:b/>
        </w:rPr>
        <w:t xml:space="preserve">[[W0834]] </w:t>
      </w:r>
      <w:r>
        <w:t>Menschen</w:t>
      </w:r>
    </w:p>
    <w:p>
      <w:pPr>
        <w:spacing w:after="0"/>
      </w:pPr>
      <w:r>
        <w:rPr>
          <w:b/>
        </w:rPr>
        <w:t xml:space="preserve">[[W0835]] </w:t>
      </w:r>
      <w:r>
        <w:t>beißender</w:t>
      </w:r>
    </w:p>
    <w:p>
      <w:pPr>
        <w:spacing w:after="0"/>
      </w:pPr>
      <w:r>
        <w:rPr>
          <w:b/>
        </w:rPr>
        <w:t xml:space="preserve">[[W0836]] </w:t>
      </w:r>
      <w:r>
        <w:t>betäubender</w:t>
      </w:r>
    </w:p>
    <w:p>
      <w:pPr>
        <w:spacing w:after="0"/>
      </w:pPr>
      <w:r>
        <w:rPr>
          <w:b/>
        </w:rPr>
        <w:t xml:space="preserve">[[W0837]] </w:t>
      </w:r>
      <w:r>
        <w:t>bohrender</w:t>
      </w:r>
    </w:p>
    <w:p>
      <w:pPr>
        <w:spacing w:after="0"/>
      </w:pPr>
      <w:r>
        <w:rPr>
          <w:b/>
        </w:rPr>
        <w:t xml:space="preserve">[[W0838]] </w:t>
      </w:r>
      <w:r>
        <w:t>brennender</w:t>
      </w:r>
    </w:p>
    <w:p>
      <w:pPr>
        <w:spacing w:after="0"/>
      </w:pPr>
      <w:r>
        <w:rPr>
          <w:b/>
        </w:rPr>
        <w:t xml:space="preserve">[[W0839]] </w:t>
      </w:r>
      <w:r>
        <w:t>Körperteile</w:t>
      </w:r>
    </w:p>
    <w:p>
      <w:pPr>
        <w:spacing w:after="0"/>
      </w:pPr>
      <w:r>
        <w:rPr>
          <w:b/>
        </w:rPr>
        <w:t xml:space="preserve">[[W0840]] </w:t>
      </w:r>
      <w:r>
        <w:t>angefasst</w:t>
      </w:r>
    </w:p>
    <w:p>
      <w:pPr>
        <w:spacing w:after="0"/>
      </w:pPr>
      <w:r>
        <w:rPr>
          <w:b/>
        </w:rPr>
        <w:t xml:space="preserve">[[W0841]] </w:t>
      </w:r>
      <w:r>
        <w:t>linker</w:t>
      </w:r>
    </w:p>
    <w:p>
      <w:pPr>
        <w:spacing w:after="0"/>
      </w:pPr>
      <w:r>
        <w:rPr>
          <w:b/>
        </w:rPr>
        <w:t xml:space="preserve">[[W0842]] </w:t>
      </w:r>
      <w:r>
        <w:t>oberer</w:t>
      </w:r>
    </w:p>
    <w:p>
      <w:pPr>
        <w:spacing w:after="0"/>
      </w:pPr>
      <w:r>
        <w:rPr>
          <w:b/>
        </w:rPr>
        <w:t xml:space="preserve">[[W0843]] </w:t>
      </w:r>
      <w:r>
        <w:t>drehender</w:t>
      </w:r>
    </w:p>
    <w:p>
      <w:pPr>
        <w:spacing w:after="0"/>
      </w:pPr>
      <w:r>
        <w:rPr>
          <w:b/>
        </w:rPr>
        <w:t xml:space="preserve">[[W0844]] </w:t>
      </w:r>
      <w:r>
        <w:t>drückender</w:t>
      </w:r>
    </w:p>
    <w:p>
      <w:pPr>
        <w:spacing w:after="0"/>
      </w:pPr>
      <w:r>
        <w:rPr>
          <w:b/>
        </w:rPr>
        <w:t xml:space="preserve">[[W0845]] </w:t>
      </w:r>
      <w:r>
        <w:t>außen</w:t>
      </w:r>
    </w:p>
    <w:p>
      <w:pPr>
        <w:spacing w:after="0"/>
      </w:pPr>
      <w:r>
        <w:rPr>
          <w:b/>
        </w:rPr>
        <w:t xml:space="preserve">[[W0846]] </w:t>
      </w:r>
      <w:r>
        <w:t>innen</w:t>
      </w:r>
    </w:p>
    <w:p>
      <w:pPr>
        <w:spacing w:after="0"/>
      </w:pPr>
      <w:r>
        <w:rPr>
          <w:b/>
        </w:rPr>
        <w:t xml:space="preserve">[[W0847]] </w:t>
      </w:r>
      <w:r>
        <w:t>tief</w:t>
      </w:r>
    </w:p>
    <w:p>
      <w:pPr>
        <w:spacing w:after="0"/>
      </w:pPr>
      <w:r>
        <w:rPr>
          <w:b/>
        </w:rPr>
        <w:t xml:space="preserve">[[W0848]] </w:t>
      </w:r>
      <w:r>
        <w:t>Instrumenten</w:t>
      </w:r>
    </w:p>
    <w:p>
      <w:pPr>
        <w:spacing w:after="0"/>
      </w:pPr>
      <w:r>
        <w:rPr>
          <w:b/>
        </w:rPr>
        <w:t xml:space="preserve">[[W0849]] </w:t>
      </w:r>
      <w:r>
        <w:t>zerreißend</w:t>
      </w:r>
    </w:p>
    <w:p>
      <w:pPr>
        <w:spacing w:after="0"/>
      </w:pPr>
      <w:r>
        <w:rPr>
          <w:b/>
        </w:rPr>
        <w:t xml:space="preserve">[[W0850]] </w:t>
      </w:r>
      <w:r>
        <w:t>Last</w:t>
      </w:r>
    </w:p>
    <w:p>
      <w:pPr>
        <w:spacing w:after="0"/>
      </w:pPr>
      <w:r>
        <w:rPr>
          <w:b/>
        </w:rPr>
        <w:t xml:space="preserve">[[W0851]] </w:t>
      </w:r>
      <w:r>
        <w:t>Stechen</w:t>
      </w:r>
    </w:p>
    <w:p>
      <w:pPr>
        <w:spacing w:after="0"/>
      </w:pPr>
      <w:r>
        <w:rPr>
          <w:b/>
        </w:rPr>
        <w:t xml:space="preserve">[[W0852]] </w:t>
      </w:r>
      <w:r>
        <w:t>Gelenken</w:t>
      </w:r>
    </w:p>
    <w:p>
      <w:pPr>
        <w:spacing w:after="0"/>
      </w:pPr>
      <w:r>
        <w:rPr>
          <w:b/>
        </w:rPr>
        <w:t xml:space="preserve">[[W0853]] </w:t>
      </w:r>
      <w:r>
        <w:t>zusammen</w:t>
      </w:r>
    </w:p>
    <w:p>
      <w:pPr>
        <w:spacing w:after="0"/>
      </w:pPr>
      <w:r>
        <w:rPr>
          <w:b/>
        </w:rPr>
        <w:t xml:space="preserve">[[W0854]] </w:t>
      </w:r>
      <w:r>
        <w:t>gebrochen</w:t>
      </w:r>
    </w:p>
    <w:p>
      <w:pPr>
        <w:spacing w:after="0"/>
      </w:pPr>
      <w:r>
        <w:rPr>
          <w:b/>
        </w:rPr>
        <w:t xml:space="preserve">[[W0855]] </w:t>
      </w:r>
      <w:r>
        <w:t>wären</w:t>
      </w:r>
    </w:p>
    <w:p>
      <w:pPr>
        <w:spacing w:after="0"/>
      </w:pPr>
      <w:r>
        <w:rPr>
          <w:b/>
        </w:rPr>
        <w:t xml:space="preserve">[[W0856]] </w:t>
      </w:r>
      <w:r>
        <w:t>Splittern</w:t>
      </w:r>
    </w:p>
    <w:p>
      <w:pPr>
        <w:spacing w:after="0"/>
      </w:pPr>
      <w:r>
        <w:rPr>
          <w:b/>
        </w:rPr>
        <w:t xml:space="preserve">[[W0857]] </w:t>
      </w:r>
      <w:r>
        <w:t>gekratzt</w:t>
      </w:r>
    </w:p>
    <w:p>
      <w:pPr>
        <w:spacing w:after="0"/>
      </w:pPr>
      <w:r>
        <w:rPr>
          <w:b/>
        </w:rPr>
        <w:t xml:space="preserve">[[W0858]] </w:t>
      </w:r>
      <w:r>
        <w:t>gelähmte</w:t>
      </w:r>
    </w:p>
    <w:p>
      <w:pPr>
        <w:spacing w:after="0"/>
      </w:pPr>
      <w:r>
        <w:rPr>
          <w:b/>
        </w:rPr>
        <w:t xml:space="preserve">[[W0859]] </w:t>
      </w:r>
      <w:r>
        <w:t>geschwüriger</w:t>
      </w:r>
    </w:p>
    <w:p>
      <w:pPr>
        <w:spacing w:after="0"/>
      </w:pPr>
      <w:r>
        <w:rPr>
          <w:b/>
        </w:rPr>
        <w:t xml:space="preserve">[[W0860]] </w:t>
      </w:r>
      <w:r>
        <w:t>grabender</w:t>
      </w:r>
    </w:p>
    <w:p>
      <w:pPr>
        <w:spacing w:after="0"/>
      </w:pPr>
      <w:r>
        <w:rPr>
          <w:b/>
        </w:rPr>
        <w:t xml:space="preserve">[[W0861]] </w:t>
      </w:r>
      <w:r>
        <w:t>Wurzeln</w:t>
      </w:r>
    </w:p>
    <w:p>
      <w:pPr>
        <w:spacing w:after="0"/>
      </w:pPr>
      <w:r>
        <w:rPr>
          <w:b/>
        </w:rPr>
        <w:t xml:space="preserve">[[W0862]] </w:t>
      </w:r>
      <w:r>
        <w:t>wühlendes</w:t>
      </w:r>
    </w:p>
    <w:p>
      <w:pPr>
        <w:spacing w:after="0"/>
      </w:pPr>
      <w:r>
        <w:rPr>
          <w:b/>
        </w:rPr>
        <w:t xml:space="preserve">[[W0863]] </w:t>
      </w:r>
      <w:r>
        <w:t>kleine</w:t>
      </w:r>
    </w:p>
    <w:p>
      <w:pPr>
        <w:spacing w:after="0"/>
      </w:pPr>
      <w:r>
        <w:rPr>
          <w:b/>
        </w:rPr>
        <w:t xml:space="preserve">[[W0864]] </w:t>
      </w:r>
      <w:r>
        <w:t>Bereiche</w:t>
      </w:r>
    </w:p>
    <w:p>
      <w:pPr>
        <w:spacing w:after="0"/>
      </w:pPr>
      <w:r>
        <w:rPr>
          <w:b/>
        </w:rPr>
        <w:t xml:space="preserve">[[W0865]] </w:t>
      </w:r>
      <w:r>
        <w:t>kneifender</w:t>
      </w:r>
    </w:p>
    <w:p>
      <w:pPr>
        <w:spacing w:after="0"/>
      </w:pPr>
      <w:r>
        <w:rPr>
          <w:b/>
        </w:rPr>
        <w:t xml:space="preserve">[[W0866]] </w:t>
      </w:r>
      <w:r>
        <w:t>Kratzen</w:t>
      </w:r>
    </w:p>
    <w:p>
      <w:pPr>
        <w:spacing w:after="0"/>
      </w:pPr>
      <w:r>
        <w:rPr>
          <w:b/>
        </w:rPr>
        <w:t xml:space="preserve">[[W0867]] </w:t>
      </w:r>
      <w:r>
        <w:t>lange</w:t>
      </w:r>
    </w:p>
    <w:p>
      <w:pPr>
        <w:spacing w:after="0"/>
      </w:pPr>
      <w:r>
        <w:rPr>
          <w:b/>
        </w:rPr>
        <w:t xml:space="preserve">[[W0868]] </w:t>
      </w:r>
      <w:r>
        <w:t>nachziehender</w:t>
      </w:r>
    </w:p>
    <w:p>
      <w:pPr>
        <w:spacing w:after="0"/>
      </w:pPr>
      <w:r>
        <w:rPr>
          <w:b/>
        </w:rPr>
        <w:t xml:space="preserve">[[W0869]] </w:t>
      </w:r>
      <w:r>
        <w:t>Herzbeschwerden</w:t>
      </w:r>
    </w:p>
    <w:p>
      <w:pPr>
        <w:spacing w:after="0"/>
      </w:pPr>
      <w:r>
        <w:rPr>
          <w:b/>
        </w:rPr>
        <w:t xml:space="preserve">[[W0870]] </w:t>
      </w:r>
      <w:r>
        <w:t>Fersen</w:t>
      </w:r>
    </w:p>
    <w:p>
      <w:pPr>
        <w:spacing w:after="0"/>
      </w:pPr>
      <w:r>
        <w:rPr>
          <w:b/>
        </w:rPr>
        <w:t xml:space="preserve">[[W0871]] </w:t>
      </w:r>
      <w:r>
        <w:t>Faden</w:t>
      </w:r>
    </w:p>
    <w:p>
      <w:pPr>
        <w:spacing w:after="0"/>
      </w:pPr>
      <w:r>
        <w:rPr>
          <w:b/>
        </w:rPr>
        <w:t xml:space="preserve">[[W0872]] </w:t>
      </w:r>
      <w:r>
        <w:t>durchgezogen</w:t>
      </w:r>
    </w:p>
    <w:p>
      <w:pPr>
        <w:spacing w:after="0"/>
      </w:pPr>
      <w:r>
        <w:rPr>
          <w:b/>
        </w:rPr>
        <w:t xml:space="preserve">[[W0873]] </w:t>
      </w:r>
      <w:r>
        <w:t>paralytisch</w:t>
      </w:r>
    </w:p>
    <w:p>
      <w:pPr>
        <w:spacing w:after="0"/>
      </w:pPr>
      <w:r>
        <w:rPr>
          <w:b/>
        </w:rPr>
        <w:t xml:space="preserve">[[W0874]] </w:t>
      </w:r>
      <w:r>
        <w:t>schlechtem</w:t>
      </w:r>
    </w:p>
    <w:p>
      <w:pPr>
        <w:spacing w:after="0"/>
      </w:pPr>
      <w:r>
        <w:rPr>
          <w:b/>
        </w:rPr>
        <w:t xml:space="preserve">[[W0875]] </w:t>
      </w:r>
      <w:r>
        <w:t>nagender</w:t>
      </w:r>
    </w:p>
    <w:p>
      <w:pPr>
        <w:spacing w:after="0"/>
      </w:pPr>
      <w:r>
        <w:rPr>
          <w:b/>
        </w:rPr>
        <w:t xml:space="preserve">[[W0876]] </w:t>
      </w:r>
      <w:r>
        <w:t>reißender</w:t>
      </w:r>
    </w:p>
    <w:p>
      <w:pPr>
        <w:spacing w:after="0"/>
      </w:pPr>
      <w:r>
        <w:rPr>
          <w:b/>
        </w:rPr>
        <w:t xml:space="preserve">[[W0877]] </w:t>
      </w:r>
      <w:r>
        <w:t>abgerissen</w:t>
      </w:r>
    </w:p>
    <w:p>
      <w:pPr>
        <w:spacing w:after="0"/>
      </w:pPr>
      <w:r>
        <w:rPr>
          <w:b/>
        </w:rPr>
        <w:t xml:space="preserve">[[W0878]] </w:t>
      </w:r>
      <w:r>
        <w:t>würde</w:t>
      </w:r>
    </w:p>
    <w:p>
      <w:pPr>
        <w:spacing w:after="0"/>
      </w:pPr>
      <w:r>
        <w:rPr>
          <w:b/>
        </w:rPr>
        <w:t xml:space="preserve">[[W0879]] </w:t>
      </w:r>
      <w:r>
        <w:t>auseinander</w:t>
      </w:r>
    </w:p>
    <w:p>
      <w:pPr>
        <w:spacing w:after="0"/>
      </w:pPr>
      <w:r>
        <w:rPr>
          <w:b/>
        </w:rPr>
        <w:t xml:space="preserve">[[W0880]] </w:t>
      </w:r>
      <w:r>
        <w:t>gerissen</w:t>
      </w:r>
    </w:p>
    <w:p>
      <w:pPr>
        <w:spacing w:after="0"/>
      </w:pPr>
      <w:r>
        <w:rPr>
          <w:b/>
        </w:rPr>
        <w:t xml:space="preserve">[[W0881]] </w:t>
      </w:r>
      <w:r>
        <w:t>drückend</w:t>
      </w:r>
    </w:p>
    <w:p>
      <w:pPr>
        <w:spacing w:after="0"/>
      </w:pPr>
      <w:r>
        <w:rPr>
          <w:b/>
        </w:rPr>
        <w:t xml:space="preserve">[[W0882]] </w:t>
      </w:r>
      <w:r>
        <w:t>zuckend</w:t>
      </w:r>
    </w:p>
    <w:p>
      <w:pPr>
        <w:spacing w:after="0"/>
      </w:pPr>
      <w:r>
        <w:rPr>
          <w:b/>
        </w:rPr>
        <w:t xml:space="preserve">[[W0883]] </w:t>
      </w:r>
      <w:r>
        <w:t>Drücken</w:t>
      </w:r>
    </w:p>
    <w:p>
      <w:pPr>
        <w:spacing w:after="0"/>
      </w:pPr>
      <w:r>
        <w:rPr>
          <w:b/>
        </w:rPr>
        <w:t xml:space="preserve">[[W0884]] </w:t>
      </w:r>
      <w:r>
        <w:t>schneidender</w:t>
      </w:r>
    </w:p>
    <w:p>
      <w:pPr>
        <w:spacing w:after="0"/>
      </w:pPr>
      <w:r>
        <w:rPr>
          <w:b/>
        </w:rPr>
        <w:t xml:space="preserve">[[W0885]] </w:t>
      </w:r>
      <w:r>
        <w:t>schrittweise</w:t>
      </w:r>
    </w:p>
    <w:p>
      <w:pPr>
        <w:spacing w:after="0"/>
      </w:pPr>
      <w:r>
        <w:rPr>
          <w:b/>
        </w:rPr>
        <w:t xml:space="preserve">[[W0886]] </w:t>
      </w:r>
      <w:r>
        <w:t>auftretend</w:t>
      </w:r>
    </w:p>
    <w:p>
      <w:pPr>
        <w:spacing w:after="0"/>
      </w:pPr>
      <w:r>
        <w:rPr>
          <w:b/>
        </w:rPr>
        <w:t xml:space="preserve">[[W0887]] </w:t>
      </w:r>
      <w:r>
        <w:t>stechender</w:t>
      </w:r>
    </w:p>
    <w:p>
      <w:pPr>
        <w:spacing w:after="0"/>
      </w:pPr>
      <w:r>
        <w:rPr>
          <w:b/>
        </w:rPr>
        <w:t xml:space="preserve">[[W0888]] </w:t>
      </w:r>
      <w:r>
        <w:t>Fingerspitzen</w:t>
      </w:r>
    </w:p>
    <w:p>
      <w:pPr>
        <w:spacing w:after="0"/>
      </w:pPr>
      <w:r>
        <w:rPr>
          <w:b/>
        </w:rPr>
        <w:t xml:space="preserve">[[W0889]] </w:t>
      </w:r>
      <w:r>
        <w:t>Nadeln</w:t>
      </w:r>
    </w:p>
    <w:p>
      <w:pPr>
        <w:spacing w:after="0"/>
      </w:pPr>
      <w:r>
        <w:rPr>
          <w:b/>
        </w:rPr>
        <w:t xml:space="preserve">[[W0890]] </w:t>
      </w:r>
      <w:r>
        <w:t>heiße</w:t>
      </w:r>
    </w:p>
    <w:p>
      <w:pPr>
        <w:spacing w:after="0"/>
      </w:pPr>
      <w:r>
        <w:rPr>
          <w:b/>
        </w:rPr>
        <w:t xml:space="preserve">[[W0891]] </w:t>
      </w:r>
      <w:r>
        <w:t>Reißen</w:t>
      </w:r>
    </w:p>
    <w:p>
      <w:pPr>
        <w:spacing w:after="0"/>
      </w:pPr>
      <w:r>
        <w:rPr>
          <w:b/>
        </w:rPr>
        <w:t xml:space="preserve">[[W0892]] </w:t>
      </w:r>
      <w:r>
        <w:t>ist</w:t>
      </w:r>
    </w:p>
    <w:p>
      <w:pPr>
        <w:spacing w:after="0"/>
      </w:pPr>
      <w:r>
        <w:rPr>
          <w:b/>
        </w:rPr>
        <w:t xml:space="preserve">[[W0893]] </w:t>
      </w:r>
      <w:r>
        <w:t>es</w:t>
      </w:r>
    </w:p>
    <w:p>
      <w:pPr>
        <w:spacing w:after="0"/>
      </w:pPr>
      <w:r>
        <w:rPr>
          <w:b/>
        </w:rPr>
        <w:t xml:space="preserve">[[W0894]] </w:t>
      </w:r>
      <w:r>
        <w:t>querüber</w:t>
      </w:r>
    </w:p>
    <w:p>
      <w:pPr>
        <w:spacing w:after="0"/>
      </w:pPr>
      <w:r>
        <w:rPr>
          <w:b/>
        </w:rPr>
        <w:t xml:space="preserve">[[W0895]] </w:t>
      </w:r>
      <w:r>
        <w:t>strahlender</w:t>
      </w:r>
    </w:p>
    <w:p>
      <w:pPr>
        <w:spacing w:after="0"/>
      </w:pPr>
      <w:r>
        <w:rPr>
          <w:b/>
        </w:rPr>
        <w:t xml:space="preserve">[[W0896]] </w:t>
      </w:r>
      <w:r>
        <w:t>denen</w:t>
      </w:r>
    </w:p>
    <w:p>
      <w:pPr>
        <w:spacing w:after="0"/>
      </w:pPr>
      <w:r>
        <w:rPr>
          <w:b/>
        </w:rPr>
        <w:t xml:space="preserve">[[W0897]] </w:t>
      </w:r>
      <w:r>
        <w:t>kürzlich</w:t>
      </w:r>
    </w:p>
    <w:p>
      <w:pPr>
        <w:spacing w:after="0"/>
      </w:pPr>
      <w:r>
        <w:rPr>
          <w:b/>
        </w:rPr>
        <w:t xml:space="preserve">[[W0898]] </w:t>
      </w:r>
      <w:r>
        <w:t>gelegen</w:t>
      </w:r>
    </w:p>
    <w:p>
      <w:pPr>
        <w:spacing w:after="0"/>
      </w:pPr>
      <w:r>
        <w:rPr>
          <w:b/>
        </w:rPr>
        <w:t xml:space="preserve">[[W0899]] </w:t>
      </w:r>
      <w:r>
        <w:t>wurde</w:t>
      </w:r>
    </w:p>
    <w:p>
      <w:pPr>
        <w:spacing w:after="0"/>
      </w:pPr>
      <w:r>
        <w:rPr>
          <w:b/>
        </w:rPr>
        <w:t xml:space="preserve">[[W0900]] </w:t>
      </w:r>
      <w:r>
        <w:t>wandernder</w:t>
      </w:r>
    </w:p>
    <w:p>
      <w:pPr>
        <w:spacing w:after="0"/>
      </w:pPr>
      <w:r>
        <w:rPr>
          <w:b/>
        </w:rPr>
        <w:t xml:space="preserve">[[W0901]] </w:t>
      </w:r>
      <w:r>
        <w:t>wogender</w:t>
      </w:r>
    </w:p>
    <w:p>
      <w:pPr>
        <w:spacing w:after="0"/>
      </w:pPr>
      <w:r>
        <w:rPr>
          <w:b/>
        </w:rPr>
        <w:t xml:space="preserve">[[W0902]] </w:t>
      </w:r>
      <w:r>
        <w:t>wunder</w:t>
      </w:r>
    </w:p>
    <w:p>
      <w:pPr>
        <w:spacing w:after="0"/>
      </w:pPr>
      <w:r>
        <w:rPr>
          <w:b/>
        </w:rPr>
        <w:t xml:space="preserve">[[W0903]] </w:t>
      </w:r>
      <w:r>
        <w:t>verletzt</w:t>
      </w:r>
    </w:p>
    <w:p>
      <w:pPr>
        <w:spacing w:after="0"/>
      </w:pPr>
      <w:r>
        <w:rPr>
          <w:b/>
        </w:rPr>
        <w:t xml:space="preserve">[[W0904]] </w:t>
      </w:r>
      <w:r>
        <w:t>Wundschmerz</w:t>
      </w:r>
    </w:p>
    <w:p>
      <w:pPr>
        <w:spacing w:after="0"/>
      </w:pPr>
      <w:r>
        <w:rPr>
          <w:b/>
        </w:rPr>
        <w:t xml:space="preserve">[[W0905]] </w:t>
      </w:r>
      <w:r>
        <w:t>zerschlagen</w:t>
      </w:r>
    </w:p>
    <w:p>
      <w:pPr>
        <w:spacing w:after="0"/>
      </w:pPr>
      <w:r>
        <w:rPr>
          <w:b/>
        </w:rPr>
        <w:t xml:space="preserve">[[W0906]] </w:t>
      </w:r>
      <w:r>
        <w:t>großer</w:t>
      </w:r>
    </w:p>
    <w:p>
      <w:pPr>
        <w:spacing w:after="0"/>
      </w:pPr>
      <w:r>
        <w:rPr>
          <w:b/>
        </w:rPr>
        <w:t xml:space="preserve">[[W0907]] </w:t>
      </w:r>
      <w:r>
        <w:t>Arbeit</w:t>
      </w:r>
    </w:p>
    <w:p>
      <w:pPr>
        <w:spacing w:after="0"/>
      </w:pPr>
      <w:r>
        <w:rPr>
          <w:b/>
        </w:rPr>
        <w:t xml:space="preserve">[[W0908]] </w:t>
      </w:r>
      <w:r>
        <w:t>aufheizendem</w:t>
      </w:r>
    </w:p>
    <w:p>
      <w:pPr>
        <w:spacing w:after="0"/>
      </w:pPr>
      <w:r>
        <w:rPr>
          <w:b/>
        </w:rPr>
        <w:t xml:space="preserve">[[W0909]] </w:t>
      </w:r>
      <w:r>
        <w:t>Abkühlung</w:t>
      </w:r>
    </w:p>
    <w:p>
      <w:pPr>
        <w:spacing w:after="0"/>
      </w:pPr>
      <w:r>
        <w:rPr>
          <w:b/>
        </w:rPr>
        <w:t xml:space="preserve">[[W0910]] </w:t>
      </w:r>
      <w:r>
        <w:t>Bücken</w:t>
      </w:r>
    </w:p>
    <w:p>
      <w:pPr>
        <w:spacing w:after="0"/>
      </w:pPr>
      <w:r>
        <w:rPr>
          <w:b/>
        </w:rPr>
        <w:t xml:space="preserve">[[W0911]] </w:t>
      </w:r>
      <w:r>
        <w:t>Marsch</w:t>
      </w:r>
    </w:p>
    <w:p>
      <w:pPr>
        <w:spacing w:after="0"/>
      </w:pPr>
      <w:r>
        <w:rPr>
          <w:b/>
        </w:rPr>
        <w:t xml:space="preserve">[[W0912]] </w:t>
      </w:r>
      <w:r>
        <w:t>unzureichendem</w:t>
      </w:r>
    </w:p>
    <w:p>
      <w:pPr>
        <w:spacing w:after="0"/>
      </w:pPr>
      <w:r>
        <w:rPr>
          <w:b/>
        </w:rPr>
        <w:t xml:space="preserve">[[W0913]] </w:t>
      </w:r>
      <w:r>
        <w:t>rote</w:t>
      </w:r>
    </w:p>
    <w:p>
      <w:pPr>
        <w:spacing w:after="0"/>
      </w:pPr>
      <w:r>
        <w:rPr>
          <w:b/>
        </w:rPr>
        <w:t xml:space="preserve">[[W0914]] </w:t>
      </w:r>
      <w:r>
        <w:t>harte</w:t>
      </w:r>
    </w:p>
    <w:p>
      <w:pPr>
        <w:spacing w:after="0"/>
      </w:pPr>
      <w:r>
        <w:rPr>
          <w:b/>
        </w:rPr>
        <w:t xml:space="preserve">[[W0915]] </w:t>
      </w:r>
      <w:r>
        <w:t>Knötchen</w:t>
      </w:r>
    </w:p>
    <w:p>
      <w:pPr>
        <w:spacing w:after="0"/>
      </w:pPr>
      <w:r>
        <w:rPr>
          <w:b/>
        </w:rPr>
        <w:t xml:space="preserve">[[W0916]] </w:t>
      </w:r>
      <w:r>
        <w:t>Ruhepause</w:t>
      </w:r>
    </w:p>
    <w:p>
      <w:pPr>
        <w:spacing w:after="0"/>
      </w:pPr>
      <w:r>
        <w:rPr>
          <w:b/>
        </w:rPr>
        <w:t xml:space="preserve">[[W0917]] </w:t>
      </w:r>
      <w:r>
        <w:t>Stellen</w:t>
      </w:r>
    </w:p>
    <w:p>
      <w:pPr>
        <w:spacing w:after="0"/>
      </w:pPr>
      <w:r>
        <w:rPr>
          <w:b/>
        </w:rPr>
        <w:t xml:space="preserve">[[W0918]] </w:t>
      </w:r>
      <w:r>
        <w:t>betroffen</w:t>
      </w:r>
    </w:p>
    <w:p>
      <w:pPr>
        <w:spacing w:after="0"/>
      </w:pPr>
      <w:r>
        <w:rPr>
          <w:b/>
        </w:rPr>
        <w:t xml:space="preserve">[[W0919]] </w:t>
      </w:r>
      <w:r>
        <w:t>krampfartigem</w:t>
      </w:r>
    </w:p>
    <w:p>
      <w:pPr>
        <w:spacing w:after="0"/>
      </w:pPr>
      <w:r>
        <w:rPr>
          <w:b/>
        </w:rPr>
        <w:t xml:space="preserve">[[W0920]] </w:t>
      </w:r>
      <w:r>
        <w:t>hat</w:t>
      </w:r>
    </w:p>
    <w:p>
      <w:pPr>
        <w:spacing w:after="0"/>
      </w:pPr>
      <w:r>
        <w:rPr>
          <w:b/>
        </w:rPr>
        <w:t xml:space="preserve">[[W0921]] </w:t>
      </w:r>
      <w:r>
        <w:t>ziehender</w:t>
      </w:r>
    </w:p>
    <w:p>
      <w:pPr>
        <w:spacing w:after="0"/>
      </w:pPr>
      <w:r>
        <w:rPr>
          <w:b/>
        </w:rPr>
        <w:t xml:space="preserve">[[W0922]] </w:t>
      </w:r>
      <w:r>
        <w:t>befallene</w:t>
      </w:r>
    </w:p>
    <w:p>
      <w:pPr>
        <w:spacing w:after="0"/>
      </w:pPr>
      <w:r>
        <w:rPr>
          <w:b/>
        </w:rPr>
        <w:t xml:space="preserve">[[W0923]] </w:t>
      </w:r>
      <w:r>
        <w:t>zusammenschnürender</w:t>
      </w:r>
    </w:p>
    <w:p>
      <w:pPr>
        <w:spacing w:after="0"/>
      </w:pPr>
      <w:r>
        <w:rPr>
          <w:b/>
        </w:rPr>
        <w:t xml:space="preserve">[[W0924]] </w:t>
      </w:r>
      <w:r>
        <w:t>zusammenziehender</w:t>
      </w:r>
    </w:p>
    <w:p>
      <w:pPr>
        <w:spacing w:after="0"/>
      </w:pPr>
      <w:r>
        <w:rPr>
          <w:b/>
        </w:rPr>
        <w:t xml:space="preserve">[[W0925]] </w:t>
      </w:r>
      <w:r>
        <w:t>Schmerzlosigkeit</w:t>
      </w:r>
    </w:p>
    <w:p>
      <w:pPr>
        <w:spacing w:after="0"/>
      </w:pPr>
      <w:r>
        <w:rPr>
          <w:b/>
        </w:rPr>
        <w:t xml:space="preserve">[[W0926]] </w:t>
      </w:r>
      <w:r>
        <w:t>gewöhnlich</w:t>
      </w:r>
    </w:p>
    <w:p>
      <w:pPr>
        <w:spacing w:after="0"/>
      </w:pPr>
      <w:r>
        <w:rPr>
          <w:b/>
        </w:rPr>
        <w:t xml:space="preserve">[[W0927]] </w:t>
      </w:r>
      <w:r>
        <w:t>Schneeluft</w:t>
      </w:r>
    </w:p>
    <w:p>
      <w:pPr>
        <w:spacing w:after="0"/>
      </w:pPr>
      <w:r>
        <w:rPr>
          <w:b/>
        </w:rPr>
        <w:t xml:space="preserve">[[W0928]] </w:t>
      </w:r>
      <w:r>
        <w:t>elektrische</w:t>
      </w:r>
    </w:p>
    <w:p>
      <w:pPr>
        <w:spacing w:after="0"/>
      </w:pPr>
      <w:r>
        <w:rPr>
          <w:b/>
        </w:rPr>
        <w:t xml:space="preserve">[[W0929]] </w:t>
      </w:r>
      <w:r>
        <w:t>bewegen</w:t>
      </w:r>
    </w:p>
    <w:p>
      <w:pPr>
        <w:spacing w:after="0"/>
      </w:pPr>
      <w:r>
        <w:rPr>
          <w:b/>
        </w:rPr>
        <w:t xml:space="preserve">[[W0930]] </w:t>
      </w:r>
      <w:r>
        <w:t>Anfangen</w:t>
      </w:r>
    </w:p>
    <w:p>
      <w:pPr>
        <w:spacing w:after="0"/>
      </w:pPr>
      <w:r>
        <w:rPr>
          <w:b/>
        </w:rPr>
        <w:t xml:space="preserve">[[W0931]] </w:t>
      </w:r>
      <w:r>
        <w:t>epileptischen</w:t>
      </w:r>
    </w:p>
    <w:p>
      <w:pPr>
        <w:spacing w:after="0"/>
      </w:pPr>
      <w:r>
        <w:rPr>
          <w:b/>
        </w:rPr>
        <w:t xml:space="preserve">[[W0932]] </w:t>
      </w:r>
      <w:r>
        <w:t>Gehirnerschütterung</w:t>
      </w:r>
    </w:p>
    <w:p>
      <w:pPr>
        <w:spacing w:after="0"/>
      </w:pPr>
      <w:r>
        <w:rPr>
          <w:b/>
        </w:rPr>
        <w:t xml:space="preserve">[[W0933]] </w:t>
      </w:r>
      <w:r>
        <w:t>langsamem</w:t>
      </w:r>
    </w:p>
    <w:p>
      <w:pPr>
        <w:spacing w:after="0"/>
      </w:pPr>
      <w:r>
        <w:rPr>
          <w:b/>
        </w:rPr>
        <w:t xml:space="preserve">[[W0934]] </w:t>
      </w:r>
      <w:r>
        <w:t>vollwachem</w:t>
      </w:r>
    </w:p>
    <w:p>
      <w:pPr>
        <w:spacing w:after="0"/>
      </w:pPr>
      <w:r>
        <w:rPr>
          <w:b/>
        </w:rPr>
        <w:t xml:space="preserve">[[W0935]] </w:t>
      </w:r>
      <w:r>
        <w:t>Wiedererlangung</w:t>
      </w:r>
    </w:p>
    <w:p>
      <w:pPr>
        <w:spacing w:after="0"/>
      </w:pPr>
      <w:r>
        <w:rPr>
          <w:b/>
        </w:rPr>
        <w:t xml:space="preserve">[[W0936]] </w:t>
      </w:r>
      <w:r>
        <w:t>Bewußtseins</w:t>
      </w:r>
    </w:p>
    <w:p>
      <w:pPr>
        <w:spacing w:after="0"/>
      </w:pPr>
      <w:r>
        <w:rPr>
          <w:b/>
        </w:rPr>
        <w:t xml:space="preserve">[[W0937]] </w:t>
      </w:r>
      <w:r>
        <w:t>Schrumpfen</w:t>
      </w:r>
    </w:p>
    <w:p>
      <w:pPr>
        <w:spacing w:after="0"/>
      </w:pPr>
      <w:r>
        <w:rPr>
          <w:b/>
        </w:rPr>
        <w:t xml:space="preserve">[[W0938]] </w:t>
      </w:r>
      <w:r>
        <w:t>Schuss</w:t>
      </w:r>
    </w:p>
    <w:p>
      <w:pPr>
        <w:spacing w:after="0"/>
      </w:pPr>
      <w:r>
        <w:rPr>
          <w:b/>
        </w:rPr>
        <w:t xml:space="preserve">[[W0939]] </w:t>
      </w:r>
      <w:r>
        <w:t>Arterie</w:t>
      </w:r>
    </w:p>
    <w:p>
      <w:pPr>
        <w:spacing w:after="0"/>
      </w:pPr>
      <w:r>
        <w:rPr>
          <w:b/>
        </w:rPr>
        <w:t xml:space="preserve">[[W0940]] </w:t>
      </w:r>
      <w:r>
        <w:t>rollt</w:t>
      </w:r>
    </w:p>
    <w:p>
      <w:pPr>
        <w:spacing w:after="0"/>
      </w:pPr>
      <w:r>
        <w:rPr>
          <w:b/>
        </w:rPr>
        <w:t xml:space="preserve">[[W0941]] </w:t>
      </w:r>
      <w:r>
        <w:t>Schwefel</w:t>
      </w:r>
    </w:p>
    <w:p>
      <w:pPr>
        <w:spacing w:after="0"/>
      </w:pPr>
      <w:r>
        <w:rPr>
          <w:b/>
        </w:rPr>
        <w:t xml:space="preserve">[[W0942]] </w:t>
      </w:r>
      <w:r>
        <w:t>Schwellung</w:t>
      </w:r>
    </w:p>
    <w:p>
      <w:pPr>
        <w:spacing w:after="0"/>
      </w:pPr>
      <w:r>
        <w:rPr>
          <w:b/>
        </w:rPr>
        <w:t xml:space="preserve">[[W0943]] </w:t>
      </w:r>
      <w:r>
        <w:t>bläulich</w:t>
      </w:r>
    </w:p>
    <w:p>
      <w:pPr>
        <w:spacing w:after="0"/>
      </w:pPr>
      <w:r>
        <w:rPr>
          <w:b/>
        </w:rPr>
        <w:t xml:space="preserve">[[W0944]] </w:t>
      </w:r>
      <w:r>
        <w:t>hart</w:t>
      </w:r>
    </w:p>
    <w:p>
      <w:pPr>
        <w:spacing w:after="0"/>
      </w:pPr>
      <w:r>
        <w:rPr>
          <w:b/>
        </w:rPr>
        <w:t xml:space="preserve">[[W0945]] </w:t>
      </w:r>
      <w:r>
        <w:t>Knoten</w:t>
      </w:r>
    </w:p>
    <w:p>
      <w:pPr>
        <w:spacing w:after="0"/>
      </w:pPr>
      <w:r>
        <w:rPr>
          <w:b/>
        </w:rPr>
        <w:t xml:space="preserve">[[W0946]] </w:t>
      </w:r>
      <w:r>
        <w:t>knotige</w:t>
      </w:r>
    </w:p>
    <w:p>
      <w:pPr>
        <w:spacing w:after="0"/>
      </w:pPr>
      <w:r>
        <w:rPr>
          <w:b/>
        </w:rPr>
        <w:t xml:space="preserve">[[W0947]] </w:t>
      </w:r>
      <w:r>
        <w:t>Schnüre</w:t>
      </w:r>
    </w:p>
    <w:p>
      <w:pPr>
        <w:spacing w:after="0"/>
      </w:pPr>
      <w:r>
        <w:rPr>
          <w:b/>
        </w:rPr>
        <w:t xml:space="preserve">[[W0948]] </w:t>
      </w:r>
      <w:r>
        <w:t>puffig</w:t>
      </w:r>
    </w:p>
    <w:p>
      <w:pPr>
        <w:spacing w:after="0"/>
      </w:pPr>
      <w:r>
        <w:rPr>
          <w:b/>
        </w:rPr>
        <w:t xml:space="preserve">[[W0949]] </w:t>
      </w:r>
      <w:r>
        <w:t>Schwere</w:t>
      </w:r>
    </w:p>
    <w:p>
      <w:pPr>
        <w:spacing w:after="0"/>
      </w:pPr>
      <w:r>
        <w:rPr>
          <w:b/>
        </w:rPr>
        <w:t xml:space="preserve">[[W0950]] </w:t>
      </w:r>
      <w:r>
        <w:t>Schweregefühl</w:t>
      </w:r>
    </w:p>
    <w:p>
      <w:pPr>
        <w:spacing w:after="0"/>
      </w:pPr>
      <w:r>
        <w:rPr>
          <w:b/>
        </w:rPr>
        <w:t xml:space="preserve">[[W0951]] </w:t>
      </w:r>
      <w:r>
        <w:t>führt</w:t>
      </w:r>
    </w:p>
    <w:p>
      <w:pPr>
        <w:spacing w:after="0"/>
      </w:pPr>
      <w:r>
        <w:rPr>
          <w:b/>
        </w:rPr>
        <w:t xml:space="preserve">[[W0952]] </w:t>
      </w:r>
      <w:r>
        <w:t>Erleichterung</w:t>
      </w:r>
    </w:p>
    <w:p>
      <w:pPr>
        <w:spacing w:after="0"/>
      </w:pPr>
      <w:r>
        <w:rPr>
          <w:b/>
        </w:rPr>
        <w:t xml:space="preserve">[[W0953]] </w:t>
      </w:r>
      <w:r>
        <w:t>danach</w:t>
      </w:r>
    </w:p>
    <w:p>
      <w:pPr>
        <w:spacing w:after="0"/>
      </w:pPr>
      <w:r>
        <w:rPr>
          <w:b/>
        </w:rPr>
        <w:t xml:space="preserve">[[W0954]] </w:t>
      </w:r>
      <w:r>
        <w:t>Auziehen</w:t>
      </w:r>
    </w:p>
    <w:p>
      <w:pPr>
        <w:spacing w:after="0"/>
      </w:pPr>
      <w:r>
        <w:rPr>
          <w:b/>
        </w:rPr>
        <w:t xml:space="preserve">[[W0955]] </w:t>
      </w:r>
      <w:r>
        <w:t>Zittern</w:t>
      </w:r>
    </w:p>
    <w:p>
      <w:pPr>
        <w:spacing w:after="0"/>
      </w:pPr>
      <w:r>
        <w:rPr>
          <w:b/>
        </w:rPr>
        <w:t xml:space="preserve">[[W0956]] </w:t>
      </w:r>
      <w:r>
        <w:t>Tages</w:t>
      </w:r>
    </w:p>
    <w:p>
      <w:pPr>
        <w:spacing w:after="0"/>
      </w:pPr>
      <w:r>
        <w:rPr>
          <w:b/>
        </w:rPr>
        <w:t xml:space="preserve">[[W0957]] </w:t>
      </w:r>
      <w:r>
        <w:t>anhaltend</w:t>
      </w:r>
    </w:p>
    <w:p>
      <w:pPr>
        <w:spacing w:after="0"/>
      </w:pPr>
      <w:r>
        <w:rPr>
          <w:b/>
        </w:rPr>
        <w:t xml:space="preserve">[[W0958]] </w:t>
      </w:r>
      <w:r>
        <w:t>geringste</w:t>
      </w:r>
    </w:p>
    <w:p>
      <w:pPr>
        <w:spacing w:after="0"/>
      </w:pPr>
      <w:r>
        <w:rPr>
          <w:b/>
        </w:rPr>
        <w:t xml:space="preserve">[[W0959]] </w:t>
      </w:r>
      <w:r>
        <w:t>Atem</w:t>
      </w:r>
    </w:p>
    <w:p>
      <w:pPr>
        <w:spacing w:after="0"/>
      </w:pPr>
      <w:r>
        <w:rPr>
          <w:b/>
        </w:rPr>
        <w:t xml:space="preserve">[[W0960]] </w:t>
      </w:r>
      <w:r>
        <w:t>tiefer</w:t>
      </w:r>
    </w:p>
    <w:p>
      <w:pPr>
        <w:spacing w:after="0"/>
      </w:pPr>
      <w:r>
        <w:rPr>
          <w:b/>
        </w:rPr>
        <w:t xml:space="preserve">[[W0961]] </w:t>
      </w:r>
      <w:r>
        <w:t>Aufsetzen</w:t>
      </w:r>
    </w:p>
    <w:p>
      <w:pPr>
        <w:spacing w:after="0"/>
      </w:pPr>
      <w:r>
        <w:rPr>
          <w:b/>
        </w:rPr>
        <w:t xml:space="preserve">[[W0962]] </w:t>
      </w:r>
      <w:r>
        <w:t>plötzliches</w:t>
      </w:r>
    </w:p>
    <w:p>
      <w:pPr>
        <w:spacing w:after="0"/>
      </w:pPr>
      <w:r>
        <w:rPr>
          <w:b/>
        </w:rPr>
        <w:t xml:space="preserve">[[W0963]] </w:t>
      </w:r>
      <w:r>
        <w:t>Sitz</w:t>
      </w:r>
    </w:p>
    <w:p>
      <w:pPr>
        <w:spacing w:after="0"/>
      </w:pPr>
      <w:r>
        <w:rPr>
          <w:b/>
        </w:rPr>
        <w:t xml:space="preserve">[[W0964]] </w:t>
      </w:r>
      <w:r>
        <w:t>Traum</w:t>
      </w:r>
    </w:p>
    <w:p>
      <w:pPr>
        <w:spacing w:after="0"/>
      </w:pPr>
      <w:r>
        <w:rPr>
          <w:b/>
        </w:rPr>
        <w:t xml:space="preserve">[[W0965]] </w:t>
      </w:r>
      <w:r>
        <w:t>Beleuchtung</w:t>
      </w:r>
    </w:p>
    <w:p>
      <w:pPr>
        <w:spacing w:after="0"/>
      </w:pPr>
      <w:r>
        <w:rPr>
          <w:b/>
        </w:rPr>
        <w:t xml:space="preserve">[[W0966]] </w:t>
      </w:r>
      <w:r>
        <w:t>Besteigen</w:t>
      </w:r>
    </w:p>
    <w:p>
      <w:pPr>
        <w:spacing w:after="0"/>
      </w:pPr>
      <w:r>
        <w:rPr>
          <w:b/>
        </w:rPr>
        <w:t xml:space="preserve">[[W0967]] </w:t>
      </w:r>
      <w:r>
        <w:t>Hügels</w:t>
      </w:r>
    </w:p>
    <w:p>
      <w:pPr>
        <w:spacing w:after="0"/>
      </w:pPr>
      <w:r>
        <w:rPr>
          <w:b/>
        </w:rPr>
        <w:t xml:space="preserve">[[W0968]] </w:t>
      </w:r>
      <w:r>
        <w:t>Stufen</w:t>
      </w:r>
    </w:p>
    <w:p>
      <w:pPr>
        <w:spacing w:after="0"/>
      </w:pPr>
      <w:r>
        <w:rPr>
          <w:b/>
        </w:rPr>
        <w:t xml:space="preserve">[[W0969]] </w:t>
      </w:r>
      <w:r>
        <w:t>Arme</w:t>
      </w:r>
    </w:p>
    <w:p>
      <w:pPr>
        <w:spacing w:after="0"/>
      </w:pPr>
      <w:r>
        <w:rPr>
          <w:b/>
        </w:rPr>
        <w:t xml:space="preserve">[[W0970]] </w:t>
      </w:r>
      <w:r>
        <w:t>sanfte</w:t>
      </w:r>
    </w:p>
    <w:p>
      <w:pPr>
        <w:spacing w:after="0"/>
      </w:pPr>
      <w:r>
        <w:rPr>
          <w:b/>
        </w:rPr>
        <w:t xml:space="preserve">[[W0971]] </w:t>
      </w:r>
      <w:r>
        <w:t>schnelle</w:t>
      </w:r>
    </w:p>
    <w:p>
      <w:pPr>
        <w:spacing w:after="0"/>
      </w:pPr>
      <w:r>
        <w:rPr>
          <w:b/>
        </w:rPr>
        <w:t xml:space="preserve">[[W0972]] </w:t>
      </w:r>
      <w:r>
        <w:t>horizontalen</w:t>
      </w:r>
    </w:p>
    <w:p>
      <w:pPr>
        <w:spacing w:after="0"/>
      </w:pPr>
      <w:r>
        <w:rPr>
          <w:b/>
        </w:rPr>
        <w:t xml:space="preserve">[[W0973]] </w:t>
      </w:r>
      <w:r>
        <w:t>Position</w:t>
      </w:r>
    </w:p>
    <w:p>
      <w:pPr>
        <w:spacing w:after="0"/>
      </w:pPr>
      <w:r>
        <w:rPr>
          <w:b/>
        </w:rPr>
        <w:t xml:space="preserve">[[W0974]] </w:t>
      </w:r>
      <w:r>
        <w:t>Demütigung</w:t>
      </w:r>
    </w:p>
    <w:p>
      <w:pPr>
        <w:spacing w:after="0"/>
      </w:pPr>
      <w:r>
        <w:rPr>
          <w:b/>
        </w:rPr>
        <w:t xml:space="preserve">[[W0975]] </w:t>
      </w:r>
      <w:r>
        <w:t>niederlegen</w:t>
      </w:r>
    </w:p>
    <w:p>
      <w:pPr>
        <w:spacing w:after="0"/>
      </w:pPr>
      <w:r>
        <w:rPr>
          <w:b/>
        </w:rPr>
        <w:t xml:space="preserve">[[W0976]] </w:t>
      </w:r>
      <w:r>
        <w:t>Augen</w:t>
      </w:r>
    </w:p>
    <w:p>
      <w:pPr>
        <w:spacing w:after="0"/>
      </w:pPr>
      <w:r>
        <w:rPr>
          <w:b/>
        </w:rPr>
        <w:t xml:space="preserve">[[W0977]] </w:t>
      </w:r>
      <w:r>
        <w:t>dunklen</w:t>
      </w:r>
    </w:p>
    <w:p>
      <w:pPr>
        <w:spacing w:after="0"/>
      </w:pPr>
      <w:r>
        <w:rPr>
          <w:b/>
        </w:rPr>
        <w:t xml:space="preserve">[[W0978]] </w:t>
      </w:r>
      <w:r>
        <w:t>Orten</w:t>
      </w:r>
    </w:p>
    <w:p>
      <w:pPr>
        <w:spacing w:after="0"/>
      </w:pPr>
      <w:r>
        <w:rPr>
          <w:b/>
        </w:rPr>
        <w:t xml:space="preserve">[[W0979]] </w:t>
      </w:r>
      <w:r>
        <w:t>Riechen</w:t>
      </w:r>
    </w:p>
    <w:p>
      <w:pPr>
        <w:spacing w:after="0"/>
      </w:pPr>
      <w:r>
        <w:rPr>
          <w:b/>
        </w:rPr>
        <w:t xml:space="preserve">[[W0980]] </w:t>
      </w:r>
      <w:r>
        <w:t>frisch</w:t>
      </w:r>
    </w:p>
    <w:p>
      <w:pPr>
        <w:spacing w:after="0"/>
      </w:pPr>
      <w:r>
        <w:rPr>
          <w:b/>
        </w:rPr>
        <w:t xml:space="preserve">[[W0981]] </w:t>
      </w:r>
      <w:r>
        <w:t>geschlagenen</w:t>
      </w:r>
    </w:p>
    <w:p>
      <w:pPr>
        <w:spacing w:after="0"/>
      </w:pPr>
      <w:r>
        <w:rPr>
          <w:b/>
        </w:rPr>
        <w:t xml:space="preserve">[[W0982]] </w:t>
      </w:r>
      <w:r>
        <w:t>Entkräftung</w:t>
      </w:r>
    </w:p>
    <w:p>
      <w:pPr>
        <w:spacing w:after="0"/>
      </w:pPr>
      <w:r>
        <w:rPr>
          <w:b/>
        </w:rPr>
        <w:t xml:space="preserve">[[W0983]] </w:t>
      </w:r>
      <w:r>
        <w:t>Entmutigung</w:t>
      </w:r>
    </w:p>
    <w:p>
      <w:pPr>
        <w:spacing w:after="0"/>
      </w:pPr>
      <w:r>
        <w:rPr>
          <w:b/>
        </w:rPr>
        <w:t xml:space="preserve">[[W0984]] </w:t>
      </w:r>
      <w:r>
        <w:t>Erektionen</w:t>
      </w:r>
    </w:p>
    <w:p>
      <w:pPr>
        <w:spacing w:after="0"/>
      </w:pPr>
      <w:r>
        <w:rPr>
          <w:b/>
        </w:rPr>
        <w:t xml:space="preserve">[[W0985]] </w:t>
      </w:r>
      <w:r>
        <w:t>Exzessen</w:t>
      </w:r>
    </w:p>
    <w:p>
      <w:pPr>
        <w:spacing w:after="0"/>
      </w:pPr>
      <w:r>
        <w:rPr>
          <w:b/>
        </w:rPr>
        <w:t xml:space="preserve">[[W0986]] </w:t>
      </w:r>
      <w:r>
        <w:t>Feuchtigkeit</w:t>
      </w:r>
    </w:p>
    <w:p>
      <w:pPr>
        <w:spacing w:after="0"/>
      </w:pPr>
      <w:r>
        <w:rPr>
          <w:b/>
        </w:rPr>
        <w:t xml:space="preserve">[[W0987]] </w:t>
      </w:r>
      <w:r>
        <w:t>Einwirkung</w:t>
      </w:r>
    </w:p>
    <w:p>
      <w:pPr>
        <w:spacing w:after="0"/>
      </w:pPr>
      <w:r>
        <w:rPr>
          <w:b/>
        </w:rPr>
        <w:t xml:space="preserve">[[W0988]] </w:t>
      </w:r>
      <w:r>
        <w:t>folgt</w:t>
      </w:r>
    </w:p>
    <w:p>
      <w:pPr>
        <w:spacing w:after="0"/>
      </w:pPr>
      <w:r>
        <w:rPr>
          <w:b/>
        </w:rPr>
        <w:t xml:space="preserve">[[W0989]] </w:t>
      </w:r>
      <w:r>
        <w:t>langanhaltendes</w:t>
      </w:r>
    </w:p>
    <w:p>
      <w:pPr>
        <w:spacing w:after="0"/>
      </w:pPr>
      <w:r>
        <w:rPr>
          <w:b/>
        </w:rPr>
        <w:t xml:space="preserve">[[W0990]] </w:t>
      </w:r>
      <w:r>
        <w:t>Frühstückszeit</w:t>
      </w:r>
    </w:p>
    <w:p>
      <w:pPr>
        <w:spacing w:after="0"/>
      </w:pPr>
      <w:r>
        <w:rPr>
          <w:b/>
        </w:rPr>
        <w:t xml:space="preserve">[[W0991]] </w:t>
      </w:r>
      <w:r>
        <w:t>Füßewaschen</w:t>
      </w:r>
    </w:p>
    <w:p>
      <w:pPr>
        <w:spacing w:after="0"/>
      </w:pPr>
      <w:r>
        <w:rPr>
          <w:b/>
        </w:rPr>
        <w:t xml:space="preserve">[[W0992]] </w:t>
      </w:r>
      <w:r>
        <w:t>anhaltendes</w:t>
      </w:r>
    </w:p>
    <w:p>
      <w:pPr>
        <w:spacing w:after="0"/>
      </w:pPr>
      <w:r>
        <w:rPr>
          <w:b/>
        </w:rPr>
        <w:t xml:space="preserve">[[W0993]] </w:t>
      </w:r>
      <w:r>
        <w:t>Spaziergangs</w:t>
      </w:r>
    </w:p>
    <w:p>
      <w:pPr>
        <w:spacing w:after="0"/>
      </w:pPr>
      <w:r>
        <w:rPr>
          <w:b/>
        </w:rPr>
        <w:t xml:space="preserve">[[W0994]] </w:t>
      </w:r>
      <w:r>
        <w:t>Haus</w:t>
      </w:r>
    </w:p>
    <w:p>
      <w:pPr>
        <w:spacing w:after="0"/>
      </w:pPr>
      <w:r>
        <w:rPr>
          <w:b/>
        </w:rPr>
        <w:t xml:space="preserve">[[W0995]] </w:t>
      </w:r>
      <w:r>
        <w:t>Sonne</w:t>
      </w:r>
    </w:p>
    <w:p>
      <w:pPr>
        <w:spacing w:after="0"/>
      </w:pPr>
      <w:r>
        <w:rPr>
          <w:b/>
        </w:rPr>
        <w:t xml:space="preserve">[[W0996]] </w:t>
      </w:r>
      <w:r>
        <w:t>schnelles</w:t>
      </w:r>
    </w:p>
    <w:p>
      <w:pPr>
        <w:spacing w:after="0"/>
      </w:pPr>
      <w:r>
        <w:rPr>
          <w:b/>
        </w:rPr>
        <w:t xml:space="preserve">[[W0997]] </w:t>
      </w:r>
      <w:r>
        <w:t>Sturm</w:t>
      </w:r>
    </w:p>
    <w:p>
      <w:pPr>
        <w:spacing w:after="0"/>
      </w:pPr>
      <w:r>
        <w:rPr>
          <w:b/>
        </w:rPr>
        <w:t xml:space="preserve">[[W0998]] </w:t>
      </w:r>
      <w:r>
        <w:t>Beschäftigung</w:t>
      </w:r>
    </w:p>
    <w:p>
      <w:pPr>
        <w:spacing w:after="0"/>
      </w:pPr>
      <w:r>
        <w:rPr>
          <w:b/>
        </w:rPr>
        <w:t xml:space="preserve">[[W0999]] </w:t>
      </w:r>
      <w:r>
        <w:t>Kochen</w:t>
      </w:r>
    </w:p>
    <w:p>
      <w:pPr>
        <w:spacing w:after="0"/>
      </w:pPr>
      <w:r>
        <w:rPr>
          <w:b/>
        </w:rPr>
        <w:t xml:space="preserve">[[W1000]] </w:t>
      </w:r>
      <w:r>
        <w:t>Blumen</w:t>
      </w:r>
    </w:p>
    <w:p>
      <w:pPr>
        <w:spacing w:after="0"/>
      </w:pPr>
      <w:r>
        <w:rPr>
          <w:b/>
        </w:rPr>
        <w:t xml:space="preserve">[[W1001]] </w:t>
      </w:r>
      <w:r>
        <w:t>geschlossenen</w:t>
      </w:r>
    </w:p>
    <w:p>
      <w:pPr>
        <w:spacing w:after="0"/>
      </w:pPr>
      <w:r>
        <w:rPr>
          <w:b/>
        </w:rPr>
        <w:t xml:space="preserve">[[W1002]] </w:t>
      </w:r>
      <w:r>
        <w:t>Hinuntergucken</w:t>
      </w:r>
    </w:p>
    <w:p>
      <w:pPr>
        <w:spacing w:after="0"/>
      </w:pPr>
      <w:r>
        <w:rPr>
          <w:b/>
        </w:rPr>
        <w:t xml:space="preserve">[[W1003]] </w:t>
      </w:r>
      <w:r>
        <w:t>dann</w:t>
      </w:r>
    </w:p>
    <w:p>
      <w:pPr>
        <w:spacing w:after="0"/>
      </w:pPr>
      <w:r>
        <w:rPr>
          <w:b/>
        </w:rPr>
        <w:t xml:space="preserve">[[W1004]] </w:t>
      </w:r>
      <w:r>
        <w:t>abgekühlt</w:t>
      </w:r>
    </w:p>
    <w:p>
      <w:pPr>
        <w:spacing w:after="0"/>
      </w:pPr>
      <w:r>
        <w:rPr>
          <w:b/>
        </w:rPr>
        <w:t xml:space="preserve">[[W1005]] </w:t>
      </w:r>
      <w:r>
        <w:t>Raum</w:t>
      </w:r>
    </w:p>
    <w:p>
      <w:pPr>
        <w:spacing w:after="0"/>
      </w:pPr>
      <w:r>
        <w:rPr>
          <w:b/>
        </w:rPr>
        <w:t xml:space="preserve">[[W1006]] </w:t>
      </w:r>
      <w:r>
        <w:t>Eintreten</w:t>
      </w:r>
    </w:p>
    <w:p>
      <w:pPr>
        <w:spacing w:after="0"/>
      </w:pPr>
      <w:r>
        <w:rPr>
          <w:b/>
        </w:rPr>
        <w:t xml:space="preserve">[[W1007]] </w:t>
      </w:r>
      <w:r>
        <w:t>heißen</w:t>
      </w:r>
    </w:p>
    <w:p>
      <w:pPr>
        <w:spacing w:after="0"/>
      </w:pPr>
      <w:r>
        <w:rPr>
          <w:b/>
        </w:rPr>
        <w:t xml:space="preserve">[[W1008]] </w:t>
      </w:r>
      <w:r>
        <w:t>Sommers</w:t>
      </w:r>
    </w:p>
    <w:p>
      <w:pPr>
        <w:spacing w:after="0"/>
      </w:pPr>
      <w:r>
        <w:rPr>
          <w:b/>
        </w:rPr>
        <w:t xml:space="preserve">[[W1009]] </w:t>
      </w:r>
      <w:r>
        <w:t>Wärmeschauer</w:t>
      </w:r>
    </w:p>
    <w:p>
      <w:pPr>
        <w:spacing w:after="0"/>
      </w:pPr>
      <w:r>
        <w:rPr>
          <w:b/>
        </w:rPr>
        <w:t xml:space="preserve">[[W1010]] </w:t>
      </w:r>
      <w:r>
        <w:t>häufig</w:t>
      </w:r>
    </w:p>
    <w:p>
      <w:pPr>
        <w:spacing w:after="0"/>
      </w:pPr>
      <w:r>
        <w:rPr>
          <w:b/>
        </w:rPr>
        <w:t xml:space="preserve">[[W1011]] </w:t>
      </w:r>
      <w:r>
        <w:t>Kleinigkeiten</w:t>
      </w:r>
    </w:p>
    <w:p>
      <w:pPr>
        <w:spacing w:after="0"/>
      </w:pPr>
      <w:r>
        <w:rPr>
          <w:b/>
        </w:rPr>
        <w:t xml:space="preserve">[[W1012]] </w:t>
      </w:r>
      <w:r>
        <w:t>Kirche</w:t>
      </w:r>
    </w:p>
    <w:p>
      <w:pPr>
        <w:spacing w:after="0"/>
      </w:pPr>
      <w:r>
        <w:rPr>
          <w:b/>
        </w:rPr>
        <w:t xml:space="preserve">[[W1013]] </w:t>
      </w:r>
      <w:r>
        <w:t>hysterischen</w:t>
      </w:r>
    </w:p>
    <w:p>
      <w:pPr>
        <w:spacing w:after="0"/>
      </w:pPr>
      <w:r>
        <w:rPr>
          <w:b/>
        </w:rPr>
        <w:t xml:space="preserve">[[W1014]] </w:t>
      </w:r>
      <w:r>
        <w:t>lautes</w:t>
      </w:r>
    </w:p>
    <w:p>
      <w:pPr>
        <w:spacing w:after="0"/>
      </w:pPr>
      <w:r>
        <w:rPr>
          <w:b/>
        </w:rPr>
        <w:t xml:space="preserve">[[W1015]] </w:t>
      </w:r>
      <w:r>
        <w:t>Regenschauer</w:t>
      </w:r>
    </w:p>
    <w:p>
      <w:pPr>
        <w:spacing w:after="0"/>
      </w:pPr>
      <w:r>
        <w:rPr>
          <w:b/>
        </w:rPr>
        <w:t xml:space="preserve">[[W1016]] </w:t>
      </w:r>
      <w:r>
        <w:t>Treffen</w:t>
      </w:r>
    </w:p>
    <w:p>
      <w:pPr>
        <w:spacing w:after="0"/>
      </w:pPr>
      <w:r>
        <w:rPr>
          <w:b/>
        </w:rPr>
        <w:t xml:space="preserve">[[W1017]] </w:t>
      </w:r>
      <w:r>
        <w:t>interessanten</w:t>
      </w:r>
    </w:p>
    <w:p>
      <w:pPr>
        <w:spacing w:after="0"/>
      </w:pPr>
      <w:r>
        <w:rPr>
          <w:b/>
        </w:rPr>
        <w:t xml:space="preserve">[[W1018]] </w:t>
      </w:r>
      <w:r>
        <w:t>Bedürfnis</w:t>
      </w:r>
    </w:p>
    <w:p>
      <w:pPr>
        <w:spacing w:after="0"/>
      </w:pPr>
      <w:r>
        <w:rPr>
          <w:b/>
        </w:rPr>
        <w:t xml:space="preserve">[[W1019]] </w:t>
      </w:r>
      <w:r>
        <w:t>hochsteigt</w:t>
      </w:r>
    </w:p>
    <w:p>
      <w:pPr>
        <w:spacing w:after="0"/>
      </w:pPr>
      <w:r>
        <w:rPr>
          <w:b/>
        </w:rPr>
        <w:t xml:space="preserve">[[W1020]] </w:t>
      </w:r>
      <w:r>
        <w:t>Medizin</w:t>
      </w:r>
    </w:p>
    <w:p>
      <w:pPr>
        <w:spacing w:after="0"/>
      </w:pPr>
      <w:r>
        <w:rPr>
          <w:b/>
        </w:rPr>
        <w:t xml:space="preserve">[[W1021]] </w:t>
      </w:r>
      <w:r>
        <w:t>Meeresbad</w:t>
      </w:r>
    </w:p>
    <w:p>
      <w:pPr>
        <w:spacing w:after="0"/>
      </w:pPr>
      <w:r>
        <w:rPr>
          <w:b/>
        </w:rPr>
        <w:t xml:space="preserve">[[W1022]] </w:t>
      </w:r>
      <w:r>
        <w:t>Atmen</w:t>
      </w:r>
    </w:p>
    <w:p>
      <w:pPr>
        <w:spacing w:after="0"/>
      </w:pPr>
      <w:r>
        <w:rPr>
          <w:b/>
        </w:rPr>
        <w:t xml:space="preserve">[[W1023]] </w:t>
      </w:r>
      <w:r>
        <w:t>hinzulegen</w:t>
      </w:r>
    </w:p>
    <w:p>
      <w:pPr>
        <w:spacing w:after="0"/>
      </w:pPr>
      <w:r>
        <w:rPr>
          <w:b/>
        </w:rPr>
        <w:t xml:space="preserve">[[W1024]] </w:t>
      </w:r>
      <w:r>
        <w:t>Erscheinen</w:t>
      </w:r>
    </w:p>
    <w:p>
      <w:pPr>
        <w:spacing w:after="0"/>
      </w:pPr>
      <w:r>
        <w:rPr>
          <w:b/>
        </w:rPr>
        <w:t xml:space="preserve">[[W1025]] </w:t>
      </w:r>
      <w:r>
        <w:t>Ende</w:t>
      </w:r>
    </w:p>
    <w:p>
      <w:pPr>
        <w:spacing w:after="0"/>
      </w:pPr>
      <w:r>
        <w:rPr>
          <w:b/>
        </w:rPr>
        <w:t xml:space="preserve">[[W1026]] </w:t>
      </w:r>
      <w:r>
        <w:t>unverhältnismäßiger</w:t>
      </w:r>
    </w:p>
    <w:p>
      <w:pPr>
        <w:spacing w:after="0"/>
      </w:pPr>
      <w:r>
        <w:rPr>
          <w:b/>
        </w:rPr>
        <w:t xml:space="preserve">[[W1027]] </w:t>
      </w:r>
      <w:r>
        <w:t>Treppensteigen</w:t>
      </w:r>
    </w:p>
    <w:p>
      <w:pPr>
        <w:spacing w:after="0"/>
      </w:pPr>
      <w:r>
        <w:rPr>
          <w:b/>
        </w:rPr>
        <w:t xml:space="preserve">[[W1028]] </w:t>
      </w:r>
      <w:r>
        <w:t>Durchführen</w:t>
      </w:r>
    </w:p>
    <w:p>
      <w:pPr>
        <w:spacing w:after="0"/>
      </w:pPr>
      <w:r>
        <w:rPr>
          <w:b/>
        </w:rPr>
        <w:t xml:space="preserve">[[W1029]] </w:t>
      </w:r>
      <w:r>
        <w:t>aufrechten</w:t>
      </w:r>
    </w:p>
    <w:p>
      <w:pPr>
        <w:spacing w:after="0"/>
      </w:pPr>
      <w:r>
        <w:rPr>
          <w:b/>
        </w:rPr>
        <w:t xml:space="preserve">[[W1030]] </w:t>
      </w:r>
      <w:r>
        <w:t>Sitzens</w:t>
      </w:r>
    </w:p>
    <w:p>
      <w:pPr>
        <w:spacing w:after="0"/>
      </w:pPr>
      <w:r>
        <w:rPr>
          <w:b/>
        </w:rPr>
        <w:t xml:space="preserve">[[W1031]] </w:t>
      </w:r>
      <w:r>
        <w:t>Ideengang</w:t>
      </w:r>
    </w:p>
    <w:p>
      <w:pPr>
        <w:spacing w:after="0"/>
      </w:pPr>
      <w:r>
        <w:rPr>
          <w:b/>
        </w:rPr>
        <w:t xml:space="preserve">[[W1032]] </w:t>
      </w:r>
      <w:r>
        <w:t>ausgiebigem</w:t>
      </w:r>
    </w:p>
    <w:p>
      <w:pPr>
        <w:spacing w:after="0"/>
      </w:pPr>
      <w:r>
        <w:rPr>
          <w:b/>
        </w:rPr>
        <w:t xml:space="preserve">[[W1033]] </w:t>
      </w:r>
      <w:r>
        <w:t>Hören</w:t>
      </w:r>
    </w:p>
    <w:p>
      <w:pPr>
        <w:spacing w:after="0"/>
      </w:pPr>
      <w:r>
        <w:rPr>
          <w:b/>
        </w:rPr>
        <w:t xml:space="preserve">[[W1034]] </w:t>
      </w:r>
      <w:r>
        <w:t>Nachdenken</w:t>
      </w:r>
    </w:p>
    <w:p>
      <w:pPr>
        <w:spacing w:after="0"/>
      </w:pPr>
      <w:r>
        <w:rPr>
          <w:b/>
        </w:rPr>
        <w:t xml:space="preserve">[[W1035]] </w:t>
      </w:r>
      <w:r>
        <w:t>Nachschmerz</w:t>
      </w:r>
    </w:p>
    <w:p>
      <w:pPr>
        <w:spacing w:after="0"/>
      </w:pPr>
      <w:r>
        <w:rPr>
          <w:b/>
        </w:rPr>
        <w:t xml:space="preserve">[[W1036]] </w:t>
      </w:r>
      <w:r>
        <w:t>jedem</w:t>
      </w:r>
    </w:p>
    <w:p>
      <w:pPr>
        <w:spacing w:after="0"/>
      </w:pPr>
      <w:r>
        <w:rPr>
          <w:b/>
        </w:rPr>
        <w:t xml:space="preserve">[[W1037]] </w:t>
      </w:r>
      <w:r>
        <w:t>nervöse</w:t>
      </w:r>
    </w:p>
    <w:p>
      <w:pPr>
        <w:spacing w:after="0"/>
      </w:pPr>
      <w:r>
        <w:rPr>
          <w:b/>
        </w:rPr>
        <w:t xml:space="preserve">[[W1038]] </w:t>
      </w:r>
      <w:r>
        <w:t>Spaziergang</w:t>
      </w:r>
    </w:p>
    <w:p>
      <w:pPr>
        <w:spacing w:after="0"/>
      </w:pPr>
      <w:r>
        <w:rPr>
          <w:b/>
        </w:rPr>
        <w:t xml:space="preserve">[[W1039]] </w:t>
      </w:r>
      <w:r>
        <w:t>gleitet</w:t>
      </w:r>
    </w:p>
    <w:p>
      <w:pPr>
        <w:spacing w:after="0"/>
      </w:pPr>
      <w:r>
        <w:rPr>
          <w:b/>
        </w:rPr>
        <w:t xml:space="preserve">[[W1040]] </w:t>
      </w:r>
      <w:r>
        <w:t>herunter</w:t>
      </w:r>
    </w:p>
    <w:p>
      <w:pPr>
        <w:spacing w:after="0"/>
      </w:pPr>
      <w:r>
        <w:rPr>
          <w:b/>
        </w:rPr>
        <w:t xml:space="preserve">[[W1041]] </w:t>
      </w:r>
      <w:r>
        <w:t>Morgen</w:t>
      </w:r>
    </w:p>
    <w:p>
      <w:pPr>
        <w:spacing w:after="0"/>
      </w:pPr>
      <w:r>
        <w:rPr>
          <w:b/>
        </w:rPr>
        <w:t xml:space="preserve">[[W1042]] </w:t>
      </w:r>
      <w:r>
        <w:t>Pflegen</w:t>
      </w:r>
    </w:p>
    <w:p>
      <w:pPr>
        <w:spacing w:after="0"/>
      </w:pPr>
      <w:r>
        <w:rPr>
          <w:b/>
        </w:rPr>
        <w:t xml:space="preserve">[[W1043]] </w:t>
      </w:r>
      <w:r>
        <w:t>Anziehen</w:t>
      </w:r>
    </w:p>
    <w:p>
      <w:pPr>
        <w:spacing w:after="0"/>
      </w:pPr>
      <w:r>
        <w:rPr>
          <w:b/>
        </w:rPr>
        <w:t xml:space="preserve">[[W1044]] </w:t>
      </w:r>
      <w:r>
        <w:t>aufgetreten</w:t>
      </w:r>
    </w:p>
    <w:p>
      <w:pPr>
        <w:spacing w:after="0"/>
      </w:pPr>
      <w:r>
        <w:rPr>
          <w:b/>
        </w:rPr>
        <w:t xml:space="preserve">[[W1045]] </w:t>
      </w:r>
      <w:r>
        <w:t>nachdem</w:t>
      </w:r>
    </w:p>
    <w:p>
      <w:pPr>
        <w:spacing w:after="0"/>
      </w:pPr>
      <w:r>
        <w:rPr>
          <w:b/>
        </w:rPr>
        <w:t xml:space="preserve">[[W1046]] </w:t>
      </w:r>
      <w:r>
        <w:t>täglich</w:t>
      </w:r>
    </w:p>
    <w:p>
      <w:pPr>
        <w:spacing w:after="0"/>
      </w:pPr>
      <w:r>
        <w:rPr>
          <w:b/>
        </w:rPr>
        <w:t xml:space="preserve">[[W1047]] </w:t>
      </w:r>
      <w:r>
        <w:t>Verschwinden</w:t>
      </w:r>
    </w:p>
    <w:p>
      <w:pPr>
        <w:spacing w:after="0"/>
      </w:pPr>
      <w:r>
        <w:rPr>
          <w:b/>
        </w:rPr>
        <w:t xml:space="preserve">[[W1048]] </w:t>
      </w:r>
      <w:r>
        <w:t>würden</w:t>
      </w:r>
    </w:p>
    <w:p>
      <w:pPr>
        <w:spacing w:after="0"/>
      </w:pPr>
      <w:r>
        <w:rPr>
          <w:b/>
        </w:rPr>
        <w:t xml:space="preserve">[[W1049]] </w:t>
      </w:r>
      <w:r>
        <w:t>Sinne</w:t>
      </w:r>
    </w:p>
    <w:p>
      <w:pPr>
        <w:spacing w:after="0"/>
      </w:pPr>
      <w:r>
        <w:rPr>
          <w:b/>
        </w:rPr>
        <w:t xml:space="preserve">[[W1050]] </w:t>
      </w:r>
      <w:r>
        <w:t>Rausch</w:t>
      </w:r>
    </w:p>
    <w:p>
      <w:pPr>
        <w:spacing w:after="0"/>
      </w:pPr>
      <w:r>
        <w:rPr>
          <w:b/>
        </w:rPr>
        <w:t xml:space="preserve">[[W1051]] </w:t>
      </w:r>
      <w:r>
        <w:t>Samenabgang</w:t>
      </w:r>
    </w:p>
    <w:p>
      <w:pPr>
        <w:spacing w:after="0"/>
      </w:pPr>
      <w:r>
        <w:rPr>
          <w:b/>
        </w:rPr>
        <w:t xml:space="preserve">[[W1052]] </w:t>
      </w:r>
      <w:r>
        <w:t>Schlafwandeln</w:t>
      </w:r>
    </w:p>
    <w:p>
      <w:pPr>
        <w:spacing w:after="0"/>
      </w:pPr>
      <w:r>
        <w:rPr>
          <w:b/>
        </w:rPr>
        <w:t xml:space="preserve">[[W1053]] </w:t>
      </w:r>
      <w:r>
        <w:t>Schläfen</w:t>
      </w:r>
    </w:p>
    <w:p>
      <w:pPr>
        <w:spacing w:after="0"/>
      </w:pPr>
      <w:r>
        <w:rPr>
          <w:b/>
        </w:rPr>
        <w:t xml:space="preserve">[[W1054]] </w:t>
      </w:r>
      <w:r>
        <w:t>beiden</w:t>
      </w:r>
    </w:p>
    <w:p>
      <w:pPr>
        <w:spacing w:after="0"/>
      </w:pPr>
      <w:r>
        <w:rPr>
          <w:b/>
        </w:rPr>
        <w:t xml:space="preserve">[[W1055]] </w:t>
      </w:r>
      <w:r>
        <w:t>Händen</w:t>
      </w:r>
    </w:p>
    <w:p>
      <w:pPr>
        <w:spacing w:after="0"/>
      </w:pPr>
      <w:r>
        <w:rPr>
          <w:b/>
        </w:rPr>
        <w:t xml:space="preserve">[[W1056]] </w:t>
      </w:r>
      <w:r>
        <w:t>schläfrig</w:t>
      </w:r>
    </w:p>
    <w:p>
      <w:pPr>
        <w:spacing w:after="0"/>
      </w:pPr>
      <w:r>
        <w:rPr>
          <w:b/>
        </w:rPr>
        <w:t xml:space="preserve">[[W1057]] </w:t>
      </w:r>
      <w:r>
        <w:t>Schläfrigkeit</w:t>
      </w:r>
    </w:p>
    <w:p>
      <w:pPr>
        <w:spacing w:after="0"/>
      </w:pPr>
      <w:r>
        <w:rPr>
          <w:b/>
        </w:rPr>
        <w:t xml:space="preserve">[[W1058]] </w:t>
      </w:r>
      <w:r>
        <w:t>Sakrum</w:t>
      </w:r>
    </w:p>
    <w:p>
      <w:pPr>
        <w:spacing w:after="0"/>
      </w:pPr>
      <w:r>
        <w:rPr>
          <w:b/>
        </w:rPr>
        <w:t xml:space="preserve">[[W1059]] </w:t>
      </w:r>
      <w:r>
        <w:t>Zähnen</w:t>
      </w:r>
    </w:p>
    <w:p>
      <w:pPr>
        <w:spacing w:after="0"/>
      </w:pPr>
      <w:r>
        <w:rPr>
          <w:b/>
        </w:rPr>
        <w:t xml:space="preserve">[[W1060]] </w:t>
      </w:r>
      <w:r>
        <w:t>Schreiben</w:t>
      </w:r>
    </w:p>
    <w:p>
      <w:pPr>
        <w:spacing w:after="0"/>
      </w:pPr>
      <w:r>
        <w:rPr>
          <w:b/>
        </w:rPr>
        <w:t xml:space="preserve">[[W1061]] </w:t>
      </w:r>
      <w:r>
        <w:t>Wachens</w:t>
      </w:r>
    </w:p>
    <w:p>
      <w:pPr>
        <w:spacing w:after="0"/>
      </w:pPr>
      <w:r>
        <w:rPr>
          <w:b/>
        </w:rPr>
        <w:t xml:space="preserve">[[W1062]] </w:t>
      </w:r>
      <w:r>
        <w:t>brennende</w:t>
      </w:r>
    </w:p>
    <w:p>
      <w:pPr>
        <w:spacing w:after="0"/>
      </w:pPr>
      <w:r>
        <w:rPr>
          <w:b/>
        </w:rPr>
        <w:t xml:space="preserve">[[W1063]] </w:t>
      </w:r>
      <w:r>
        <w:t>lehnen</w:t>
      </w:r>
    </w:p>
    <w:p>
      <w:pPr>
        <w:spacing w:after="0"/>
      </w:pPr>
      <w:r>
        <w:rPr>
          <w:b/>
        </w:rPr>
        <w:t xml:space="preserve">[[W1064]] </w:t>
      </w:r>
      <w:r>
        <w:t>Sommerhitze</w:t>
      </w:r>
    </w:p>
    <w:p>
      <w:pPr>
        <w:spacing w:after="0"/>
      </w:pPr>
      <w:r>
        <w:rPr>
          <w:b/>
        </w:rPr>
        <w:t xml:space="preserve">[[W1065]] </w:t>
      </w:r>
      <w:r>
        <w:t>Starren</w:t>
      </w:r>
    </w:p>
    <w:p>
      <w:pPr>
        <w:spacing w:after="0"/>
      </w:pPr>
      <w:r>
        <w:rPr>
          <w:b/>
        </w:rPr>
        <w:t xml:space="preserve">[[W1066]] </w:t>
      </w:r>
      <w:r>
        <w:t>Gegenstand</w:t>
      </w:r>
    </w:p>
    <w:p>
      <w:pPr>
        <w:spacing w:after="0"/>
      </w:pPr>
      <w:r>
        <w:rPr>
          <w:b/>
        </w:rPr>
        <w:t xml:space="preserve">[[W1067]] </w:t>
      </w:r>
      <w:r>
        <w:t>direkt</w:t>
      </w:r>
    </w:p>
    <w:p>
      <w:pPr>
        <w:spacing w:after="0"/>
      </w:pPr>
      <w:r>
        <w:rPr>
          <w:b/>
        </w:rPr>
        <w:t xml:space="preserve">[[W1068]] </w:t>
      </w:r>
      <w:r>
        <w:t>stillenden</w:t>
      </w:r>
    </w:p>
    <w:p>
      <w:pPr>
        <w:spacing w:after="0"/>
      </w:pPr>
      <w:r>
        <w:rPr>
          <w:b/>
        </w:rPr>
        <w:t xml:space="preserve">[[W1069]] </w:t>
      </w:r>
      <w:r>
        <w:t>Müttern</w:t>
      </w:r>
    </w:p>
    <w:p>
      <w:pPr>
        <w:spacing w:after="0"/>
      </w:pPr>
      <w:r>
        <w:rPr>
          <w:b/>
        </w:rPr>
        <w:t xml:space="preserve">[[W1070]] </w:t>
      </w:r>
      <w:r>
        <w:t>Stimulanzien</w:t>
      </w:r>
    </w:p>
    <w:p>
      <w:pPr>
        <w:spacing w:after="0"/>
      </w:pPr>
      <w:r>
        <w:rPr>
          <w:b/>
        </w:rPr>
        <w:t xml:space="preserve">[[W1071]] </w:t>
      </w:r>
      <w:r>
        <w:t>Drang</w:t>
      </w:r>
    </w:p>
    <w:p>
      <w:pPr>
        <w:spacing w:after="0"/>
      </w:pPr>
      <w:r>
        <w:rPr>
          <w:b/>
        </w:rPr>
        <w:t xml:space="preserve">[[W1072]] </w:t>
      </w:r>
      <w:r>
        <w:t>Tod</w:t>
      </w:r>
    </w:p>
    <w:p>
      <w:pPr>
        <w:spacing w:after="0"/>
      </w:pPr>
      <w:r>
        <w:rPr>
          <w:b/>
        </w:rPr>
        <w:t xml:space="preserve">[[W1073]] </w:t>
      </w:r>
      <w:r>
        <w:t>bevorstehendem</w:t>
      </w:r>
    </w:p>
    <w:p>
      <w:pPr>
        <w:spacing w:after="0"/>
      </w:pPr>
      <w:r>
        <w:rPr>
          <w:b/>
        </w:rPr>
        <w:t xml:space="preserve">[[W1074]] </w:t>
      </w:r>
      <w:r>
        <w:t>Treppe</w:t>
      </w:r>
    </w:p>
    <w:p>
      <w:pPr>
        <w:spacing w:after="0"/>
      </w:pPr>
      <w:r>
        <w:rPr>
          <w:b/>
        </w:rPr>
        <w:t xml:space="preserve">[[W1075]] </w:t>
      </w:r>
      <w:r>
        <w:t>herabsteigen</w:t>
      </w:r>
    </w:p>
    <w:p>
      <w:pPr>
        <w:spacing w:after="0"/>
      </w:pPr>
      <w:r>
        <w:rPr>
          <w:b/>
        </w:rPr>
        <w:t xml:space="preserve">[[W1076]] </w:t>
      </w:r>
      <w:r>
        <w:t>Treppenhochsteigen</w:t>
      </w:r>
    </w:p>
    <w:p>
      <w:pPr>
        <w:spacing w:after="0"/>
      </w:pPr>
      <w:r>
        <w:rPr>
          <w:b/>
        </w:rPr>
        <w:t xml:space="preserve">[[W1077]] </w:t>
      </w:r>
      <w:r>
        <w:t>Urinieren</w:t>
      </w:r>
    </w:p>
    <w:p>
      <w:pPr>
        <w:spacing w:after="0"/>
      </w:pPr>
      <w:r>
        <w:rPr>
          <w:b/>
        </w:rPr>
        <w:t xml:space="preserve">[[W1078]] </w:t>
      </w:r>
      <w:r>
        <w:t>reichlichem</w:t>
      </w:r>
    </w:p>
    <w:p>
      <w:pPr>
        <w:spacing w:after="0"/>
      </w:pPr>
      <w:r>
        <w:rPr>
          <w:b/>
        </w:rPr>
        <w:t xml:space="preserve">[[W1079]] </w:t>
      </w:r>
      <w:r>
        <w:t>Verengung</w:t>
      </w:r>
    </w:p>
    <w:p>
      <w:pPr>
        <w:spacing w:after="0"/>
      </w:pPr>
      <w:r>
        <w:rPr>
          <w:b/>
        </w:rPr>
        <w:t xml:space="preserve">[[W1080]] </w:t>
      </w:r>
      <w:r>
        <w:t>Brustkorbes</w:t>
      </w:r>
    </w:p>
    <w:p>
      <w:pPr>
        <w:spacing w:after="0"/>
      </w:pPr>
      <w:r>
        <w:rPr>
          <w:b/>
        </w:rPr>
        <w:t xml:space="preserve">[[W1081]] </w:t>
      </w:r>
      <w:r>
        <w:t>Vergnügen</w:t>
      </w:r>
    </w:p>
    <w:p>
      <w:pPr>
        <w:spacing w:after="0"/>
      </w:pPr>
      <w:r>
        <w:rPr>
          <w:b/>
        </w:rPr>
        <w:t xml:space="preserve">[[W1082]] </w:t>
      </w:r>
      <w:r>
        <w:t>aufrecht</w:t>
      </w:r>
    </w:p>
    <w:p>
      <w:pPr>
        <w:spacing w:after="0"/>
      </w:pPr>
      <w:r>
        <w:rPr>
          <w:b/>
        </w:rPr>
        <w:t xml:space="preserve">[[W1083]] </w:t>
      </w:r>
      <w:r>
        <w:t>wolkigem</w:t>
      </w:r>
    </w:p>
    <w:p>
      <w:pPr>
        <w:spacing w:after="0"/>
      </w:pPr>
      <w:r>
        <w:rPr>
          <w:b/>
        </w:rPr>
        <w:t xml:space="preserve">[[W1084]] </w:t>
      </w:r>
      <w:r>
        <w:t>feuchtem</w:t>
      </w:r>
    </w:p>
    <w:p>
      <w:pPr>
        <w:spacing w:after="0"/>
      </w:pPr>
      <w:r>
        <w:rPr>
          <w:b/>
        </w:rPr>
        <w:t xml:space="preserve">[[W1085]] </w:t>
      </w:r>
      <w:r>
        <w:t>zitternde</w:t>
      </w:r>
    </w:p>
    <w:p>
      <w:pPr>
        <w:spacing w:after="0"/>
      </w:pPr>
      <w:r>
        <w:rPr>
          <w:b/>
        </w:rPr>
        <w:t xml:space="preserve">[[W1086]] </w:t>
      </w:r>
      <w:r>
        <w:t>überfüllten</w:t>
      </w:r>
    </w:p>
    <w:p>
      <w:pPr>
        <w:spacing w:after="0"/>
      </w:pPr>
      <w:r>
        <w:rPr>
          <w:b/>
        </w:rPr>
        <w:t xml:space="preserve">[[W1087]] </w:t>
      </w:r>
      <w:r>
        <w:t>Straßen</w:t>
      </w:r>
    </w:p>
    <w:p>
      <w:pPr>
        <w:spacing w:after="0"/>
      </w:pPr>
      <w:r>
        <w:rPr>
          <w:b/>
        </w:rPr>
        <w:t xml:space="preserve">[[W1088]] </w:t>
      </w:r>
      <w:r>
        <w:t>Schwärze</w:t>
      </w:r>
    </w:p>
    <w:p>
      <w:pPr>
        <w:spacing w:after="0"/>
      </w:pPr>
      <w:r>
        <w:rPr>
          <w:b/>
        </w:rPr>
        <w:t xml:space="preserve">[[W1089]] </w:t>
      </w:r>
      <w:r>
        <w:t>äußeren</w:t>
      </w:r>
    </w:p>
    <w:p>
      <w:pPr>
        <w:spacing w:after="0"/>
      </w:pPr>
      <w:r>
        <w:rPr>
          <w:b/>
        </w:rPr>
        <w:t xml:space="preserve">[[W1090]] </w:t>
      </w:r>
      <w:r>
        <w:t>abwechselnde</w:t>
      </w:r>
    </w:p>
    <w:p>
      <w:pPr>
        <w:spacing w:after="0"/>
      </w:pPr>
      <w:r>
        <w:rPr>
          <w:b/>
        </w:rPr>
        <w:t xml:space="preserve">[[W1091]] </w:t>
      </w:r>
      <w:r>
        <w:t>Seiten</w:t>
      </w:r>
    </w:p>
    <w:p>
      <w:pPr>
        <w:spacing w:after="0"/>
      </w:pPr>
      <w:r>
        <w:rPr>
          <w:b/>
        </w:rPr>
        <w:t xml:space="preserve">[[W1092]] </w:t>
      </w:r>
      <w:r>
        <w:t>crosswise</w:t>
      </w:r>
    </w:p>
    <w:p>
      <w:pPr>
        <w:spacing w:after="0"/>
      </w:pPr>
      <w:r>
        <w:rPr>
          <w:b/>
        </w:rPr>
        <w:t xml:space="preserve">[[W1093]] </w:t>
      </w:r>
      <w:r>
        <w:t>obere</w:t>
      </w:r>
    </w:p>
    <w:p>
      <w:pPr>
        <w:spacing w:after="0"/>
      </w:pPr>
      <w:r>
        <w:rPr>
          <w:b/>
        </w:rPr>
        <w:t xml:space="preserve">[[W1094]] </w:t>
      </w:r>
      <w:r>
        <w:t>untere</w:t>
      </w:r>
    </w:p>
    <w:p>
      <w:pPr>
        <w:spacing w:after="0"/>
      </w:pPr>
      <w:r>
        <w:rPr>
          <w:b/>
        </w:rPr>
        <w:t xml:space="preserve">[[W1095]] </w:t>
      </w:r>
      <w:r>
        <w:t>kreuzweise</w:t>
      </w:r>
    </w:p>
    <w:p>
      <w:pPr>
        <w:spacing w:after="0"/>
      </w:pPr>
      <w:r>
        <w:rPr>
          <w:b/>
        </w:rPr>
        <w:t xml:space="preserve">[[W1096]] </w:t>
      </w:r>
      <w:r>
        <w:t>Sepsis</w:t>
      </w:r>
    </w:p>
    <w:p>
      <w:pPr>
        <w:spacing w:after="0"/>
      </w:pPr>
      <w:r>
        <w:rPr>
          <w:b/>
        </w:rPr>
        <w:t xml:space="preserve">[[W1097]] </w:t>
      </w:r>
      <w:r>
        <w:t>sexuell</w:t>
      </w:r>
    </w:p>
    <w:p>
      <w:pPr>
        <w:spacing w:after="0"/>
      </w:pPr>
      <w:r>
        <w:rPr>
          <w:b/>
        </w:rPr>
        <w:t xml:space="preserve">[[W1098]] </w:t>
      </w:r>
      <w:r>
        <w:t>sexuellen</w:t>
      </w:r>
    </w:p>
    <w:p>
      <w:pPr>
        <w:spacing w:after="0"/>
      </w:pPr>
      <w:r>
        <w:rPr>
          <w:b/>
        </w:rPr>
        <w:t xml:space="preserve">[[W1099]] </w:t>
      </w:r>
      <w:r>
        <w:t>Ausschweifungen</w:t>
      </w:r>
    </w:p>
    <w:p>
      <w:pPr>
        <w:spacing w:after="0"/>
      </w:pPr>
      <w:r>
        <w:rPr>
          <w:b/>
        </w:rPr>
        <w:t xml:space="preserve">[[W1100]] </w:t>
      </w:r>
      <w:r>
        <w:t>Verlangens</w:t>
      </w:r>
    </w:p>
    <w:p>
      <w:pPr>
        <w:spacing w:after="0"/>
      </w:pPr>
      <w:r>
        <w:rPr>
          <w:b/>
        </w:rPr>
        <w:t xml:space="preserve">[[W1101]] </w:t>
      </w:r>
      <w:r>
        <w:t>sexuelles</w:t>
      </w:r>
    </w:p>
    <w:p>
      <w:pPr>
        <w:spacing w:after="0"/>
      </w:pPr>
      <w:r>
        <w:rPr>
          <w:b/>
        </w:rPr>
        <w:t xml:space="preserve">[[W1102]] </w:t>
      </w:r>
      <w:r>
        <w:t>Silicea</w:t>
      </w:r>
    </w:p>
    <w:p>
      <w:pPr>
        <w:spacing w:after="0"/>
      </w:pPr>
      <w:r>
        <w:rPr>
          <w:b/>
        </w:rPr>
        <w:t xml:space="preserve">[[W1103]] </w:t>
      </w:r>
      <w:r>
        <w:t>übermäßigen</w:t>
      </w:r>
    </w:p>
    <w:p>
      <w:pPr>
        <w:spacing w:after="0"/>
      </w:pPr>
      <w:r>
        <w:rPr>
          <w:b/>
        </w:rPr>
        <w:t xml:space="preserve">[[W1104]] </w:t>
      </w:r>
      <w:r>
        <w:t>Gebrauch</w:t>
      </w:r>
    </w:p>
    <w:p>
      <w:pPr>
        <w:spacing w:after="0"/>
      </w:pPr>
      <w:r>
        <w:rPr>
          <w:b/>
        </w:rPr>
        <w:t xml:space="preserve">[[W1105]] </w:t>
      </w:r>
      <w:r>
        <w:t>hochgezogenen</w:t>
      </w:r>
    </w:p>
    <w:p>
      <w:pPr>
        <w:spacing w:after="0"/>
      </w:pPr>
      <w:r>
        <w:rPr>
          <w:b/>
        </w:rPr>
        <w:t xml:space="preserve">[[W1106]] </w:t>
      </w:r>
      <w:r>
        <w:t>ruhend</w:t>
      </w:r>
    </w:p>
    <w:p>
      <w:pPr>
        <w:spacing w:after="0"/>
      </w:pPr>
      <w:r>
        <w:rPr>
          <w:b/>
        </w:rPr>
        <w:t xml:space="preserve">[[W1107]] </w:t>
      </w:r>
      <w:r>
        <w:t>Sommer</w:t>
      </w:r>
    </w:p>
    <w:p>
      <w:pPr>
        <w:spacing w:after="0"/>
      </w:pPr>
      <w:r>
        <w:rPr>
          <w:b/>
        </w:rPr>
        <w:t xml:space="preserve">[[W1108]] </w:t>
      </w:r>
      <w:r>
        <w:t>aussetzt</w:t>
      </w:r>
    </w:p>
    <w:p>
      <w:pPr>
        <w:spacing w:after="0"/>
      </w:pPr>
      <w:r>
        <w:rPr>
          <w:b/>
        </w:rPr>
        <w:t xml:space="preserve">[[W1109]] </w:t>
      </w:r>
      <w:r>
        <w:t>Spannung</w:t>
      </w:r>
    </w:p>
    <w:p>
      <w:pPr>
        <w:spacing w:after="0"/>
      </w:pPr>
      <w:r>
        <w:rPr>
          <w:b/>
        </w:rPr>
        <w:t xml:space="preserve">[[W1110]] </w:t>
      </w:r>
      <w:r>
        <w:t>spröde</w:t>
      </w:r>
    </w:p>
    <w:p>
      <w:pPr>
        <w:spacing w:after="0"/>
      </w:pPr>
      <w:r>
        <w:rPr>
          <w:b/>
        </w:rPr>
        <w:t xml:space="preserve">[[W1111]] </w:t>
      </w:r>
      <w:r>
        <w:t>stagniert</w:t>
      </w:r>
    </w:p>
    <w:p>
      <w:pPr>
        <w:spacing w:after="0"/>
      </w:pPr>
      <w:r>
        <w:rPr>
          <w:b/>
        </w:rPr>
        <w:t xml:space="preserve">[[W1112]] </w:t>
      </w:r>
      <w:r>
        <w:t>Eifersucht</w:t>
      </w:r>
    </w:p>
    <w:p>
      <w:pPr>
        <w:spacing w:after="0"/>
      </w:pPr>
      <w:r>
        <w:rPr>
          <w:b/>
        </w:rPr>
        <w:t xml:space="preserve">[[W1113]] </w:t>
      </w:r>
      <w:r>
        <w:t>Freude</w:t>
      </w:r>
    </w:p>
    <w:p>
      <w:pPr>
        <w:spacing w:after="0"/>
      </w:pPr>
      <w:r>
        <w:rPr>
          <w:b/>
        </w:rPr>
        <w:t xml:space="preserve">[[W1114]] </w:t>
      </w:r>
      <w:r>
        <w:t>unglücklicher</w:t>
      </w:r>
    </w:p>
    <w:p>
      <w:pPr>
        <w:spacing w:after="0"/>
      </w:pPr>
      <w:r>
        <w:rPr>
          <w:b/>
        </w:rPr>
        <w:t xml:space="preserve">[[W1115]] </w:t>
      </w:r>
      <w:r>
        <w:t>religiöse</w:t>
      </w:r>
    </w:p>
    <w:p>
      <w:pPr>
        <w:spacing w:after="0"/>
      </w:pPr>
      <w:r>
        <w:rPr>
          <w:b/>
        </w:rPr>
        <w:t xml:space="preserve">[[W1116]] </w:t>
      </w:r>
      <w:r>
        <w:t>Steigen</w:t>
      </w:r>
    </w:p>
    <w:p>
      <w:pPr>
        <w:spacing w:after="0"/>
      </w:pPr>
      <w:r>
        <w:rPr>
          <w:b/>
        </w:rPr>
        <w:t xml:space="preserve">[[W1117]] </w:t>
      </w:r>
      <w:r>
        <w:t>Steinmetze</w:t>
      </w:r>
    </w:p>
    <w:p>
      <w:pPr>
        <w:spacing w:after="0"/>
      </w:pPr>
      <w:r>
        <w:rPr>
          <w:b/>
        </w:rPr>
        <w:t xml:space="preserve">[[W1118]] </w:t>
      </w:r>
      <w:r>
        <w:t>für</w:t>
      </w:r>
    </w:p>
    <w:p>
      <w:pPr>
        <w:spacing w:after="0"/>
      </w:pPr>
      <w:r>
        <w:rPr>
          <w:b/>
        </w:rPr>
        <w:t xml:space="preserve">[[W1119]] </w:t>
      </w:r>
      <w:r>
        <w:t>Strecken</w:t>
      </w:r>
    </w:p>
    <w:p>
      <w:pPr>
        <w:spacing w:after="0"/>
      </w:pPr>
      <w:r>
        <w:rPr>
          <w:b/>
        </w:rPr>
        <w:t xml:space="preserve">[[W1120]] </w:t>
      </w:r>
      <w:r>
        <w:t>bevorsteher</w:t>
      </w:r>
    </w:p>
    <w:p>
      <w:pPr>
        <w:spacing w:after="0"/>
      </w:pPr>
      <w:r>
        <w:rPr>
          <w:b/>
        </w:rPr>
        <w:t xml:space="preserve">[[W1121]] </w:t>
      </w:r>
      <w:r>
        <w:t>Koliken</w:t>
      </w:r>
    </w:p>
    <w:p>
      <w:pPr>
        <w:spacing w:after="0"/>
      </w:pPr>
      <w:r>
        <w:rPr>
          <w:b/>
        </w:rPr>
        <w:t xml:space="preserve">[[W1122]] </w:t>
      </w:r>
      <w:r>
        <w:t>Paroxysmen</w:t>
      </w:r>
    </w:p>
    <w:p>
      <w:pPr>
        <w:spacing w:after="0"/>
      </w:pPr>
      <w:r>
        <w:rPr>
          <w:b/>
        </w:rPr>
        <w:t xml:space="preserve">[[W1123]] </w:t>
      </w:r>
      <w:r>
        <w:t>innerer</w:t>
      </w:r>
    </w:p>
    <w:p>
      <w:pPr>
        <w:spacing w:after="0"/>
      </w:pPr>
      <w:r>
        <w:rPr>
          <w:b/>
        </w:rPr>
        <w:t xml:space="preserve">[[W1124]] </w:t>
      </w:r>
      <w:r>
        <w:t>benommen</w:t>
      </w:r>
    </w:p>
    <w:p>
      <w:pPr>
        <w:spacing w:after="0"/>
      </w:pPr>
      <w:r>
        <w:rPr>
          <w:b/>
        </w:rPr>
        <w:t xml:space="preserve">[[W1125]] </w:t>
      </w:r>
      <w:r>
        <w:t>hätte</w:t>
      </w:r>
    </w:p>
    <w:p>
      <w:pPr>
        <w:spacing w:after="0"/>
      </w:pPr>
      <w:r>
        <w:rPr>
          <w:b/>
        </w:rPr>
        <w:t xml:space="preserve">[[W1126]] </w:t>
      </w:r>
      <w:r>
        <w:t>er</w:t>
      </w:r>
    </w:p>
    <w:p>
      <w:pPr>
        <w:spacing w:after="0"/>
      </w:pPr>
      <w:r>
        <w:rPr>
          <w:b/>
        </w:rPr>
        <w:t xml:space="preserve">[[W1127]] </w:t>
      </w:r>
      <w:r>
        <w:t>genügend</w:t>
      </w:r>
    </w:p>
    <w:p>
      <w:pPr>
        <w:spacing w:after="0"/>
      </w:pPr>
      <w:r>
        <w:rPr>
          <w:b/>
        </w:rPr>
        <w:t xml:space="preserve">[[W1128]] </w:t>
      </w:r>
      <w:r>
        <w:t>ungenügend</w:t>
      </w:r>
    </w:p>
    <w:p>
      <w:pPr>
        <w:spacing w:after="0"/>
      </w:pPr>
      <w:r>
        <w:rPr>
          <w:b/>
        </w:rPr>
        <w:t xml:space="preserve">[[W1129]] </w:t>
      </w:r>
      <w:r>
        <w:t>unmöglich</w:t>
      </w:r>
    </w:p>
    <w:p>
      <w:pPr>
        <w:spacing w:after="0"/>
      </w:pPr>
      <w:r>
        <w:rPr>
          <w:b/>
        </w:rPr>
        <w:t xml:space="preserve">[[W1130]] </w:t>
      </w:r>
      <w:r>
        <w:t>Strömen</w:t>
      </w:r>
    </w:p>
    <w:p>
      <w:pPr>
        <w:spacing w:after="0"/>
      </w:pPr>
      <w:r>
        <w:rPr>
          <w:b/>
        </w:rPr>
        <w:t xml:space="preserve">[[W1131]] </w:t>
      </w:r>
      <w:r>
        <w:t>Blutes</w:t>
      </w:r>
    </w:p>
    <w:p>
      <w:pPr>
        <w:spacing w:after="0"/>
      </w:pPr>
      <w:r>
        <w:rPr>
          <w:b/>
        </w:rPr>
        <w:t xml:space="preserve">[[W1132]] </w:t>
      </w:r>
      <w:r>
        <w:t>Herannahen</w:t>
      </w:r>
    </w:p>
    <w:p>
      <w:pPr>
        <w:spacing w:after="0"/>
      </w:pPr>
      <w:r>
        <w:rPr>
          <w:b/>
        </w:rPr>
        <w:t xml:space="preserve">[[W1133]] </w:t>
      </w:r>
      <w:r>
        <w:t>Sturmes</w:t>
      </w:r>
    </w:p>
    <w:p>
      <w:pPr>
        <w:spacing w:after="0"/>
      </w:pPr>
      <w:r>
        <w:rPr>
          <w:b/>
        </w:rPr>
        <w:t xml:space="preserve">[[W1134]] </w:t>
      </w:r>
      <w:r>
        <w:t>Stärke</w:t>
      </w:r>
    </w:p>
    <w:p>
      <w:pPr>
        <w:spacing w:after="0"/>
      </w:pPr>
      <w:r>
        <w:rPr>
          <w:b/>
        </w:rPr>
        <w:t xml:space="preserve">[[W1135]] </w:t>
      </w:r>
      <w:r>
        <w:t>Sycose</w:t>
      </w:r>
    </w:p>
    <w:p>
      <w:pPr>
        <w:spacing w:after="0"/>
      </w:pPr>
      <w:r>
        <w:rPr>
          <w:b/>
        </w:rPr>
        <w:t xml:space="preserve">[[W1136]] </w:t>
      </w:r>
      <w:r>
        <w:t>Syphilis</w:t>
      </w:r>
    </w:p>
    <w:p>
      <w:pPr>
        <w:spacing w:after="0"/>
      </w:pPr>
      <w:r>
        <w:rPr>
          <w:b/>
        </w:rPr>
        <w:t xml:space="preserve">[[W1137]] </w:t>
      </w:r>
      <w:r>
        <w:t>säugende</w:t>
      </w:r>
    </w:p>
    <w:p>
      <w:pPr>
        <w:spacing w:after="0"/>
      </w:pPr>
      <w:r>
        <w:rPr>
          <w:b/>
        </w:rPr>
        <w:t xml:space="preserve">[[W1138]] </w:t>
      </w:r>
      <w:r>
        <w:t>Tabak</w:t>
      </w:r>
    </w:p>
    <w:p>
      <w:pPr>
        <w:spacing w:after="0"/>
      </w:pPr>
      <w:r>
        <w:rPr>
          <w:b/>
        </w:rPr>
        <w:t xml:space="preserve">[[W1139]] </w:t>
      </w:r>
      <w:r>
        <w:t>kauen</w:t>
      </w:r>
    </w:p>
    <w:p>
      <w:pPr>
        <w:spacing w:after="0"/>
      </w:pPr>
      <w:r>
        <w:rPr>
          <w:b/>
        </w:rPr>
        <w:t xml:space="preserve">[[W1140]] </w:t>
      </w:r>
      <w:r>
        <w:t>Aufhören</w:t>
      </w:r>
    </w:p>
    <w:p>
      <w:pPr>
        <w:spacing w:after="0"/>
      </w:pPr>
      <w:r>
        <w:rPr>
          <w:b/>
        </w:rPr>
        <w:t xml:space="preserve">[[W1141]] </w:t>
      </w:r>
      <w:r>
        <w:t>Taubheitsgefühl</w:t>
      </w:r>
    </w:p>
    <w:p>
      <w:pPr>
        <w:spacing w:after="0"/>
      </w:pPr>
      <w:r>
        <w:rPr>
          <w:b/>
        </w:rPr>
        <w:t xml:space="preserve">[[W1142]] </w:t>
      </w:r>
      <w:r>
        <w:t>befallenen</w:t>
      </w:r>
    </w:p>
    <w:p>
      <w:pPr>
        <w:spacing w:after="0"/>
      </w:pPr>
      <w:r>
        <w:rPr>
          <w:b/>
        </w:rPr>
        <w:t xml:space="preserve">[[W1143]] </w:t>
      </w:r>
      <w:r>
        <w:t>zerschlagenen</w:t>
      </w:r>
    </w:p>
    <w:p>
      <w:pPr>
        <w:spacing w:after="0"/>
      </w:pPr>
      <w:r>
        <w:rPr>
          <w:b/>
        </w:rPr>
        <w:t xml:space="preserve">[[W1144]] </w:t>
      </w:r>
      <w:r>
        <w:t>Anfällen</w:t>
      </w:r>
    </w:p>
    <w:p>
      <w:pPr>
        <w:spacing w:after="0"/>
      </w:pPr>
      <w:r>
        <w:rPr>
          <w:b/>
        </w:rPr>
        <w:t xml:space="preserve">[[W1145]] </w:t>
      </w:r>
      <w:r>
        <w:t>ganzer</w:t>
      </w:r>
    </w:p>
    <w:p>
      <w:pPr>
        <w:spacing w:after="0"/>
      </w:pPr>
      <w:r>
        <w:rPr>
          <w:b/>
        </w:rPr>
        <w:t xml:space="preserve">[[W1146]] </w:t>
      </w:r>
      <w:r>
        <w:t>Hälfte</w:t>
      </w:r>
    </w:p>
    <w:p>
      <w:pPr>
        <w:spacing w:after="0"/>
      </w:pPr>
      <w:r>
        <w:rPr>
          <w:b/>
        </w:rPr>
        <w:t xml:space="preserve">[[W1147]] </w:t>
      </w:r>
      <w:r>
        <w:t>einigen</w:t>
      </w:r>
    </w:p>
    <w:p>
      <w:pPr>
        <w:spacing w:after="0"/>
      </w:pPr>
      <w:r>
        <w:rPr>
          <w:b/>
        </w:rPr>
        <w:t xml:space="preserve">[[W1148]] </w:t>
      </w:r>
      <w:r>
        <w:t>Thrombose</w:t>
      </w:r>
    </w:p>
    <w:p>
      <w:pPr>
        <w:spacing w:after="0"/>
      </w:pPr>
      <w:r>
        <w:rPr>
          <w:b/>
        </w:rPr>
        <w:t xml:space="preserve">[[W1149]] </w:t>
      </w:r>
      <w:r>
        <w:t>Tragen</w:t>
      </w:r>
    </w:p>
    <w:p>
      <w:pPr>
        <w:spacing w:after="0"/>
      </w:pPr>
      <w:r>
        <w:rPr>
          <w:b/>
        </w:rPr>
        <w:t xml:space="preserve">[[W1150]] </w:t>
      </w:r>
      <w:r>
        <w:t>Trägheit</w:t>
      </w:r>
    </w:p>
    <w:p>
      <w:pPr>
        <w:spacing w:after="0"/>
      </w:pPr>
      <w:r>
        <w:rPr>
          <w:b/>
        </w:rPr>
        <w:t xml:space="preserve">[[W1151]] </w:t>
      </w:r>
      <w:r>
        <w:t>Tröpfelgefühl</w:t>
      </w:r>
    </w:p>
    <w:p>
      <w:pPr>
        <w:spacing w:after="0"/>
      </w:pPr>
      <w:r>
        <w:rPr>
          <w:b/>
        </w:rPr>
        <w:t xml:space="preserve">[[W1152]] </w:t>
      </w:r>
      <w:r>
        <w:t>Tropfen</w:t>
      </w:r>
    </w:p>
    <w:p>
      <w:pPr>
        <w:spacing w:after="0"/>
      </w:pPr>
      <w:r>
        <w:rPr>
          <w:b/>
        </w:rPr>
        <w:t xml:space="preserve">[[W1153]] </w:t>
      </w:r>
      <w:r>
        <w:t>Tumoren</w:t>
      </w:r>
    </w:p>
    <w:p>
      <w:pPr>
        <w:spacing w:after="0"/>
      </w:pPr>
      <w:r>
        <w:rPr>
          <w:b/>
        </w:rPr>
        <w:t xml:space="preserve">[[W1154]] </w:t>
      </w:r>
      <w:r>
        <w:t>Atherom</w:t>
      </w:r>
    </w:p>
    <w:p>
      <w:pPr>
        <w:spacing w:after="0"/>
      </w:pPr>
      <w:r>
        <w:rPr>
          <w:b/>
        </w:rPr>
        <w:t xml:space="preserve">[[W1155]] </w:t>
      </w:r>
      <w:r>
        <w:t>fibrös</w:t>
      </w:r>
    </w:p>
    <w:p>
      <w:pPr>
        <w:spacing w:after="0"/>
      </w:pPr>
      <w:r>
        <w:rPr>
          <w:b/>
        </w:rPr>
        <w:t xml:space="preserve">[[W1156]] </w:t>
      </w:r>
      <w:r>
        <w:t>gestielte</w:t>
      </w:r>
    </w:p>
    <w:p>
      <w:pPr>
        <w:spacing w:after="0"/>
      </w:pPr>
      <w:r>
        <w:rPr>
          <w:b/>
        </w:rPr>
        <w:t xml:space="preserve">[[W1157]] </w:t>
      </w:r>
      <w:r>
        <w:t>Keloid</w:t>
      </w:r>
    </w:p>
    <w:p>
      <w:pPr>
        <w:spacing w:after="0"/>
      </w:pPr>
      <w:r>
        <w:rPr>
          <w:b/>
        </w:rPr>
        <w:t xml:space="preserve">[[W1158]] </w:t>
      </w:r>
      <w:r>
        <w:t>Neuro</w:t>
      </w:r>
    </w:p>
    <w:p>
      <w:pPr>
        <w:spacing w:after="0"/>
      </w:pPr>
      <w:r>
        <w:rPr>
          <w:b/>
        </w:rPr>
        <w:t xml:space="preserve">[[W1159]] </w:t>
      </w:r>
      <w:r>
        <w:t>Sarcom</w:t>
      </w:r>
    </w:p>
    <w:p>
      <w:pPr>
        <w:spacing w:after="0"/>
      </w:pPr>
      <w:r>
        <w:rPr>
          <w:b/>
        </w:rPr>
        <w:t xml:space="preserve">[[W1160]] </w:t>
      </w:r>
      <w:r>
        <w:t>Steatom</w:t>
      </w:r>
    </w:p>
    <w:p>
      <w:pPr>
        <w:spacing w:after="0"/>
      </w:pPr>
      <w:r>
        <w:rPr>
          <w:b/>
        </w:rPr>
        <w:t xml:space="preserve">[[W1161]] </w:t>
      </w:r>
      <w:r>
        <w:t>Wochen</w:t>
      </w:r>
    </w:p>
    <w:p>
      <w:pPr>
        <w:spacing w:after="0"/>
      </w:pPr>
      <w:r>
        <w:rPr>
          <w:b/>
        </w:rPr>
        <w:t xml:space="preserve">[[W1162]] </w:t>
      </w:r>
      <w:r>
        <w:t>eiternd</w:t>
      </w:r>
    </w:p>
    <w:p>
      <w:pPr>
        <w:spacing w:after="0"/>
      </w:pPr>
      <w:r>
        <w:rPr>
          <w:b/>
        </w:rPr>
        <w:t xml:space="preserve">[[W1163]] </w:t>
      </w:r>
      <w:r>
        <w:t>Zysten</w:t>
      </w:r>
    </w:p>
    <w:p>
      <w:pPr>
        <w:spacing w:after="0"/>
      </w:pPr>
      <w:r>
        <w:rPr>
          <w:b/>
        </w:rPr>
        <w:t xml:space="preserve">[[W1164]] </w:t>
      </w:r>
      <w:r>
        <w:t>Unreinlichkeit</w:t>
      </w:r>
    </w:p>
    <w:p>
      <w:pPr>
        <w:spacing w:after="0"/>
      </w:pPr>
      <w:r>
        <w:rPr>
          <w:b/>
        </w:rPr>
        <w:t xml:space="preserve">[[W1165]] </w:t>
      </w:r>
      <w:r>
        <w:t>Vergiftung</w:t>
      </w:r>
    </w:p>
    <w:p>
      <w:pPr>
        <w:spacing w:after="0"/>
      </w:pPr>
      <w:r>
        <w:rPr>
          <w:b/>
        </w:rPr>
        <w:t xml:space="preserve">[[W1166]] </w:t>
      </w:r>
      <w:r>
        <w:t>Verhärtung</w:t>
      </w:r>
    </w:p>
    <w:p>
      <w:pPr>
        <w:spacing w:after="0"/>
      </w:pPr>
      <w:r>
        <w:rPr>
          <w:b/>
        </w:rPr>
        <w:t xml:space="preserve">[[W1167]] </w:t>
      </w:r>
      <w:r>
        <w:t>knotig</w:t>
      </w:r>
    </w:p>
    <w:p>
      <w:pPr>
        <w:spacing w:after="0"/>
      </w:pPr>
      <w:r>
        <w:rPr>
          <w:b/>
        </w:rPr>
        <w:t xml:space="preserve">[[W1168]] </w:t>
      </w:r>
      <w:r>
        <w:t>Seile</w:t>
      </w:r>
    </w:p>
    <w:p>
      <w:pPr>
        <w:spacing w:after="0"/>
      </w:pPr>
      <w:r>
        <w:rPr>
          <w:b/>
        </w:rPr>
        <w:t xml:space="preserve">[[W1169]] </w:t>
      </w:r>
      <w:r>
        <w:t>Verletzung</w:t>
      </w:r>
    </w:p>
    <w:p>
      <w:pPr>
        <w:spacing w:after="0"/>
      </w:pPr>
      <w:r>
        <w:rPr>
          <w:b/>
        </w:rPr>
        <w:t xml:space="preserve">[[W1170]] </w:t>
      </w:r>
      <w:r>
        <w:t>Schläge</w:t>
      </w:r>
    </w:p>
    <w:p>
      <w:pPr>
        <w:spacing w:after="0"/>
      </w:pPr>
      <w:r>
        <w:rPr>
          <w:b/>
        </w:rPr>
        <w:t xml:space="preserve">[[W1171]] </w:t>
      </w:r>
      <w:r>
        <w:t>Stürzen</w:t>
      </w:r>
    </w:p>
    <w:p>
      <w:pPr>
        <w:spacing w:after="0"/>
      </w:pPr>
      <w:r>
        <w:rPr>
          <w:b/>
        </w:rPr>
        <w:t xml:space="preserve">[[W1172]] </w:t>
      </w:r>
      <w:r>
        <w:t>Prellungen</w:t>
      </w:r>
    </w:p>
    <w:p>
      <w:pPr>
        <w:spacing w:after="0"/>
      </w:pPr>
      <w:r>
        <w:rPr>
          <w:b/>
        </w:rPr>
        <w:t xml:space="preserve">[[W1173]] </w:t>
      </w:r>
      <w:r>
        <w:t>eingeschlossen</w:t>
      </w:r>
    </w:p>
    <w:p>
      <w:pPr>
        <w:spacing w:after="0"/>
      </w:pPr>
      <w:r>
        <w:rPr>
          <w:b/>
        </w:rPr>
        <w:t xml:space="preserve">[[W1174]] </w:t>
      </w:r>
      <w:r>
        <w:t>Blutaustritt</w:t>
      </w:r>
    </w:p>
    <w:p>
      <w:pPr>
        <w:spacing w:after="0"/>
      </w:pPr>
      <w:r>
        <w:rPr>
          <w:b/>
        </w:rPr>
        <w:t xml:space="preserve">[[W1175]] </w:t>
      </w:r>
      <w:r>
        <w:t>starken</w:t>
      </w:r>
    </w:p>
    <w:p>
      <w:pPr>
        <w:spacing w:after="0"/>
      </w:pPr>
      <w:r>
        <w:rPr>
          <w:b/>
        </w:rPr>
        <w:t xml:space="preserve">[[W1176]] </w:t>
      </w:r>
      <w:r>
        <w:t>Schmerzen</w:t>
      </w:r>
    </w:p>
    <w:p>
      <w:pPr>
        <w:spacing w:after="0"/>
      </w:pPr>
      <w:r>
        <w:rPr>
          <w:b/>
        </w:rPr>
        <w:t xml:space="preserve">[[W1177]] </w:t>
      </w:r>
      <w:r>
        <w:t>Weichteile</w:t>
      </w:r>
    </w:p>
    <w:p>
      <w:pPr>
        <w:spacing w:after="0"/>
      </w:pPr>
      <w:r>
        <w:rPr>
          <w:b/>
        </w:rPr>
        <w:t xml:space="preserve">[[W1178]] </w:t>
      </w:r>
      <w:r>
        <w:t>vermehrt</w:t>
      </w:r>
    </w:p>
    <w:p>
      <w:pPr>
        <w:spacing w:after="0"/>
      </w:pPr>
      <w:r>
        <w:rPr>
          <w:b/>
        </w:rPr>
        <w:t xml:space="preserve">[[W1179]] </w:t>
      </w:r>
      <w:r>
        <w:t>schleimige</w:t>
      </w:r>
    </w:p>
    <w:p>
      <w:pPr>
        <w:spacing w:after="0"/>
      </w:pPr>
      <w:r>
        <w:rPr>
          <w:b/>
        </w:rPr>
        <w:t xml:space="preserve">[[W1180]] </w:t>
      </w:r>
      <w:r>
        <w:t>Verstopfung</w:t>
      </w:r>
    </w:p>
    <w:p>
      <w:pPr>
        <w:spacing w:after="0"/>
      </w:pPr>
      <w:r>
        <w:rPr>
          <w:b/>
        </w:rPr>
        <w:t xml:space="preserve">[[W1181]] </w:t>
      </w:r>
      <w:r>
        <w:t>Veränderung</w:t>
      </w:r>
    </w:p>
    <w:p>
      <w:pPr>
        <w:spacing w:after="0"/>
      </w:pPr>
      <w:r>
        <w:rPr>
          <w:b/>
        </w:rPr>
        <w:t xml:space="preserve">[[W1182]] </w:t>
      </w:r>
      <w:r>
        <w:t>volles</w:t>
      </w:r>
    </w:p>
    <w:p>
      <w:pPr>
        <w:spacing w:after="0"/>
      </w:pPr>
      <w:r>
        <w:rPr>
          <w:b/>
        </w:rPr>
        <w:t xml:space="preserve">[[W1183]] </w:t>
      </w:r>
      <w:r>
        <w:t>schmettert</w:t>
      </w:r>
    </w:p>
    <w:p>
      <w:pPr>
        <w:spacing w:after="0"/>
      </w:pPr>
      <w:r>
        <w:rPr>
          <w:b/>
        </w:rPr>
        <w:t xml:space="preserve">[[W1184]] </w:t>
      </w:r>
      <w:r>
        <w:t>Wassersucht</w:t>
      </w:r>
    </w:p>
    <w:p>
      <w:pPr>
        <w:spacing w:after="0"/>
      </w:pPr>
      <w:r>
        <w:rPr>
          <w:b/>
        </w:rPr>
        <w:t xml:space="preserve">[[W1185]] </w:t>
      </w:r>
      <w:r>
        <w:t>internal</w:t>
      </w:r>
    </w:p>
    <w:p>
      <w:pPr>
        <w:spacing w:after="0"/>
      </w:pPr>
      <w:r>
        <w:rPr>
          <w:b/>
        </w:rPr>
        <w:t xml:space="preserve">[[W1186]] </w:t>
      </w:r>
      <w:r>
        <w:t>Wechsel</w:t>
      </w:r>
    </w:p>
    <w:p>
      <w:pPr>
        <w:spacing w:after="0"/>
      </w:pPr>
      <w:r>
        <w:rPr>
          <w:b/>
        </w:rPr>
        <w:t xml:space="preserve">[[W1187]] </w:t>
      </w:r>
      <w:r>
        <w:t>Stellung</w:t>
      </w:r>
    </w:p>
    <w:p>
      <w:pPr>
        <w:spacing w:after="0"/>
      </w:pPr>
      <w:r>
        <w:rPr>
          <w:b/>
        </w:rPr>
        <w:t xml:space="preserve">[[W1188]] </w:t>
      </w:r>
      <w:r>
        <w:t>Temperatur</w:t>
      </w:r>
    </w:p>
    <w:p>
      <w:pPr>
        <w:spacing w:after="0"/>
      </w:pPr>
      <w:r>
        <w:rPr>
          <w:b/>
        </w:rPr>
        <w:t xml:space="preserve">[[W1189]] </w:t>
      </w:r>
      <w:r>
        <w:t>Wetters</w:t>
      </w:r>
    </w:p>
    <w:p>
      <w:pPr>
        <w:spacing w:after="0"/>
      </w:pPr>
      <w:r>
        <w:rPr>
          <w:b/>
        </w:rPr>
        <w:t xml:space="preserve">[[W1190]] </w:t>
      </w:r>
      <w:r>
        <w:t>Weichwerden</w:t>
      </w:r>
    </w:p>
    <w:p>
      <w:pPr>
        <w:spacing w:after="0"/>
      </w:pPr>
      <w:r>
        <w:rPr>
          <w:b/>
        </w:rPr>
        <w:t xml:space="preserve">[[W1191]] </w:t>
      </w:r>
      <w:r>
        <w:t>saurer</w:t>
      </w:r>
    </w:p>
    <w:p>
      <w:pPr>
        <w:spacing w:after="0"/>
      </w:pPr>
      <w:r>
        <w:rPr>
          <w:b/>
        </w:rPr>
        <w:t xml:space="preserve">[[W1192]] </w:t>
      </w:r>
      <w:r>
        <w:t>widersprüchliche</w:t>
      </w:r>
    </w:p>
    <w:p>
      <w:pPr>
        <w:spacing w:after="0"/>
      </w:pPr>
      <w:r>
        <w:rPr>
          <w:b/>
        </w:rPr>
        <w:t xml:space="preserve">[[W1193]] </w:t>
      </w:r>
      <w:r>
        <w:t>wechselnde</w:t>
      </w:r>
    </w:p>
    <w:p>
      <w:pPr>
        <w:spacing w:after="0"/>
      </w:pPr>
      <w:r>
        <w:rPr>
          <w:b/>
        </w:rPr>
        <w:t xml:space="preserve">[[W1194]] </w:t>
      </w:r>
      <w:r>
        <w:t>Zustände</w:t>
      </w:r>
    </w:p>
    <w:p>
      <w:pPr>
        <w:spacing w:after="0"/>
      </w:pPr>
      <w:r>
        <w:rPr>
          <w:b/>
        </w:rPr>
        <w:t xml:space="preserve">[[W1195]] </w:t>
      </w:r>
      <w:r>
        <w:t>bläßt</w:t>
      </w:r>
    </w:p>
    <w:p>
      <w:pPr>
        <w:spacing w:after="0"/>
      </w:pPr>
      <w:r>
        <w:rPr>
          <w:b/>
        </w:rPr>
        <w:t xml:space="preserve">[[W1196]] </w:t>
      </w:r>
      <w:r>
        <w:t>bedeckte</w:t>
      </w:r>
    </w:p>
    <w:p>
      <w:pPr>
        <w:spacing w:after="0"/>
      </w:pPr>
      <w:r>
        <w:rPr>
          <w:b/>
        </w:rPr>
        <w:t xml:space="preserve">[[W1197]] </w:t>
      </w:r>
      <w:r>
        <w:t>kalter</w:t>
      </w:r>
    </w:p>
    <w:p>
      <w:pPr>
        <w:spacing w:after="0"/>
      </w:pPr>
      <w:r>
        <w:rPr>
          <w:b/>
        </w:rPr>
        <w:t xml:space="preserve">[[W1198]] </w:t>
      </w:r>
      <w:r>
        <w:t>Südwind</w:t>
      </w:r>
    </w:p>
    <w:p>
      <w:pPr>
        <w:spacing w:after="0"/>
      </w:pPr>
      <w:r>
        <w:rPr>
          <w:b/>
        </w:rPr>
        <w:t xml:space="preserve">[[W1199]] </w:t>
      </w:r>
      <w:r>
        <w:t>windiges</w:t>
      </w:r>
    </w:p>
    <w:p>
      <w:pPr>
        <w:spacing w:after="0"/>
      </w:pPr>
      <w:r>
        <w:rPr>
          <w:b/>
        </w:rPr>
        <w:t xml:space="preserve">[[W1200]] </w:t>
      </w:r>
      <w:r>
        <w:t>stürmisches</w:t>
      </w:r>
    </w:p>
    <w:p>
      <w:pPr>
        <w:spacing w:after="0"/>
      </w:pPr>
      <w:r>
        <w:rPr>
          <w:b/>
        </w:rPr>
        <w:t xml:space="preserve">[[W1201]] </w:t>
      </w:r>
      <w:r>
        <w:t>Bisse</w:t>
      </w:r>
    </w:p>
    <w:p>
      <w:pPr>
        <w:spacing w:after="0"/>
      </w:pPr>
      <w:r>
        <w:rPr>
          <w:b/>
        </w:rPr>
        <w:t xml:space="preserve">[[W1202]] </w:t>
      </w:r>
      <w:r>
        <w:t>giftigen</w:t>
      </w:r>
    </w:p>
    <w:p>
      <w:pPr>
        <w:spacing w:after="0"/>
      </w:pPr>
      <w:r>
        <w:rPr>
          <w:b/>
        </w:rPr>
        <w:t xml:space="preserve">[[W1203]] </w:t>
      </w:r>
      <w:r>
        <w:t>Tieren</w:t>
      </w:r>
    </w:p>
    <w:p>
      <w:pPr>
        <w:spacing w:after="0"/>
      </w:pPr>
      <w:r>
        <w:rPr>
          <w:b/>
        </w:rPr>
        <w:t xml:space="preserve">[[W1204]] </w:t>
      </w:r>
      <w:r>
        <w:t>durchdringende</w:t>
      </w:r>
    </w:p>
    <w:p>
      <w:pPr>
        <w:spacing w:after="0"/>
      </w:pPr>
      <w:r>
        <w:rPr>
          <w:b/>
        </w:rPr>
        <w:t xml:space="preserve">[[W1205]] </w:t>
      </w:r>
      <w:r>
        <w:t>Handflächen</w:t>
      </w:r>
    </w:p>
    <w:p>
      <w:pPr>
        <w:spacing w:after="0"/>
      </w:pPr>
      <w:r>
        <w:rPr>
          <w:b/>
        </w:rPr>
        <w:t xml:space="preserve">[[W1206]] </w:t>
      </w:r>
      <w:r>
        <w:t>gequetschte</w:t>
      </w:r>
    </w:p>
    <w:p>
      <w:pPr>
        <w:spacing w:after="0"/>
      </w:pPr>
      <w:r>
        <w:rPr>
          <w:b/>
        </w:rPr>
        <w:t xml:space="preserve">[[W1207]] </w:t>
      </w:r>
      <w:r>
        <w:t>aufgerissene</w:t>
      </w:r>
    </w:p>
    <w:p>
      <w:pPr>
        <w:spacing w:after="0"/>
      </w:pPr>
      <w:r>
        <w:rPr>
          <w:b/>
        </w:rPr>
        <w:t xml:space="preserve">[[W1208]] </w:t>
      </w:r>
      <w:r>
        <w:t>heilen</w:t>
      </w:r>
    </w:p>
    <w:p>
      <w:pPr>
        <w:spacing w:after="0"/>
      </w:pPr>
      <w:r>
        <w:rPr>
          <w:b/>
        </w:rPr>
        <w:t xml:space="preserve">[[W1209]] </w:t>
      </w:r>
      <w:r>
        <w:t>konstitutionelle</w:t>
      </w:r>
    </w:p>
    <w:p>
      <w:pPr>
        <w:spacing w:after="0"/>
      </w:pPr>
      <w:r>
        <w:rPr>
          <w:b/>
        </w:rPr>
        <w:t xml:space="preserve">[[W1210]] </w:t>
      </w:r>
      <w:r>
        <w:t>Schnitte</w:t>
      </w:r>
    </w:p>
    <w:p>
      <w:pPr>
        <w:spacing w:after="0"/>
      </w:pPr>
      <w:r>
        <w:rPr>
          <w:b/>
        </w:rPr>
        <w:t xml:space="preserve">[[W1211]] </w:t>
      </w:r>
      <w:r>
        <w:t>Sezieren</w:t>
      </w:r>
    </w:p>
    <w:p>
      <w:pPr>
        <w:spacing w:after="0"/>
      </w:pPr>
      <w:r>
        <w:rPr>
          <w:b/>
        </w:rPr>
        <w:t xml:space="preserve">[[W1212]] </w:t>
      </w:r>
      <w:r>
        <w:t>Splitter</w:t>
      </w:r>
    </w:p>
    <w:p>
      <w:pPr>
        <w:spacing w:after="0"/>
      </w:pPr>
      <w:r>
        <w:rPr>
          <w:b/>
        </w:rPr>
        <w:t xml:space="preserve">[[W1213]] </w:t>
      </w:r>
      <w:r>
        <w:t>blutend</w:t>
      </w:r>
    </w:p>
    <w:p>
      <w:pPr>
        <w:spacing w:after="0"/>
      </w:pPr>
      <w:r>
        <w:rPr>
          <w:b/>
        </w:rPr>
        <w:t xml:space="preserve">[[W1214]] </w:t>
      </w:r>
      <w:r>
        <w:t>Stichwunden</w:t>
      </w:r>
    </w:p>
    <w:p>
      <w:pPr>
        <w:spacing w:after="0"/>
      </w:pPr>
      <w:r>
        <w:rPr>
          <w:b/>
        </w:rPr>
        <w:t xml:space="preserve">[[W1215]] </w:t>
      </w:r>
      <w:r>
        <w:t>Wärme</w:t>
      </w:r>
    </w:p>
    <w:p>
      <w:pPr>
        <w:spacing w:after="0"/>
      </w:pPr>
      <w:r>
        <w:rPr>
          <w:b/>
        </w:rPr>
        <w:t xml:space="preserve">[[W1216]] </w:t>
      </w:r>
      <w:r>
        <w:t>eingehüllt</w:t>
      </w:r>
    </w:p>
    <w:p>
      <w:pPr>
        <w:spacing w:after="0"/>
      </w:pPr>
      <w:r>
        <w:rPr>
          <w:b/>
        </w:rPr>
        <w:t xml:space="preserve">[[W1217]] </w:t>
      </w:r>
      <w:r>
        <w:t>Ofen</w:t>
      </w:r>
    </w:p>
    <w:p>
      <w:pPr>
        <w:spacing w:after="0"/>
      </w:pPr>
      <w:r>
        <w:rPr>
          <w:b/>
        </w:rPr>
        <w:t xml:space="preserve">[[W1218]] </w:t>
      </w:r>
      <w:r>
        <w:t>steif</w:t>
      </w:r>
    </w:p>
    <w:p>
      <w:pPr>
        <w:spacing w:after="0"/>
      </w:pPr>
      <w:r>
        <w:rPr>
          <w:b/>
        </w:rPr>
        <w:t xml:space="preserve">[[W1219]] </w:t>
      </w:r>
      <w:r>
        <w:t>Sich-Nähern</w:t>
      </w:r>
    </w:p>
    <w:p>
      <w:pPr>
        <w:spacing w:after="0"/>
      </w:pPr>
      <w:r>
        <w:rPr>
          <w:b/>
        </w:rPr>
        <w:t xml:space="preserve">[[W1220]] </w:t>
      </w:r>
      <w:r>
        <w:t>Warmwerden</w:t>
      </w:r>
    </w:p>
    <w:p>
      <w:pPr>
        <w:spacing w:after="0"/>
      </w:pPr>
      <w:r>
        <w:rPr>
          <w:b/>
        </w:rPr>
        <w:t xml:space="preserve">[[W1221]] </w:t>
      </w:r>
      <w:r>
        <w:t>Würmern</w:t>
      </w:r>
    </w:p>
    <w:p>
      <w:pPr>
        <w:spacing w:after="0"/>
      </w:pPr>
      <w:r>
        <w:rPr>
          <w:b/>
        </w:rPr>
        <w:t xml:space="preserve">[[W1222]] </w:t>
      </w:r>
      <w:r>
        <w:t>voll</w:t>
      </w:r>
    </w:p>
    <w:p>
      <w:pPr>
        <w:spacing w:after="0"/>
      </w:pPr>
      <w:r>
        <w:rPr>
          <w:b/>
        </w:rPr>
        <w:t xml:space="preserve">[[W1223]] </w:t>
      </w:r>
      <w:r>
        <w:t>Zitterlähmung</w:t>
      </w:r>
    </w:p>
    <w:p>
      <w:pPr>
        <w:spacing w:after="0"/>
      </w:pPr>
      <w:r>
        <w:rPr>
          <w:b/>
        </w:rPr>
        <w:t xml:space="preserve">[[W1224]] </w:t>
      </w:r>
      <w:r>
        <w:t>betroffene</w:t>
      </w:r>
    </w:p>
    <w:p>
      <w:pPr>
        <w:spacing w:after="0"/>
      </w:pPr>
      <w:r>
        <w:rPr>
          <w:b/>
        </w:rPr>
        <w:t xml:space="preserve">[[W1225]] </w:t>
      </w:r>
      <w:r>
        <w:t>unerwartete</w:t>
      </w:r>
    </w:p>
    <w:p>
      <w:pPr>
        <w:spacing w:after="0"/>
      </w:pPr>
      <w:r>
        <w:rPr>
          <w:b/>
        </w:rPr>
        <w:t xml:space="preserve">[[W1226]] </w:t>
      </w:r>
      <w:r>
        <w:t>Erschöpfung</w:t>
      </w:r>
    </w:p>
    <w:p>
      <w:pPr>
        <w:spacing w:after="0"/>
      </w:pPr>
      <w:r>
        <w:rPr>
          <w:b/>
        </w:rPr>
        <w:t xml:space="preserve">[[W1227]] </w:t>
      </w:r>
      <w:r>
        <w:t>getan</w:t>
      </w:r>
    </w:p>
    <w:p>
      <w:pPr>
        <w:spacing w:after="0"/>
      </w:pPr>
      <w:r>
        <w:rPr>
          <w:b/>
        </w:rPr>
        <w:t xml:space="preserve">[[W1228]] </w:t>
      </w:r>
      <w:r>
        <w:t>Gefühlsbewegung</w:t>
      </w:r>
    </w:p>
    <w:p>
      <w:pPr>
        <w:spacing w:after="0"/>
      </w:pPr>
      <w:r>
        <w:rPr>
          <w:b/>
        </w:rPr>
        <w:t xml:space="preserve">[[W1229]] </w:t>
      </w:r>
      <w:r>
        <w:t>Gespräche</w:t>
      </w:r>
    </w:p>
    <w:p>
      <w:pPr>
        <w:spacing w:after="0"/>
      </w:pPr>
      <w:r>
        <w:rPr>
          <w:b/>
        </w:rPr>
        <w:t xml:space="preserve">[[W1230]] </w:t>
      </w:r>
      <w:r>
        <w:t>Herabgucken</w:t>
      </w:r>
    </w:p>
    <w:p>
      <w:pPr>
        <w:spacing w:after="0"/>
      </w:pPr>
      <w:r>
        <w:rPr>
          <w:b/>
        </w:rPr>
        <w:t xml:space="preserve">[[W1231]] </w:t>
      </w:r>
      <w:r>
        <w:t>Hochsteigen</w:t>
      </w:r>
    </w:p>
    <w:p>
      <w:pPr>
        <w:spacing w:after="0"/>
      </w:pPr>
      <w:r>
        <w:rPr>
          <w:b/>
        </w:rPr>
        <w:t xml:space="preserve">[[W1232]] </w:t>
      </w:r>
      <w:r>
        <w:t>Hungergefühl</w:t>
      </w:r>
    </w:p>
    <w:p>
      <w:pPr>
        <w:spacing w:after="0"/>
      </w:pPr>
      <w:r>
        <w:rPr>
          <w:b/>
        </w:rPr>
        <w:t xml:space="preserve">[[W1233]] </w:t>
      </w:r>
      <w:r>
        <w:t>Liebkosen</w:t>
      </w:r>
    </w:p>
    <w:p>
      <w:pPr>
        <w:spacing w:after="0"/>
      </w:pPr>
      <w:r>
        <w:rPr>
          <w:b/>
        </w:rPr>
        <w:t xml:space="preserve">[[W1234]] </w:t>
      </w:r>
      <w:r>
        <w:t>Mittagsschlaf</w:t>
      </w:r>
    </w:p>
    <w:p>
      <w:pPr>
        <w:spacing w:after="0"/>
      </w:pPr>
      <w:r>
        <w:rPr>
          <w:b/>
        </w:rPr>
        <w:t xml:space="preserve">[[W1235]] </w:t>
      </w:r>
      <w:r>
        <w:t>Träumen</w:t>
      </w:r>
    </w:p>
    <w:p>
      <w:pPr>
        <w:spacing w:after="0"/>
      </w:pPr>
      <w:r>
        <w:rPr>
          <w:b/>
        </w:rPr>
        <w:t xml:space="preserve">[[W1236]] </w:t>
      </w:r>
      <w:r>
        <w:t>paroxysmal</w:t>
      </w:r>
    </w:p>
    <w:p>
      <w:pPr>
        <w:spacing w:after="0"/>
      </w:pPr>
      <w:r>
        <w:rPr>
          <w:b/>
        </w:rPr>
        <w:t xml:space="preserve">[[W1237]] </w:t>
      </w:r>
      <w:r>
        <w:t>Säugen</w:t>
      </w:r>
    </w:p>
    <w:p>
      <w:pPr>
        <w:spacing w:after="0"/>
      </w:pPr>
      <w:r>
        <w:rPr>
          <w:b/>
        </w:rPr>
        <w:t xml:space="preserve">[[W1238]] </w:t>
      </w:r>
      <w:r>
        <w:t>Freunden</w:t>
      </w:r>
    </w:p>
    <w:p>
      <w:pPr>
        <w:spacing w:after="0"/>
      </w:pPr>
      <w:r>
        <w:rPr>
          <w:b/>
        </w:rPr>
        <w:t xml:space="preserve">[[W1239]] </w:t>
      </w:r>
      <w:r>
        <w:t>exzessivem</w:t>
      </w:r>
    </w:p>
    <w:p>
      <w:pPr>
        <w:spacing w:after="0"/>
      </w:pPr>
      <w:r>
        <w:rPr>
          <w:b/>
        </w:rPr>
        <w:t xml:space="preserve">[[W1240]] </w:t>
      </w:r>
      <w:r>
        <w:t>wollüstig</w:t>
      </w:r>
    </w:p>
    <w:p>
      <w:pPr>
        <w:spacing w:after="0"/>
      </w:pPr>
      <w:r>
        <w:rPr>
          <w:b/>
        </w:rPr>
        <w:t xml:space="preserve">[[W1241]] </w:t>
      </w:r>
      <w:r>
        <w:t>Zusammenschnüren</w:t>
      </w:r>
    </w:p>
    <w:p>
      <w:pPr>
        <w:spacing w:after="0"/>
      </w:pPr>
      <w:r>
        <w:rPr>
          <w:b/>
        </w:rPr>
        <w:t xml:space="preserve">[[W1242]] </w:t>
      </w:r>
      <w:r>
        <w:t>Bandes</w:t>
      </w:r>
    </w:p>
    <w:p>
      <w:pPr>
        <w:spacing w:after="0"/>
      </w:pPr>
      <w:r>
        <w:rPr>
          <w:b/>
        </w:rPr>
        <w:t xml:space="preserve">[[W1243]] </w:t>
      </w:r>
      <w:r>
        <w:t>zusammenziehen</w:t>
      </w:r>
    </w:p>
    <w:p>
      <w:pPr>
        <w:spacing w:after="0"/>
      </w:pPr>
      <w:r>
        <w:rPr>
          <w:b/>
        </w:rPr>
        <w:t xml:space="preserve">[[W1244]] </w:t>
      </w:r>
      <w:r>
        <w:t>Zusammenziehungen</w:t>
      </w:r>
    </w:p>
    <w:p>
      <w:pPr>
        <w:spacing w:after="0"/>
      </w:pPr>
      <w:r>
        <w:rPr>
          <w:b/>
        </w:rPr>
        <w:t xml:space="preserve">[[W1245]] </w:t>
      </w:r>
      <w:r>
        <w:t>Strikturen</w:t>
      </w:r>
    </w:p>
    <w:p>
      <w:pPr>
        <w:spacing w:after="0"/>
      </w:pPr>
      <w:r>
        <w:rPr>
          <w:b/>
        </w:rPr>
        <w:t xml:space="preserve">[[W1246]] </w:t>
      </w:r>
      <w:r>
        <w:t>Stenosen</w:t>
      </w:r>
    </w:p>
    <w:p>
      <w:pPr>
        <w:spacing w:after="0"/>
      </w:pPr>
      <w:r>
        <w:rPr>
          <w:b/>
        </w:rPr>
        <w:t xml:space="preserve">[[W1247]] </w:t>
      </w:r>
      <w:r>
        <w:t>Zwergenhaftigkeit</w:t>
      </w:r>
    </w:p>
    <w:p>
      <w:pPr>
        <w:spacing w:after="0"/>
      </w:pPr>
      <w:r>
        <w:rPr>
          <w:b/>
        </w:rPr>
        <w:t xml:space="preserve">[[W1248]] </w:t>
      </w:r>
      <w:r>
        <w:t>Zwicken</w:t>
      </w:r>
    </w:p>
    <w:p>
      <w:pPr>
        <w:spacing w:after="0"/>
      </w:pPr>
      <w:r>
        <w:rPr>
          <w:b/>
        </w:rPr>
        <w:t xml:space="preserve">[[W1249]] </w:t>
      </w:r>
      <w:r>
        <w:t>hier</w:t>
      </w:r>
    </w:p>
    <w:p>
      <w:pPr>
        <w:spacing w:after="0"/>
      </w:pPr>
      <w:r>
        <w:rPr>
          <w:b/>
        </w:rPr>
        <w:t xml:space="preserve">[[W1250]] </w:t>
      </w:r>
      <w:r>
        <w:t>da</w:t>
      </w:r>
    </w:p>
    <w:p>
      <w:pPr>
        <w:spacing w:after="0"/>
      </w:pPr>
      <w:r>
        <w:rPr>
          <w:b/>
        </w:rPr>
        <w:t xml:space="preserve">[[W1251]] </w:t>
      </w:r>
      <w:r>
        <w:t>Überspringen</w:t>
      </w:r>
    </w:p>
    <w:p>
      <w:pPr>
        <w:spacing w:after="0"/>
      </w:pPr>
      <w:r>
        <w:rPr>
          <w:b/>
        </w:rPr>
        <w:t xml:space="preserve">[[W1252]] </w:t>
      </w:r>
      <w:r>
        <w:t>äußerliches</w:t>
      </w:r>
    </w:p>
    <w:p>
      <w:pPr>
        <w:spacing w:after="0"/>
      </w:pPr>
      <w:r>
        <w:rPr>
          <w:b/>
        </w:rPr>
        <w:t xml:space="preserve">[[W1253]] </w:t>
      </w:r>
      <w:r>
        <w:t>Atmung</w:t>
      </w:r>
    </w:p>
    <w:p>
      <w:pPr>
        <w:spacing w:after="0"/>
      </w:pPr>
      <w:r>
        <w:rPr>
          <w:b/>
        </w:rPr>
        <w:t xml:space="preserve">[[W1254]] </w:t>
      </w:r>
      <w:r>
        <w:t>angehalten</w:t>
      </w:r>
    </w:p>
    <w:p>
      <w:pPr>
        <w:spacing w:after="0"/>
      </w:pPr>
      <w:r>
        <w:rPr>
          <w:b/>
        </w:rPr>
        <w:t xml:space="preserve">[[W1255]] </w:t>
      </w:r>
      <w:r>
        <w:t>angehaltene</w:t>
      </w:r>
    </w:p>
    <w:p>
      <w:pPr>
        <w:spacing w:after="0"/>
      </w:pPr>
      <w:r>
        <w:rPr>
          <w:b/>
        </w:rPr>
        <w:t xml:space="preserve">[[W1256]] </w:t>
      </w:r>
      <w:r>
        <w:t>Leistenregion</w:t>
      </w:r>
    </w:p>
    <w:p>
      <w:pPr>
        <w:spacing w:after="0"/>
      </w:pPr>
      <w:r>
        <w:rPr>
          <w:b/>
        </w:rPr>
        <w:t xml:space="preserve">[[W1257]] </w:t>
      </w:r>
      <w:r>
        <w:t>Stiche</w:t>
      </w:r>
    </w:p>
    <w:p>
      <w:pPr>
        <w:spacing w:after="0"/>
      </w:pPr>
      <w:r>
        <w:rPr>
          <w:b/>
        </w:rPr>
        <w:t xml:space="preserve">[[W1258]] </w:t>
      </w:r>
      <w:r>
        <w:t>Schulterblatt</w:t>
      </w:r>
    </w:p>
    <w:p>
      <w:pPr>
        <w:spacing w:after="0"/>
      </w:pPr>
      <w:r>
        <w:rPr>
          <w:b/>
        </w:rPr>
        <w:t xml:space="preserve">[[W1259]] </w:t>
      </w:r>
      <w:r>
        <w:t>still</w:t>
      </w:r>
    </w:p>
    <w:p>
      <w:pPr>
        <w:spacing w:after="0"/>
      </w:pPr>
      <w:r>
        <w:rPr>
          <w:b/>
        </w:rPr>
        <w:t xml:space="preserve">[[W1260]] </w:t>
      </w:r>
      <w:r>
        <w:t>Seitenstiche</w:t>
      </w:r>
    </w:p>
    <w:p>
      <w:pPr>
        <w:spacing w:after="0"/>
      </w:pPr>
      <w:r>
        <w:rPr>
          <w:b/>
        </w:rPr>
        <w:t xml:space="preserve">[[W1261]] </w:t>
      </w:r>
      <w:r>
        <w:t>Brust</w:t>
      </w:r>
    </w:p>
    <w:p>
      <w:pPr>
        <w:spacing w:after="0"/>
      </w:pPr>
      <w:r>
        <w:rPr>
          <w:b/>
        </w:rPr>
        <w:t xml:space="preserve">[[W1262]] </w:t>
      </w:r>
      <w:r>
        <w:t>Asphyxie</w:t>
      </w:r>
    </w:p>
    <w:p>
      <w:pPr>
        <w:spacing w:after="0"/>
      </w:pPr>
      <w:r>
        <w:rPr>
          <w:b/>
        </w:rPr>
        <w:t xml:space="preserve">[[W1263]] </w:t>
      </w:r>
      <w:r>
        <w:t>Blitzen</w:t>
      </w:r>
    </w:p>
    <w:p>
      <w:pPr>
        <w:spacing w:after="0"/>
      </w:pPr>
      <w:r>
        <w:rPr>
          <w:b/>
        </w:rPr>
        <w:t xml:space="preserve">[[W1264]] </w:t>
      </w:r>
      <w:r>
        <w:t>Cholera</w:t>
      </w:r>
    </w:p>
    <w:p>
      <w:pPr>
        <w:spacing w:after="0"/>
      </w:pPr>
      <w:r>
        <w:rPr>
          <w:b/>
        </w:rPr>
        <w:t xml:space="preserve">[[W1265]] </w:t>
      </w:r>
      <w:r>
        <w:t>Kohlegas</w:t>
      </w:r>
    </w:p>
    <w:p>
      <w:pPr>
        <w:spacing w:after="0"/>
      </w:pPr>
      <w:r>
        <w:rPr>
          <w:b/>
        </w:rPr>
        <w:t xml:space="preserve">[[W1266]] </w:t>
      </w:r>
      <w:r>
        <w:t>Neugeborenen</w:t>
      </w:r>
    </w:p>
    <w:p>
      <w:pPr>
        <w:spacing w:after="0"/>
      </w:pPr>
      <w:r>
        <w:rPr>
          <w:b/>
        </w:rPr>
        <w:t xml:space="preserve">[[W1267]] </w:t>
      </w:r>
      <w:r>
        <w:t>asthmatische</w:t>
      </w:r>
    </w:p>
    <w:p>
      <w:pPr>
        <w:spacing w:after="0"/>
      </w:pPr>
      <w:r>
        <w:rPr>
          <w:b/>
        </w:rPr>
        <w:t xml:space="preserve">[[W1268]] </w:t>
      </w:r>
      <w:r>
        <w:t>Gicht</w:t>
      </w:r>
    </w:p>
    <w:p>
      <w:pPr>
        <w:spacing w:after="0"/>
      </w:pPr>
      <w:r>
        <w:rPr>
          <w:b/>
        </w:rPr>
        <w:t xml:space="preserve">[[W1269]] </w:t>
      </w:r>
      <w:r>
        <w:t>nächtlicher</w:t>
      </w:r>
    </w:p>
    <w:p>
      <w:pPr>
        <w:spacing w:after="0"/>
      </w:pPr>
      <w:r>
        <w:rPr>
          <w:b/>
        </w:rPr>
        <w:t xml:space="preserve">[[W1270]] </w:t>
      </w:r>
      <w:r>
        <w:t>Urtikaria</w:t>
      </w:r>
    </w:p>
    <w:p>
      <w:pPr>
        <w:spacing w:after="0"/>
      </w:pPr>
      <w:r>
        <w:rPr>
          <w:b/>
        </w:rPr>
        <w:t xml:space="preserve">[[W1271]] </w:t>
      </w:r>
      <w:r>
        <w:t>Erhitzung</w:t>
      </w:r>
    </w:p>
    <w:p>
      <w:pPr>
        <w:spacing w:after="0"/>
      </w:pPr>
      <w:r>
        <w:rPr>
          <w:b/>
        </w:rPr>
        <w:t xml:space="preserve">[[W1272]] </w:t>
      </w:r>
      <w:r>
        <w:t>Flatulenz</w:t>
      </w:r>
    </w:p>
    <w:p>
      <w:pPr>
        <w:spacing w:after="0"/>
      </w:pPr>
      <w:r>
        <w:rPr>
          <w:b/>
        </w:rPr>
        <w:t xml:space="preserve">[[W1273]] </w:t>
      </w:r>
      <w:r>
        <w:t>Gesichtsschmerzen</w:t>
      </w:r>
    </w:p>
    <w:p>
      <w:pPr>
        <w:spacing w:after="0"/>
      </w:pPr>
      <w:r>
        <w:rPr>
          <w:b/>
        </w:rPr>
        <w:t xml:space="preserve">[[W1274]] </w:t>
      </w:r>
      <w:r>
        <w:t>Flechte</w:t>
      </w:r>
    </w:p>
    <w:p>
      <w:pPr>
        <w:spacing w:after="0"/>
      </w:pPr>
      <w:r>
        <w:rPr>
          <w:b/>
        </w:rPr>
        <w:t xml:space="preserve">[[W1275]] </w:t>
      </w:r>
      <w:r>
        <w:t>unterdrückten</w:t>
      </w:r>
    </w:p>
    <w:p>
      <w:pPr>
        <w:spacing w:after="0"/>
      </w:pPr>
      <w:r>
        <w:rPr>
          <w:b/>
        </w:rPr>
        <w:t xml:space="preserve">[[W1276]] </w:t>
      </w:r>
      <w:r>
        <w:t>akuten</w:t>
      </w:r>
    </w:p>
    <w:p>
      <w:pPr>
        <w:spacing w:after="0"/>
      </w:pPr>
      <w:r>
        <w:rPr>
          <w:b/>
        </w:rPr>
        <w:t xml:space="preserve">[[W1277]] </w:t>
      </w:r>
      <w:r>
        <w:t>Herzens</w:t>
      </w:r>
    </w:p>
    <w:p>
      <w:pPr>
        <w:spacing w:after="0"/>
      </w:pPr>
      <w:r>
        <w:rPr>
          <w:b/>
        </w:rPr>
        <w:t xml:space="preserve">[[W1278]] </w:t>
      </w:r>
      <w:r>
        <w:t>fettige</w:t>
      </w:r>
    </w:p>
    <w:p>
      <w:pPr>
        <w:spacing w:after="0"/>
      </w:pPr>
      <w:r>
        <w:rPr>
          <w:b/>
        </w:rPr>
        <w:t xml:space="preserve">[[W1279]] </w:t>
      </w:r>
      <w:r>
        <w:t>Degeneration</w:t>
      </w:r>
    </w:p>
    <w:p>
      <w:pPr>
        <w:spacing w:after="0"/>
      </w:pPr>
      <w:r>
        <w:rPr>
          <w:b/>
        </w:rPr>
        <w:t xml:space="preserve">[[W1280]] </w:t>
      </w:r>
      <w:r>
        <w:t>Heuschnupfen</w:t>
      </w:r>
    </w:p>
    <w:p>
      <w:pPr>
        <w:spacing w:after="0"/>
      </w:pPr>
      <w:r>
        <w:rPr>
          <w:b/>
        </w:rPr>
        <w:t xml:space="preserve">[[W1281]] </w:t>
      </w:r>
      <w:r>
        <w:t>feuchtes</w:t>
      </w:r>
    </w:p>
    <w:p>
      <w:pPr>
        <w:spacing w:after="0"/>
      </w:pPr>
      <w:r>
        <w:rPr>
          <w:b/>
        </w:rPr>
        <w:t xml:space="preserve">[[W1282]] </w:t>
      </w:r>
      <w:r>
        <w:t>Kohlenstaub</w:t>
      </w:r>
    </w:p>
    <w:p>
      <w:pPr>
        <w:spacing w:after="0"/>
      </w:pPr>
      <w:r>
        <w:rPr>
          <w:b/>
        </w:rPr>
        <w:t xml:space="preserve">[[W1283]] </w:t>
      </w:r>
      <w:r>
        <w:t>Bergarbeitern</w:t>
      </w:r>
    </w:p>
    <w:p>
      <w:pPr>
        <w:spacing w:after="0"/>
      </w:pPr>
      <w:r>
        <w:rPr>
          <w:b/>
        </w:rPr>
        <w:t xml:space="preserve">[[W1284]] </w:t>
      </w:r>
      <w:r>
        <w:t>plötzliche</w:t>
      </w:r>
    </w:p>
    <w:p>
      <w:pPr>
        <w:spacing w:after="0"/>
      </w:pPr>
      <w:r>
        <w:rPr>
          <w:b/>
        </w:rPr>
        <w:t xml:space="preserve">[[W1285]] </w:t>
      </w:r>
      <w:r>
        <w:t>Anfälle</w:t>
      </w:r>
    </w:p>
    <w:p>
      <w:pPr>
        <w:spacing w:after="0"/>
      </w:pPr>
      <w:r>
        <w:rPr>
          <w:b/>
        </w:rPr>
        <w:t xml:space="preserve">[[W1286]] </w:t>
      </w:r>
      <w:r>
        <w:t>Rosenblüten</w:t>
      </w:r>
    </w:p>
    <w:p>
      <w:pPr>
        <w:spacing w:after="0"/>
      </w:pPr>
      <w:r>
        <w:rPr>
          <w:b/>
        </w:rPr>
        <w:t xml:space="preserve">[[W1287]] </w:t>
      </w:r>
      <w:r>
        <w:t>Schnupfen</w:t>
      </w:r>
    </w:p>
    <w:p>
      <w:pPr>
        <w:spacing w:after="0"/>
      </w:pPr>
      <w:r>
        <w:rPr>
          <w:b/>
        </w:rPr>
        <w:t xml:space="preserve">[[W1288]] </w:t>
      </w:r>
      <w:r>
        <w:t>Schaukeln</w:t>
      </w:r>
    </w:p>
    <w:p>
      <w:pPr>
        <w:spacing w:after="0"/>
      </w:pPr>
      <w:r>
        <w:rPr>
          <w:b/>
        </w:rPr>
        <w:t xml:space="preserve">[[W1289]] </w:t>
      </w:r>
      <w:r>
        <w:t>Seeleute</w:t>
      </w:r>
    </w:p>
    <w:p>
      <w:pPr>
        <w:spacing w:after="0"/>
      </w:pPr>
      <w:r>
        <w:rPr>
          <w:b/>
        </w:rPr>
        <w:t xml:space="preserve">[[W1290]] </w:t>
      </w:r>
      <w:r>
        <w:t>sobald</w:t>
      </w:r>
    </w:p>
    <w:p>
      <w:pPr>
        <w:spacing w:after="0"/>
      </w:pPr>
      <w:r>
        <w:rPr>
          <w:b/>
        </w:rPr>
        <w:t xml:space="preserve">[[W1291]] </w:t>
      </w:r>
      <w:r>
        <w:t>sie</w:t>
      </w:r>
    </w:p>
    <w:p>
      <w:pPr>
        <w:spacing w:after="0"/>
      </w:pPr>
      <w:r>
        <w:rPr>
          <w:b/>
        </w:rPr>
        <w:t xml:space="preserve">[[W1292]] </w:t>
      </w:r>
      <w:r>
        <w:t>Land</w:t>
      </w:r>
    </w:p>
    <w:p>
      <w:pPr>
        <w:spacing w:after="0"/>
      </w:pPr>
      <w:r>
        <w:rPr>
          <w:b/>
        </w:rPr>
        <w:t xml:space="preserve">[[W1293]] </w:t>
      </w:r>
      <w:r>
        <w:t>gegangen</w:t>
      </w:r>
    </w:p>
    <w:p>
      <w:pPr>
        <w:spacing w:after="0"/>
      </w:pPr>
      <w:r>
        <w:rPr>
          <w:b/>
        </w:rPr>
        <w:t xml:space="preserve">[[W1294]] </w:t>
      </w:r>
      <w:r>
        <w:t>Staub</w:t>
      </w:r>
    </w:p>
    <w:p>
      <w:pPr>
        <w:spacing w:after="0"/>
      </w:pPr>
      <w:r>
        <w:rPr>
          <w:b/>
        </w:rPr>
        <w:t xml:space="preserve">[[W1295]] </w:t>
      </w:r>
      <w:r>
        <w:t>Einatmen</w:t>
      </w:r>
    </w:p>
    <w:p>
      <w:pPr>
        <w:spacing w:after="0"/>
      </w:pPr>
      <w:r>
        <w:rPr>
          <w:b/>
        </w:rPr>
        <w:t xml:space="preserve">[[W1296]] </w:t>
      </w:r>
      <w:r>
        <w:t>Wetterwechsel</w:t>
      </w:r>
    </w:p>
    <w:p>
      <w:pPr>
        <w:spacing w:after="0"/>
      </w:pPr>
      <w:r>
        <w:rPr>
          <w:b/>
        </w:rPr>
        <w:t xml:space="preserve">[[W1297]] </w:t>
      </w:r>
      <w:r>
        <w:t>Asthmaanfälle</w:t>
      </w:r>
    </w:p>
    <w:p>
      <w:pPr>
        <w:spacing w:after="0"/>
      </w:pPr>
      <w:r>
        <w:rPr>
          <w:b/>
        </w:rPr>
        <w:t xml:space="preserve">[[W1298]] </w:t>
      </w:r>
      <w:r>
        <w:t>Zurückbeugen</w:t>
      </w:r>
    </w:p>
    <w:p>
      <w:pPr>
        <w:spacing w:after="0"/>
      </w:pPr>
      <w:r>
        <w:rPr>
          <w:b/>
        </w:rPr>
        <w:t xml:space="preserve">[[W1299]] </w:t>
      </w:r>
      <w:r>
        <w:t>Zurücklehnen</w:t>
      </w:r>
    </w:p>
    <w:p>
      <w:pPr>
        <w:spacing w:after="0"/>
      </w:pPr>
      <w:r>
        <w:rPr>
          <w:b/>
        </w:rPr>
        <w:t xml:space="preserve">[[W1300]] </w:t>
      </w:r>
      <w:r>
        <w:t>Atemnot</w:t>
      </w:r>
    </w:p>
    <w:p>
      <w:pPr>
        <w:spacing w:after="0"/>
      </w:pPr>
      <w:r>
        <w:rPr>
          <w:b/>
        </w:rPr>
        <w:t xml:space="preserve">[[W1301]] </w:t>
      </w:r>
      <w:r>
        <w:t>Beugen</w:t>
      </w:r>
    </w:p>
    <w:p>
      <w:pPr>
        <w:spacing w:after="0"/>
      </w:pPr>
      <w:r>
        <w:rPr>
          <w:b/>
        </w:rPr>
        <w:t xml:space="preserve">[[W1302]] </w:t>
      </w:r>
      <w:r>
        <w:t>Brustbein</w:t>
      </w:r>
    </w:p>
    <w:p>
      <w:pPr>
        <w:spacing w:after="0"/>
      </w:pPr>
      <w:r>
        <w:rPr>
          <w:b/>
        </w:rPr>
        <w:t xml:space="preserve">[[W1303]] </w:t>
      </w:r>
      <w:r>
        <w:t>Halsgrube</w:t>
      </w:r>
    </w:p>
    <w:p>
      <w:pPr>
        <w:spacing w:after="0"/>
      </w:pPr>
      <w:r>
        <w:rPr>
          <w:b/>
        </w:rPr>
        <w:t xml:space="preserve">[[W1304]] </w:t>
      </w:r>
      <w:r>
        <w:t>Herz</w:t>
      </w:r>
    </w:p>
    <w:p>
      <w:pPr>
        <w:spacing w:after="0"/>
      </w:pPr>
      <w:r>
        <w:rPr>
          <w:b/>
        </w:rPr>
        <w:t xml:space="preserve">[[W1305]] </w:t>
      </w:r>
      <w:r>
        <w:t>Konvulsionen</w:t>
      </w:r>
    </w:p>
    <w:p>
      <w:pPr>
        <w:spacing w:after="0"/>
      </w:pPr>
      <w:r>
        <w:rPr>
          <w:b/>
        </w:rPr>
        <w:t xml:space="preserve">[[W1306]] </w:t>
      </w:r>
      <w:r>
        <w:t>Lunge</w:t>
      </w:r>
    </w:p>
    <w:p>
      <w:pPr>
        <w:spacing w:after="0"/>
      </w:pPr>
      <w:r>
        <w:rPr>
          <w:b/>
        </w:rPr>
        <w:t xml:space="preserve">[[W1307]] </w:t>
      </w:r>
      <w:r>
        <w:t>offen</w:t>
      </w:r>
    </w:p>
    <w:p>
      <w:pPr>
        <w:spacing w:after="0"/>
      </w:pPr>
      <w:r>
        <w:rPr>
          <w:b/>
        </w:rPr>
        <w:t xml:space="preserve">[[W1308]] </w:t>
      </w:r>
      <w:r>
        <w:t>Träume</w:t>
      </w:r>
    </w:p>
    <w:p>
      <w:pPr>
        <w:spacing w:after="0"/>
      </w:pPr>
      <w:r>
        <w:rPr>
          <w:b/>
        </w:rPr>
        <w:t xml:space="preserve">[[W1309]] </w:t>
      </w:r>
      <w:r>
        <w:t>aussetzend</w:t>
      </w:r>
    </w:p>
    <w:p>
      <w:pPr>
        <w:spacing w:after="0"/>
      </w:pPr>
      <w:r>
        <w:rPr>
          <w:b/>
        </w:rPr>
        <w:t xml:space="preserve">[[W1310]] </w:t>
      </w:r>
      <w:r>
        <w:t>ungleichmäßig</w:t>
      </w:r>
    </w:p>
    <w:p>
      <w:pPr>
        <w:spacing w:after="0"/>
      </w:pPr>
      <w:r>
        <w:rPr>
          <w:b/>
        </w:rPr>
        <w:t xml:space="preserve">[[W1311]] </w:t>
      </w:r>
      <w:r>
        <w:t>Bauchatmung</w:t>
      </w:r>
    </w:p>
    <w:p>
      <w:pPr>
        <w:spacing w:after="0"/>
      </w:pPr>
      <w:r>
        <w:rPr>
          <w:b/>
        </w:rPr>
        <w:t xml:space="preserve">[[W1312]] </w:t>
      </w:r>
      <w:r>
        <w:t>behindert</w:t>
      </w:r>
    </w:p>
    <w:p>
      <w:pPr>
        <w:spacing w:after="0"/>
      </w:pPr>
      <w:r>
        <w:rPr>
          <w:b/>
        </w:rPr>
        <w:t xml:space="preserve">[[W1313]] </w:t>
      </w:r>
      <w:r>
        <w:t>behinderte</w:t>
      </w:r>
    </w:p>
    <w:p>
      <w:pPr>
        <w:spacing w:after="0"/>
      </w:pPr>
      <w:r>
        <w:rPr>
          <w:b/>
        </w:rPr>
        <w:t xml:space="preserve">[[W1314]] </w:t>
      </w:r>
      <w:r>
        <w:t>Abwärtsbewegung</w:t>
      </w:r>
    </w:p>
    <w:p>
      <w:pPr>
        <w:spacing w:after="0"/>
      </w:pPr>
      <w:r>
        <w:rPr>
          <w:b/>
        </w:rPr>
        <w:t xml:space="preserve">[[W1315]] </w:t>
      </w:r>
      <w:r>
        <w:t>Blähungen</w:t>
      </w:r>
    </w:p>
    <w:p>
      <w:pPr>
        <w:spacing w:after="0"/>
      </w:pPr>
      <w:r>
        <w:rPr>
          <w:b/>
        </w:rPr>
        <w:t xml:space="preserve">[[W1316]] </w:t>
      </w:r>
      <w:r>
        <w:t>gehemmte</w:t>
      </w:r>
    </w:p>
    <w:p>
      <w:pPr>
        <w:spacing w:after="0"/>
      </w:pPr>
      <w:r>
        <w:rPr>
          <w:b/>
        </w:rPr>
        <w:t xml:space="preserve">[[W1317]] </w:t>
      </w:r>
      <w:r>
        <w:t>Krampf</w:t>
      </w:r>
    </w:p>
    <w:p>
      <w:pPr>
        <w:spacing w:after="0"/>
      </w:pPr>
      <w:r>
        <w:rPr>
          <w:b/>
        </w:rPr>
        <w:t xml:space="preserve">[[W1318]] </w:t>
      </w:r>
      <w:r>
        <w:t>schießender</w:t>
      </w:r>
    </w:p>
    <w:p>
      <w:pPr>
        <w:spacing w:after="0"/>
      </w:pPr>
      <w:r>
        <w:rPr>
          <w:b/>
        </w:rPr>
        <w:t xml:space="preserve">[[W1319]] </w:t>
      </w:r>
      <w:r>
        <w:t>Zwerchfell</w:t>
      </w:r>
    </w:p>
    <w:p>
      <w:pPr>
        <w:spacing w:after="0"/>
      </w:pPr>
      <w:r>
        <w:rPr>
          <w:b/>
        </w:rPr>
        <w:t xml:space="preserve">[[W1320]] </w:t>
      </w:r>
      <w:r>
        <w:t>nehmen</w:t>
      </w:r>
    </w:p>
    <w:p>
      <w:pPr>
        <w:spacing w:after="0"/>
      </w:pPr>
      <w:r>
        <w:rPr>
          <w:b/>
        </w:rPr>
        <w:t xml:space="preserve">[[W1321]] </w:t>
      </w:r>
      <w:r>
        <w:t>Stoß</w:t>
      </w:r>
    </w:p>
    <w:p>
      <w:pPr>
        <w:spacing w:after="0"/>
      </w:pPr>
      <w:r>
        <w:rPr>
          <w:b/>
        </w:rPr>
        <w:t xml:space="preserve">[[W1322]] </w:t>
      </w:r>
      <w:r>
        <w:t>nahe</w:t>
      </w:r>
    </w:p>
    <w:p>
      <w:pPr>
        <w:spacing w:after="0"/>
      </w:pPr>
      <w:r>
        <w:rPr>
          <w:b/>
        </w:rPr>
        <w:t xml:space="preserve">[[W1323]] </w:t>
      </w:r>
      <w:r>
        <w:t>Würgen</w:t>
      </w:r>
    </w:p>
    <w:p>
      <w:pPr>
        <w:spacing w:after="0"/>
      </w:pPr>
      <w:r>
        <w:rPr>
          <w:b/>
        </w:rPr>
        <w:t xml:space="preserve">[[W1324]] </w:t>
      </w:r>
      <w:r>
        <w:t>Speiseröhre</w:t>
      </w:r>
    </w:p>
    <w:p>
      <w:pPr>
        <w:spacing w:after="0"/>
      </w:pPr>
      <w:r>
        <w:rPr>
          <w:b/>
        </w:rPr>
        <w:t xml:space="preserve">[[W1325]] </w:t>
      </w:r>
      <w:r>
        <w:t>beschleunigte</w:t>
      </w:r>
    </w:p>
    <w:p>
      <w:pPr>
        <w:spacing w:after="0"/>
      </w:pPr>
      <w:r>
        <w:rPr>
          <w:b/>
        </w:rPr>
        <w:t xml:space="preserve">[[W1326]] </w:t>
      </w:r>
      <w:r>
        <w:t>Koma</w:t>
      </w:r>
    </w:p>
    <w:p>
      <w:pPr>
        <w:spacing w:after="0"/>
      </w:pPr>
      <w:r>
        <w:rPr>
          <w:b/>
        </w:rPr>
        <w:t xml:space="preserve">[[W1327]] </w:t>
      </w:r>
      <w:r>
        <w:t>heftige</w:t>
      </w:r>
    </w:p>
    <w:p>
      <w:pPr>
        <w:spacing w:after="0"/>
      </w:pPr>
      <w:r>
        <w:rPr>
          <w:b/>
        </w:rPr>
        <w:t xml:space="preserve">[[W1328]] </w:t>
      </w:r>
      <w:r>
        <w:t>Ausatmen</w:t>
      </w:r>
    </w:p>
    <w:p>
      <w:pPr>
        <w:spacing w:after="0"/>
      </w:pPr>
      <w:r>
        <w:rPr>
          <w:b/>
        </w:rPr>
        <w:t xml:space="preserve">[[W1329]] </w:t>
      </w:r>
      <w:r>
        <w:t>heftiges</w:t>
      </w:r>
    </w:p>
    <w:p>
      <w:pPr>
        <w:spacing w:after="0"/>
      </w:pPr>
      <w:r>
        <w:rPr>
          <w:b/>
        </w:rPr>
        <w:t xml:space="preserve">[[W1330]] </w:t>
      </w:r>
      <w:r>
        <w:t>heißer</w:t>
      </w:r>
    </w:p>
    <w:p>
      <w:pPr>
        <w:spacing w:after="0"/>
      </w:pPr>
      <w:r>
        <w:rPr>
          <w:b/>
        </w:rPr>
        <w:t xml:space="preserve">[[W1331]] </w:t>
      </w:r>
      <w:r>
        <w:t>Keuchen</w:t>
      </w:r>
    </w:p>
    <w:p>
      <w:pPr>
        <w:spacing w:after="0"/>
      </w:pPr>
      <w:r>
        <w:rPr>
          <w:b/>
        </w:rPr>
        <w:t xml:space="preserve">[[W1332]] </w:t>
      </w:r>
      <w:r>
        <w:t>Krächzen</w:t>
      </w:r>
    </w:p>
    <w:p>
      <w:pPr>
        <w:spacing w:after="0"/>
      </w:pPr>
      <w:r>
        <w:rPr>
          <w:b/>
        </w:rPr>
        <w:t xml:space="preserve">[[W1333]] </w:t>
      </w:r>
      <w:r>
        <w:t>kurze</w:t>
      </w:r>
    </w:p>
    <w:p>
      <w:pPr>
        <w:spacing w:after="0"/>
      </w:pPr>
      <w:r>
        <w:rPr>
          <w:b/>
        </w:rPr>
        <w:t xml:space="preserve">[[W1334]] </w:t>
      </w:r>
      <w:r>
        <w:t>siehe</w:t>
      </w:r>
    </w:p>
    <w:p>
      <w:pPr>
        <w:spacing w:after="0"/>
      </w:pPr>
      <w:r>
        <w:rPr>
          <w:b/>
        </w:rPr>
        <w:t xml:space="preserve">[[W1335]] </w:t>
      </w:r>
      <w:r>
        <w:t>ruhigen</w:t>
      </w:r>
    </w:p>
    <w:p>
      <w:pPr>
        <w:spacing w:after="0"/>
      </w:pPr>
      <w:r>
        <w:rPr>
          <w:b/>
        </w:rPr>
        <w:t xml:space="preserve">[[W1336]] </w:t>
      </w:r>
      <w:r>
        <w:t>Ersticken</w:t>
      </w:r>
    </w:p>
    <w:p>
      <w:pPr>
        <w:spacing w:after="0"/>
      </w:pPr>
      <w:r>
        <w:rPr>
          <w:b/>
        </w:rPr>
        <w:t xml:space="preserve">[[W1337]] </w:t>
      </w:r>
      <w:r>
        <w:t>kurzer</w:t>
      </w:r>
    </w:p>
    <w:p>
      <w:pPr>
        <w:spacing w:after="0"/>
      </w:pPr>
      <w:r>
        <w:rPr>
          <w:b/>
        </w:rPr>
        <w:t xml:space="preserve">[[W1338]] </w:t>
      </w:r>
      <w:r>
        <w:t>laute</w:t>
      </w:r>
    </w:p>
    <w:p>
      <w:pPr>
        <w:spacing w:after="0"/>
      </w:pPr>
      <w:r>
        <w:rPr>
          <w:b/>
        </w:rPr>
        <w:t xml:space="preserve">[[W1339]] </w:t>
      </w:r>
      <w:r>
        <w:t>Glottis</w:t>
      </w:r>
    </w:p>
    <w:p>
      <w:pPr>
        <w:spacing w:after="0"/>
      </w:pPr>
      <w:r>
        <w:rPr>
          <w:b/>
        </w:rPr>
        <w:t xml:space="preserve">[[W1340]] </w:t>
      </w:r>
      <w:r>
        <w:t>Stillsitzen</w:t>
      </w:r>
    </w:p>
    <w:p>
      <w:pPr>
        <w:spacing w:after="0"/>
      </w:pPr>
      <w:r>
        <w:rPr>
          <w:b/>
        </w:rPr>
        <w:t xml:space="preserve">[[W1341]] </w:t>
      </w:r>
      <w:r>
        <w:t>oberflächliche</w:t>
      </w:r>
    </w:p>
    <w:p>
      <w:pPr>
        <w:spacing w:after="0"/>
      </w:pPr>
      <w:r>
        <w:rPr>
          <w:b/>
        </w:rPr>
        <w:t xml:space="preserve">[[W1342]] </w:t>
      </w:r>
      <w:r>
        <w:t>pfeifend</w:t>
      </w:r>
    </w:p>
    <w:p>
      <w:pPr>
        <w:spacing w:after="0"/>
      </w:pPr>
      <w:r>
        <w:rPr>
          <w:b/>
        </w:rPr>
        <w:t xml:space="preserve">[[W1343]] </w:t>
      </w:r>
      <w:r>
        <w:t>Keuchhusten</w:t>
      </w:r>
    </w:p>
    <w:p>
      <w:pPr>
        <w:spacing w:after="0"/>
      </w:pPr>
      <w:r>
        <w:rPr>
          <w:b/>
        </w:rPr>
        <w:t xml:space="preserve">[[W1344]] </w:t>
      </w:r>
      <w:r>
        <w:t>rasselnd</w:t>
      </w:r>
    </w:p>
    <w:p>
      <w:pPr>
        <w:spacing w:after="0"/>
      </w:pPr>
      <w:r>
        <w:rPr>
          <w:b/>
        </w:rPr>
        <w:t xml:space="preserve">[[W1345]] </w:t>
      </w:r>
      <w:r>
        <w:t>rasselnde</w:t>
      </w:r>
    </w:p>
    <w:p>
      <w:pPr>
        <w:spacing w:after="0"/>
      </w:pPr>
      <w:r>
        <w:rPr>
          <w:b/>
        </w:rPr>
        <w:t xml:space="preserve">[[W1346]] </w:t>
      </w:r>
      <w:r>
        <w:t>rau</w:t>
      </w:r>
    </w:p>
    <w:p>
      <w:pPr>
        <w:spacing w:after="0"/>
      </w:pPr>
      <w:r>
        <w:rPr>
          <w:b/>
        </w:rPr>
        <w:t xml:space="preserve">[[W1347]] </w:t>
      </w:r>
      <w:r>
        <w:t>krähend</w:t>
      </w:r>
    </w:p>
    <w:p>
      <w:pPr>
        <w:spacing w:after="0"/>
      </w:pPr>
      <w:r>
        <w:rPr>
          <w:b/>
        </w:rPr>
        <w:t xml:space="preserve">[[W1348]] </w:t>
      </w:r>
      <w:r>
        <w:t>sägend</w:t>
      </w:r>
    </w:p>
    <w:p>
      <w:pPr>
        <w:spacing w:after="0"/>
      </w:pPr>
      <w:r>
        <w:rPr>
          <w:b/>
        </w:rPr>
        <w:t xml:space="preserve">[[W1349]] </w:t>
      </w:r>
      <w:r>
        <w:t>zwischen</w:t>
      </w:r>
    </w:p>
    <w:p>
      <w:pPr>
        <w:spacing w:after="0"/>
      </w:pPr>
      <w:r>
        <w:rPr>
          <w:b/>
        </w:rPr>
        <w:t xml:space="preserve">[[W1350]] </w:t>
      </w:r>
      <w:r>
        <w:t>Hustenanfällen</w:t>
      </w:r>
    </w:p>
    <w:p>
      <w:pPr>
        <w:spacing w:after="0"/>
      </w:pPr>
      <w:r>
        <w:rPr>
          <w:b/>
        </w:rPr>
        <w:t xml:space="preserve">[[W1351]] </w:t>
      </w:r>
      <w:r>
        <w:t>Röcheln</w:t>
      </w:r>
    </w:p>
    <w:p>
      <w:pPr>
        <w:spacing w:after="0"/>
      </w:pPr>
      <w:r>
        <w:rPr>
          <w:b/>
        </w:rPr>
        <w:t xml:space="preserve">[[W1352]] </w:t>
      </w:r>
      <w:r>
        <w:t>Aufschreien</w:t>
      </w:r>
    </w:p>
    <w:p>
      <w:pPr>
        <w:spacing w:after="0"/>
      </w:pPr>
      <w:r>
        <w:rPr>
          <w:b/>
        </w:rPr>
        <w:t xml:space="preserve">[[W1353]] </w:t>
      </w:r>
      <w:r>
        <w:t>puffendem</w:t>
      </w:r>
    </w:p>
    <w:p>
      <w:pPr>
        <w:spacing w:after="0"/>
      </w:pPr>
      <w:r>
        <w:rPr>
          <w:b/>
        </w:rPr>
        <w:t xml:space="preserve">[[W1354]] </w:t>
      </w:r>
      <w:r>
        <w:t>unfreiwilliger</w:t>
      </w:r>
    </w:p>
    <w:p>
      <w:pPr>
        <w:spacing w:after="0"/>
      </w:pPr>
      <w:r>
        <w:rPr>
          <w:b/>
        </w:rPr>
        <w:t xml:space="preserve">[[W1355]] </w:t>
      </w:r>
      <w:r>
        <w:t>Urin</w:t>
      </w:r>
    </w:p>
    <w:p>
      <w:pPr>
        <w:spacing w:after="0"/>
      </w:pPr>
      <w:r>
        <w:rPr>
          <w:b/>
        </w:rPr>
        <w:t xml:space="preserve">[[W1356]] </w:t>
      </w:r>
      <w:r>
        <w:t>Schluchzen</w:t>
      </w:r>
    </w:p>
    <w:p>
      <w:pPr>
        <w:spacing w:after="0"/>
      </w:pPr>
      <w:r>
        <w:rPr>
          <w:b/>
        </w:rPr>
        <w:t xml:space="preserve">[[W1357]] </w:t>
      </w:r>
      <w:r>
        <w:t>Schnappen</w:t>
      </w:r>
    </w:p>
    <w:p>
      <w:pPr>
        <w:spacing w:after="0"/>
      </w:pPr>
      <w:r>
        <w:rPr>
          <w:b/>
        </w:rPr>
        <w:t xml:space="preserve">[[W1358]] </w:t>
      </w:r>
      <w:r>
        <w:t>Dösen</w:t>
      </w:r>
    </w:p>
    <w:p>
      <w:pPr>
        <w:spacing w:after="0"/>
      </w:pPr>
      <w:r>
        <w:rPr>
          <w:b/>
        </w:rPr>
        <w:t xml:space="preserve">[[W1359]] </w:t>
      </w:r>
      <w:r>
        <w:t>lang</w:t>
      </w:r>
    </w:p>
    <w:p>
      <w:pPr>
        <w:spacing w:after="0"/>
      </w:pPr>
      <w:r>
        <w:rPr>
          <w:b/>
        </w:rPr>
        <w:t xml:space="preserve">[[W1360]] </w:t>
      </w:r>
      <w:r>
        <w:t>Schnarchen</w:t>
      </w:r>
    </w:p>
    <w:p>
      <w:pPr>
        <w:spacing w:after="0"/>
      </w:pPr>
      <w:r>
        <w:rPr>
          <w:b/>
        </w:rPr>
        <w:t xml:space="preserve">[[W1361]] </w:t>
      </w:r>
      <w:r>
        <w:t>Delirium</w:t>
      </w:r>
    </w:p>
    <w:p>
      <w:pPr>
        <w:spacing w:after="0"/>
      </w:pPr>
      <w:r>
        <w:rPr>
          <w:b/>
        </w:rPr>
        <w:t xml:space="preserve">[[W1362]] </w:t>
      </w:r>
      <w:r>
        <w:t>Nachmittagsnickerchen</w:t>
      </w:r>
    </w:p>
    <w:p>
      <w:pPr>
        <w:spacing w:after="0"/>
      </w:pPr>
      <w:r>
        <w:rPr>
          <w:b/>
        </w:rPr>
        <w:t xml:space="preserve">[[W1363]] </w:t>
      </w:r>
      <w:r>
        <w:t>Wachsein</w:t>
      </w:r>
    </w:p>
    <w:p>
      <w:pPr>
        <w:spacing w:after="0"/>
      </w:pPr>
      <w:r>
        <w:rPr>
          <w:b/>
        </w:rPr>
        <w:t xml:space="preserve">[[W1364]] </w:t>
      </w:r>
      <w:r>
        <w:t>Schnarren</w:t>
      </w:r>
    </w:p>
    <w:p>
      <w:pPr>
        <w:spacing w:after="0"/>
      </w:pPr>
      <w:r>
        <w:rPr>
          <w:b/>
        </w:rPr>
        <w:t xml:space="preserve">[[W1365]] </w:t>
      </w:r>
      <w:r>
        <w:t>schnaufend</w:t>
      </w:r>
    </w:p>
    <w:p>
      <w:pPr>
        <w:spacing w:after="0"/>
      </w:pPr>
      <w:r>
        <w:rPr>
          <w:b/>
        </w:rPr>
        <w:t xml:space="preserve">[[W1366]] </w:t>
      </w:r>
      <w:r>
        <w:t>schnarrend</w:t>
      </w:r>
    </w:p>
    <w:p>
      <w:pPr>
        <w:spacing w:after="0"/>
      </w:pPr>
      <w:r>
        <w:rPr>
          <w:b/>
        </w:rPr>
        <w:t xml:space="preserve">[[W1367]] </w:t>
      </w:r>
      <w:r>
        <w:t>Hochsetzen</w:t>
      </w:r>
    </w:p>
    <w:p>
      <w:pPr>
        <w:spacing w:after="0"/>
      </w:pPr>
      <w:r>
        <w:rPr>
          <w:b/>
        </w:rPr>
        <w:t xml:space="preserve">[[W1368]] </w:t>
      </w:r>
      <w:r>
        <w:t>tasgüber</w:t>
      </w:r>
    </w:p>
    <w:p>
      <w:pPr>
        <w:spacing w:after="0"/>
      </w:pPr>
      <w:r>
        <w:rPr>
          <w:b/>
        </w:rPr>
        <w:t xml:space="preserve">[[W1369]] </w:t>
      </w:r>
      <w:r>
        <w:t>schwierig</w:t>
      </w:r>
    </w:p>
    <w:p>
      <w:pPr>
        <w:spacing w:after="0"/>
      </w:pPr>
      <w:r>
        <w:rPr>
          <w:b/>
        </w:rPr>
        <w:t xml:space="preserve">[[W1370]] </w:t>
      </w:r>
      <w:r>
        <w:t>Hypochondrien</w:t>
      </w:r>
    </w:p>
    <w:p>
      <w:pPr>
        <w:spacing w:after="0"/>
      </w:pPr>
      <w:r>
        <w:rPr>
          <w:b/>
        </w:rPr>
        <w:t xml:space="preserve">[[W1371]] </w:t>
      </w:r>
      <w:r>
        <w:t>tiefem</w:t>
      </w:r>
    </w:p>
    <w:p>
      <w:pPr>
        <w:spacing w:after="0"/>
      </w:pPr>
      <w:r>
        <w:rPr>
          <w:b/>
        </w:rPr>
        <w:t xml:space="preserve">[[W1372]] </w:t>
      </w:r>
      <w:r>
        <w:t>angefächert</w:t>
      </w:r>
    </w:p>
    <w:p>
      <w:pPr>
        <w:spacing w:after="0"/>
      </w:pPr>
      <w:r>
        <w:rPr>
          <w:b/>
        </w:rPr>
        <w:t xml:space="preserve">[[W1373]] </w:t>
      </w:r>
      <w:r>
        <w:t>Ankleiden</w:t>
      </w:r>
    </w:p>
    <w:p>
      <w:pPr>
        <w:spacing w:after="0"/>
      </w:pPr>
      <w:r>
        <w:rPr>
          <w:b/>
        </w:rPr>
        <w:t xml:space="preserve">[[W1374]] </w:t>
      </w:r>
      <w:r>
        <w:t>Anregungsmittel</w:t>
      </w:r>
    </w:p>
    <w:p>
      <w:pPr>
        <w:spacing w:after="0"/>
      </w:pPr>
      <w:r>
        <w:rPr>
          <w:b/>
        </w:rPr>
        <w:t xml:space="preserve">[[W1375]] </w:t>
      </w:r>
      <w:r>
        <w:t>Atemzug</w:t>
      </w:r>
    </w:p>
    <w:p>
      <w:pPr>
        <w:spacing w:after="0"/>
      </w:pPr>
      <w:r>
        <w:rPr>
          <w:b/>
        </w:rPr>
        <w:t xml:space="preserve">[[W1376]] </w:t>
      </w:r>
      <w:r>
        <w:t>Letzte</w:t>
      </w:r>
    </w:p>
    <w:p>
      <w:pPr>
        <w:spacing w:after="0"/>
      </w:pPr>
      <w:r>
        <w:rPr>
          <w:b/>
        </w:rPr>
        <w:t xml:space="preserve">[[W1377]] </w:t>
      </w:r>
      <w:r>
        <w:t>sein</w:t>
      </w:r>
    </w:p>
    <w:p>
      <w:pPr>
        <w:spacing w:after="0"/>
      </w:pPr>
      <w:r>
        <w:rPr>
          <w:b/>
        </w:rPr>
        <w:t xml:space="preserve">[[W1378]] </w:t>
      </w:r>
      <w:r>
        <w:t>nächste</w:t>
      </w:r>
    </w:p>
    <w:p>
      <w:pPr>
        <w:spacing w:after="0"/>
      </w:pPr>
      <w:r>
        <w:rPr>
          <w:b/>
        </w:rPr>
        <w:t xml:space="preserve">[[W1379]] </w:t>
      </w:r>
      <w:r>
        <w:t>Aufrichten</w:t>
      </w:r>
    </w:p>
    <w:p>
      <w:pPr>
        <w:spacing w:after="0"/>
      </w:pPr>
      <w:r>
        <w:rPr>
          <w:b/>
        </w:rPr>
        <w:t xml:space="preserve">[[W1380]] </w:t>
      </w:r>
      <w:r>
        <w:t>Aufsteigen</w:t>
      </w:r>
    </w:p>
    <w:p>
      <w:pPr>
        <w:spacing w:after="0"/>
      </w:pPr>
      <w:r>
        <w:rPr>
          <w:b/>
        </w:rPr>
        <w:t xml:space="preserve">[[W1381]] </w:t>
      </w:r>
      <w:r>
        <w:t>ausbrechenden</w:t>
      </w:r>
    </w:p>
    <w:p>
      <w:pPr>
        <w:spacing w:after="0"/>
      </w:pPr>
      <w:r>
        <w:rPr>
          <w:b/>
        </w:rPr>
        <w:t xml:space="preserve">[[W1382]] </w:t>
      </w:r>
      <w:r>
        <w:t>Krankheiten</w:t>
      </w:r>
    </w:p>
    <w:p>
      <w:pPr>
        <w:spacing w:after="0"/>
      </w:pPr>
      <w:r>
        <w:rPr>
          <w:b/>
        </w:rPr>
        <w:t xml:space="preserve">[[W1383]] </w:t>
      </w:r>
      <w:r>
        <w:t>kariertem</w:t>
      </w:r>
    </w:p>
    <w:p>
      <w:pPr>
        <w:spacing w:after="0"/>
      </w:pPr>
      <w:r>
        <w:rPr>
          <w:b/>
        </w:rPr>
        <w:t xml:space="preserve">[[W1384]] </w:t>
      </w:r>
      <w:r>
        <w:t>Bedecken</w:t>
      </w:r>
    </w:p>
    <w:p>
      <w:pPr>
        <w:spacing w:after="0"/>
      </w:pPr>
      <w:r>
        <w:rPr>
          <w:b/>
        </w:rPr>
        <w:t xml:space="preserve">[[W1385]] </w:t>
      </w:r>
      <w:r>
        <w:t>Nase</w:t>
      </w:r>
    </w:p>
    <w:p>
      <w:pPr>
        <w:spacing w:after="0"/>
      </w:pPr>
      <w:r>
        <w:rPr>
          <w:b/>
        </w:rPr>
        <w:t xml:space="preserve">[[W1386]] </w:t>
      </w:r>
      <w:r>
        <w:t>Mund</w:t>
      </w:r>
    </w:p>
    <w:p>
      <w:pPr>
        <w:spacing w:after="0"/>
      </w:pPr>
      <w:r>
        <w:rPr>
          <w:b/>
        </w:rPr>
        <w:t xml:space="preserve">[[W1387]] </w:t>
      </w:r>
      <w:r>
        <w:t>Kehlkopfes</w:t>
      </w:r>
    </w:p>
    <w:p>
      <w:pPr>
        <w:spacing w:after="0"/>
      </w:pPr>
      <w:r>
        <w:rPr>
          <w:b/>
        </w:rPr>
        <w:t xml:space="preserve">[[W1388]] </w:t>
      </w:r>
      <w:r>
        <w:t>Armes</w:t>
      </w:r>
    </w:p>
    <w:p>
      <w:pPr>
        <w:spacing w:after="0"/>
      </w:pPr>
      <w:r>
        <w:rPr>
          <w:b/>
        </w:rPr>
        <w:t xml:space="preserve">[[W1389]] </w:t>
      </w:r>
      <w:r>
        <w:t>Dunkeln</w:t>
      </w:r>
    </w:p>
    <w:p>
      <w:pPr>
        <w:spacing w:after="0"/>
      </w:pPr>
      <w:r>
        <w:rPr>
          <w:b/>
        </w:rPr>
        <w:t xml:space="preserve">[[W1390]] </w:t>
      </w:r>
      <w:r>
        <w:t>tiefen</w:t>
      </w:r>
    </w:p>
    <w:p>
      <w:pPr>
        <w:spacing w:after="0"/>
      </w:pPr>
      <w:r>
        <w:rPr>
          <w:b/>
        </w:rPr>
        <w:t xml:space="preserve">[[W1391]] </w:t>
      </w:r>
      <w:r>
        <w:t>Emphysem</w:t>
      </w:r>
    </w:p>
    <w:p>
      <w:pPr>
        <w:spacing w:after="0"/>
      </w:pPr>
      <w:r>
        <w:rPr>
          <w:b/>
        </w:rPr>
        <w:t xml:space="preserve">[[W1392]] </w:t>
      </w:r>
      <w:r>
        <w:t>Erkrankung</w:t>
      </w:r>
    </w:p>
    <w:p>
      <w:pPr>
        <w:spacing w:after="0"/>
      </w:pPr>
      <w:r>
        <w:rPr>
          <w:b/>
        </w:rPr>
        <w:t xml:space="preserve">[[W1393]] </w:t>
      </w:r>
      <w:r>
        <w:t>entfernten</w:t>
      </w:r>
    </w:p>
    <w:p>
      <w:pPr>
        <w:spacing w:after="0"/>
      </w:pPr>
      <w:r>
        <w:rPr>
          <w:b/>
        </w:rPr>
        <w:t xml:space="preserve">[[W1394]] </w:t>
      </w:r>
      <w:r>
        <w:t>benötigten</w:t>
      </w:r>
    </w:p>
    <w:p>
      <w:pPr>
        <w:spacing w:after="0"/>
      </w:pPr>
      <w:r>
        <w:rPr>
          <w:b/>
        </w:rPr>
        <w:t xml:space="preserve">[[W1395]] </w:t>
      </w:r>
      <w:r>
        <w:t>Körperteilen</w:t>
      </w:r>
    </w:p>
    <w:p>
      <w:pPr>
        <w:spacing w:after="0"/>
      </w:pPr>
      <w:r>
        <w:rPr>
          <w:b/>
        </w:rPr>
        <w:t xml:space="preserve">[[W1396]] </w:t>
      </w:r>
      <w:r>
        <w:t>ebenem</w:t>
      </w:r>
    </w:p>
    <w:p>
      <w:pPr>
        <w:spacing w:after="0"/>
      </w:pPr>
      <w:r>
        <w:rPr>
          <w:b/>
        </w:rPr>
        <w:t xml:space="preserve">[[W1397]] </w:t>
      </w:r>
      <w:r>
        <w:t>Boden</w:t>
      </w:r>
    </w:p>
    <w:p>
      <w:pPr>
        <w:spacing w:after="0"/>
      </w:pPr>
      <w:r>
        <w:rPr>
          <w:b/>
        </w:rPr>
        <w:t xml:space="preserve">[[W1398]] </w:t>
      </w:r>
      <w:r>
        <w:t>doch</w:t>
      </w:r>
    </w:p>
    <w:p>
      <w:pPr>
        <w:spacing w:after="0"/>
      </w:pPr>
      <w:r>
        <w:rPr>
          <w:b/>
        </w:rPr>
        <w:t xml:space="preserve">[[W1399]] </w:t>
      </w:r>
      <w:r>
        <w:t>unebenem</w:t>
      </w:r>
    </w:p>
    <w:p>
      <w:pPr>
        <w:spacing w:after="0"/>
      </w:pPr>
      <w:r>
        <w:rPr>
          <w:b/>
        </w:rPr>
        <w:t xml:space="preserve">[[W1400]] </w:t>
      </w:r>
      <w:r>
        <w:t>umher</w:t>
      </w:r>
    </w:p>
    <w:p>
      <w:pPr>
        <w:spacing w:after="0"/>
      </w:pPr>
      <w:r>
        <w:rPr>
          <w:b/>
        </w:rPr>
        <w:t xml:space="preserve">[[W1401]] </w:t>
      </w:r>
      <w:r>
        <w:t>gehetzt</w:t>
      </w:r>
    </w:p>
    <w:p>
      <w:pPr>
        <w:spacing w:after="0"/>
      </w:pPr>
      <w:r>
        <w:rPr>
          <w:b/>
        </w:rPr>
        <w:t xml:space="preserve">[[W1402]] </w:t>
      </w:r>
      <w:r>
        <w:t>verursacht</w:t>
      </w:r>
    </w:p>
    <w:p>
      <w:pPr>
        <w:spacing w:after="0"/>
      </w:pPr>
      <w:r>
        <w:rPr>
          <w:b/>
        </w:rPr>
        <w:t xml:space="preserve">[[W1403]] </w:t>
      </w:r>
      <w:r>
        <w:t>Kloß</w:t>
      </w:r>
    </w:p>
    <w:p>
      <w:pPr>
        <w:spacing w:after="0"/>
      </w:pPr>
      <w:r>
        <w:rPr>
          <w:b/>
        </w:rPr>
        <w:t xml:space="preserve">[[W1404]] </w:t>
      </w:r>
      <w:r>
        <w:t>Herunterhängen</w:t>
      </w:r>
    </w:p>
    <w:p>
      <w:pPr>
        <w:spacing w:after="0"/>
      </w:pPr>
      <w:r>
        <w:rPr>
          <w:b/>
        </w:rPr>
        <w:t xml:space="preserve">[[W1405]] </w:t>
      </w:r>
      <w:r>
        <w:t>Herzschmerzen</w:t>
      </w:r>
    </w:p>
    <w:p>
      <w:pPr>
        <w:spacing w:after="0"/>
      </w:pPr>
      <w:r>
        <w:rPr>
          <w:b/>
        </w:rPr>
        <w:t xml:space="preserve">[[W1406]] </w:t>
      </w:r>
      <w:r>
        <w:t>Eierstockstörungen</w:t>
      </w:r>
    </w:p>
    <w:p>
      <w:pPr>
        <w:spacing w:after="0"/>
      </w:pPr>
      <w:r>
        <w:rPr>
          <w:b/>
        </w:rPr>
        <w:t xml:space="preserve">[[W1407]] </w:t>
      </w:r>
      <w:r>
        <w:t>Harnstörungen</w:t>
      </w:r>
    </w:p>
    <w:p>
      <w:pPr>
        <w:spacing w:after="0"/>
      </w:pPr>
      <w:r>
        <w:rPr>
          <w:b/>
        </w:rPr>
        <w:t xml:space="preserve">[[W1408]] </w:t>
      </w:r>
      <w:r>
        <w:t>Leber</w:t>
      </w:r>
    </w:p>
    <w:p>
      <w:pPr>
        <w:spacing w:after="0"/>
      </w:pPr>
      <w:r>
        <w:rPr>
          <w:b/>
        </w:rPr>
        <w:t xml:space="preserve">[[W1409]] </w:t>
      </w:r>
      <w:r>
        <w:t>ausgebreitet</w:t>
      </w:r>
    </w:p>
    <w:p>
      <w:pPr>
        <w:spacing w:after="0"/>
      </w:pPr>
      <w:r>
        <w:rPr>
          <w:b/>
        </w:rPr>
        <w:t xml:space="preserve">[[W1410]] </w:t>
      </w:r>
      <w:r>
        <w:t>Ellbogen</w:t>
      </w:r>
    </w:p>
    <w:p>
      <w:pPr>
        <w:spacing w:after="0"/>
      </w:pPr>
      <w:r>
        <w:rPr>
          <w:b/>
        </w:rPr>
        <w:t xml:space="preserve">[[W1411]] </w:t>
      </w:r>
      <w:r>
        <w:t>tiefgelagert</w:t>
      </w:r>
    </w:p>
    <w:p>
      <w:pPr>
        <w:spacing w:after="0"/>
      </w:pPr>
      <w:r>
        <w:rPr>
          <w:b/>
        </w:rPr>
        <w:t xml:space="preserve">[[W1412]] </w:t>
      </w:r>
      <w:r>
        <w:t>Vergrößerung</w:t>
      </w:r>
    </w:p>
    <w:p>
      <w:pPr>
        <w:spacing w:after="0"/>
      </w:pPr>
      <w:r>
        <w:rPr>
          <w:b/>
        </w:rPr>
        <w:t xml:space="preserve">[[W1413]] </w:t>
      </w:r>
      <w:r>
        <w:t>Mandeln</w:t>
      </w:r>
    </w:p>
    <w:p>
      <w:pPr>
        <w:spacing w:after="0"/>
      </w:pPr>
      <w:r>
        <w:rPr>
          <w:b/>
        </w:rPr>
        <w:t xml:space="preserve">[[W1414]] </w:t>
      </w:r>
      <w:r>
        <w:t>ausdehnen</w:t>
      </w:r>
    </w:p>
    <w:p>
      <w:pPr>
        <w:spacing w:after="0"/>
      </w:pPr>
      <w:r>
        <w:rPr>
          <w:b/>
        </w:rPr>
        <w:t xml:space="preserve">[[W1415]] </w:t>
      </w:r>
      <w:r>
        <w:t>Menorrhagie</w:t>
      </w:r>
    </w:p>
    <w:p>
      <w:pPr>
        <w:spacing w:after="0"/>
      </w:pPr>
      <w:r>
        <w:rPr>
          <w:b/>
        </w:rPr>
        <w:t xml:space="preserve">[[W1416]] </w:t>
      </w:r>
      <w:r>
        <w:t>Beklemmung</w:t>
      </w:r>
    </w:p>
    <w:p>
      <w:pPr>
        <w:spacing w:after="0"/>
      </w:pPr>
      <w:r>
        <w:rPr>
          <w:b/>
        </w:rPr>
        <w:t xml:space="preserve">[[W1417]] </w:t>
      </w:r>
      <w:r>
        <w:t>häufige</w:t>
      </w:r>
    </w:p>
    <w:p>
      <w:pPr>
        <w:spacing w:after="0"/>
      </w:pPr>
      <w:r>
        <w:rPr>
          <w:b/>
        </w:rPr>
        <w:t xml:space="preserve">[[W1418]] </w:t>
      </w:r>
      <w:r>
        <w:t>nassem</w:t>
      </w:r>
    </w:p>
    <w:p>
      <w:pPr>
        <w:spacing w:after="0"/>
      </w:pPr>
      <w:r>
        <w:rPr>
          <w:b/>
        </w:rPr>
        <w:t xml:space="preserve">[[W1419]] </w:t>
      </w:r>
      <w:r>
        <w:t>offenen</w:t>
      </w:r>
    </w:p>
    <w:p>
      <w:pPr>
        <w:spacing w:after="0"/>
      </w:pPr>
      <w:r>
        <w:rPr>
          <w:b/>
        </w:rPr>
        <w:t xml:space="preserve">[[W1420]] </w:t>
      </w:r>
      <w:r>
        <w:t>Fenster</w:t>
      </w:r>
    </w:p>
    <w:p>
      <w:pPr>
        <w:spacing w:after="0"/>
      </w:pPr>
      <w:r>
        <w:rPr>
          <w:b/>
        </w:rPr>
        <w:t xml:space="preserve">[[W1421]] </w:t>
      </w:r>
      <w:r>
        <w:t>dass</w:t>
      </w:r>
    </w:p>
    <w:p>
      <w:pPr>
        <w:spacing w:after="0"/>
      </w:pPr>
      <w:r>
        <w:rPr>
          <w:b/>
        </w:rPr>
        <w:t xml:space="preserve">[[W1422]] </w:t>
      </w:r>
      <w:r>
        <w:t>Türen</w:t>
      </w:r>
    </w:p>
    <w:p>
      <w:pPr>
        <w:spacing w:after="0"/>
      </w:pPr>
      <w:r>
        <w:rPr>
          <w:b/>
        </w:rPr>
        <w:t xml:space="preserve">[[W1423]] </w:t>
      </w:r>
      <w:r>
        <w:t>periodische</w:t>
      </w:r>
    </w:p>
    <w:p>
      <w:pPr>
        <w:spacing w:after="0"/>
      </w:pPr>
      <w:r>
        <w:rPr>
          <w:b/>
        </w:rPr>
        <w:t xml:space="preserve">[[W1424]] </w:t>
      </w:r>
      <w:r>
        <w:t>sieben</w:t>
      </w:r>
    </w:p>
    <w:p>
      <w:pPr>
        <w:spacing w:after="0"/>
      </w:pPr>
      <w:r>
        <w:rPr>
          <w:b/>
        </w:rPr>
        <w:t xml:space="preserve">[[W1425]] </w:t>
      </w:r>
      <w:r>
        <w:t>Rauch</w:t>
      </w:r>
    </w:p>
    <w:p>
      <w:pPr>
        <w:spacing w:after="0"/>
      </w:pPr>
      <w:r>
        <w:rPr>
          <w:b/>
        </w:rPr>
        <w:t xml:space="preserve">[[W1426]] </w:t>
      </w:r>
      <w:r>
        <w:t>Rheumatismus</w:t>
      </w:r>
    </w:p>
    <w:p>
      <w:pPr>
        <w:spacing w:after="0"/>
      </w:pPr>
      <w:r>
        <w:rPr>
          <w:b/>
        </w:rPr>
        <w:t xml:space="preserve">[[W1427]] </w:t>
      </w:r>
      <w:r>
        <w:t>aufgeweckt</w:t>
      </w:r>
    </w:p>
    <w:p>
      <w:pPr>
        <w:spacing w:after="0"/>
      </w:pPr>
      <w:r>
        <w:rPr>
          <w:b/>
        </w:rPr>
        <w:t xml:space="preserve">[[W1428]] </w:t>
      </w:r>
      <w:r>
        <w:t>Schleim</w:t>
      </w:r>
    </w:p>
    <w:p>
      <w:pPr>
        <w:spacing w:after="0"/>
      </w:pPr>
      <w:r>
        <w:rPr>
          <w:b/>
        </w:rPr>
        <w:t xml:space="preserve">[[W1429]] </w:t>
      </w:r>
      <w:r>
        <w:t>Luftröhre</w:t>
      </w:r>
    </w:p>
    <w:p>
      <w:pPr>
        <w:spacing w:after="0"/>
      </w:pPr>
      <w:r>
        <w:rPr>
          <w:b/>
        </w:rPr>
        <w:t xml:space="preserve">[[W1430]] </w:t>
      </w:r>
      <w:r>
        <w:t>jeder</w:t>
      </w:r>
    </w:p>
    <w:p>
      <w:pPr>
        <w:spacing w:after="0"/>
      </w:pPr>
      <w:r>
        <w:rPr>
          <w:b/>
        </w:rPr>
        <w:t xml:space="preserve">[[W1431]] </w:t>
      </w:r>
      <w:r>
        <w:t>Wehe</w:t>
      </w:r>
    </w:p>
    <w:p>
      <w:pPr>
        <w:spacing w:after="0"/>
      </w:pPr>
      <w:r>
        <w:rPr>
          <w:b/>
        </w:rPr>
        <w:t xml:space="preserve">[[W1432]] </w:t>
      </w:r>
      <w:r>
        <w:t>amel</w:t>
      </w:r>
    </w:p>
    <w:p>
      <w:pPr>
        <w:spacing w:after="0"/>
      </w:pPr>
      <w:r>
        <w:rPr>
          <w:b/>
        </w:rPr>
        <w:t xml:space="preserve">[[W1433]] </w:t>
      </w:r>
      <w:r>
        <w:t>Schwefeldämpfen</w:t>
      </w:r>
    </w:p>
    <w:p>
      <w:pPr>
        <w:spacing w:after="0"/>
      </w:pPr>
      <w:r>
        <w:rPr>
          <w:b/>
        </w:rPr>
        <w:t xml:space="preserve">[[W1434]] </w:t>
      </w:r>
      <w:r>
        <w:t>eingeatmeten</w:t>
      </w:r>
    </w:p>
    <w:p>
      <w:pPr>
        <w:spacing w:after="0"/>
      </w:pPr>
      <w:r>
        <w:rPr>
          <w:b/>
        </w:rPr>
        <w:t xml:space="preserve">[[W1435]] </w:t>
      </w:r>
      <w:r>
        <w:t>ängstlichem</w:t>
      </w:r>
    </w:p>
    <w:p>
      <w:pPr>
        <w:spacing w:after="0"/>
      </w:pPr>
      <w:r>
        <w:rPr>
          <w:b/>
        </w:rPr>
        <w:t xml:space="preserve">[[W1436]] </w:t>
      </w:r>
      <w:r>
        <w:t>Schlaflosigkeit</w:t>
      </w:r>
    </w:p>
    <w:p>
      <w:pPr>
        <w:spacing w:after="0"/>
      </w:pPr>
      <w:r>
        <w:rPr>
          <w:b/>
        </w:rPr>
        <w:t xml:space="preserve">[[W1437]] </w:t>
      </w:r>
      <w:r>
        <w:t>Atmungsorgane</w:t>
      </w:r>
    </w:p>
    <w:p>
      <w:pPr>
        <w:spacing w:after="0"/>
      </w:pPr>
      <w:r>
        <w:rPr>
          <w:b/>
        </w:rPr>
        <w:t xml:space="preserve">[[W1438]] </w:t>
      </w:r>
      <w:r>
        <w:t>Singen</w:t>
      </w:r>
    </w:p>
    <w:p>
      <w:pPr>
        <w:spacing w:after="0"/>
      </w:pPr>
      <w:r>
        <w:rPr>
          <w:b/>
        </w:rPr>
        <w:t xml:space="preserve">[[W1439]] </w:t>
      </w:r>
      <w:r>
        <w:t>vornes</w:t>
      </w:r>
    </w:p>
    <w:p>
      <w:pPr>
        <w:spacing w:after="0"/>
      </w:pPr>
      <w:r>
        <w:rPr>
          <w:b/>
        </w:rPr>
        <w:t xml:space="preserve">[[W1440]] </w:t>
      </w:r>
      <w:r>
        <w:t>halb</w:t>
      </w:r>
    </w:p>
    <w:p>
      <w:pPr>
        <w:spacing w:after="0"/>
      </w:pPr>
      <w:r>
        <w:rPr>
          <w:b/>
        </w:rPr>
        <w:t xml:space="preserve">[[W1441]] </w:t>
      </w:r>
      <w:r>
        <w:t>sitzend</w:t>
      </w:r>
    </w:p>
    <w:p>
      <w:pPr>
        <w:spacing w:after="0"/>
      </w:pPr>
      <w:r>
        <w:rPr>
          <w:b/>
        </w:rPr>
        <w:t xml:space="preserve">[[W1442]] </w:t>
      </w:r>
      <w:r>
        <w:t>gebeugt</w:t>
      </w:r>
    </w:p>
    <w:p>
      <w:pPr>
        <w:spacing w:after="0"/>
      </w:pPr>
      <w:r>
        <w:rPr>
          <w:b/>
        </w:rPr>
        <w:t xml:space="preserve">[[W1443]] </w:t>
      </w:r>
      <w:r>
        <w:t>spasmodisch</w:t>
      </w:r>
    </w:p>
    <w:p>
      <w:pPr>
        <w:spacing w:after="0"/>
      </w:pPr>
      <w:r>
        <w:rPr>
          <w:b/>
        </w:rPr>
        <w:t xml:space="preserve">[[W1444]] </w:t>
      </w:r>
      <w:r>
        <w:t>schnellen</w:t>
      </w:r>
    </w:p>
    <w:p>
      <w:pPr>
        <w:spacing w:after="0"/>
      </w:pPr>
      <w:r>
        <w:rPr>
          <w:b/>
        </w:rPr>
        <w:t xml:space="preserve">[[W1445]] </w:t>
      </w:r>
      <w:r>
        <w:t>nur</w:t>
      </w:r>
    </w:p>
    <w:p>
      <w:pPr>
        <w:spacing w:after="0"/>
      </w:pPr>
      <w:r>
        <w:rPr>
          <w:b/>
        </w:rPr>
        <w:t xml:space="preserve">[[W1446]] </w:t>
      </w:r>
      <w:r>
        <w:t>tagsüber</w:t>
      </w:r>
    </w:p>
    <w:p>
      <w:pPr>
        <w:spacing w:after="0"/>
      </w:pPr>
      <w:r>
        <w:rPr>
          <w:b/>
        </w:rPr>
        <w:t xml:space="preserve">[[W1447]] </w:t>
      </w:r>
      <w:r>
        <w:t>Taschentuch</w:t>
      </w:r>
    </w:p>
    <w:p>
      <w:pPr>
        <w:spacing w:after="0"/>
      </w:pPr>
      <w:r>
        <w:rPr>
          <w:b/>
        </w:rPr>
        <w:t xml:space="preserve">[[W1448]] </w:t>
      </w:r>
      <w:r>
        <w:t>geführt</w:t>
      </w:r>
    </w:p>
    <w:p>
      <w:pPr>
        <w:spacing w:after="0"/>
      </w:pPr>
      <w:r>
        <w:rPr>
          <w:b/>
        </w:rPr>
        <w:t xml:space="preserve">[[W1449]] </w:t>
      </w:r>
      <w:r>
        <w:t>Atmenot</w:t>
      </w:r>
    </w:p>
    <w:p>
      <w:pPr>
        <w:spacing w:after="0"/>
      </w:pPr>
      <w:r>
        <w:rPr>
          <w:b/>
        </w:rPr>
        <w:t xml:space="preserve">[[W1450]] </w:t>
      </w:r>
      <w:r>
        <w:t>erträgt</w:t>
      </w:r>
    </w:p>
    <w:p>
      <w:pPr>
        <w:spacing w:after="0"/>
      </w:pPr>
      <w:r>
        <w:rPr>
          <w:b/>
        </w:rPr>
        <w:t xml:space="preserve">[[W1451]] </w:t>
      </w:r>
      <w:r>
        <w:t>angsterfüllten</w:t>
      </w:r>
    </w:p>
    <w:p>
      <w:pPr>
        <w:spacing w:after="0"/>
      </w:pPr>
      <w:r>
        <w:rPr>
          <w:b/>
        </w:rPr>
        <w:t xml:space="preserve">[[W1452]] </w:t>
      </w:r>
      <w:r>
        <w:t>Getränken</w:t>
      </w:r>
    </w:p>
    <w:p>
      <w:pPr>
        <w:spacing w:after="0"/>
      </w:pPr>
      <w:r>
        <w:rPr>
          <w:b/>
        </w:rPr>
        <w:t xml:space="preserve">[[W1453]] </w:t>
      </w:r>
      <w:r>
        <w:t>Zimmers</w:t>
      </w:r>
    </w:p>
    <w:p>
      <w:pPr>
        <w:spacing w:after="0"/>
      </w:pPr>
      <w:r>
        <w:rPr>
          <w:b/>
        </w:rPr>
        <w:t xml:space="preserve">[[W1454]] </w:t>
      </w:r>
      <w:r>
        <w:t>totenblass</w:t>
      </w:r>
    </w:p>
    <w:p>
      <w:pPr>
        <w:spacing w:after="0"/>
      </w:pPr>
      <w:r>
        <w:rPr>
          <w:b/>
        </w:rPr>
        <w:t xml:space="preserve">[[W1455]] </w:t>
      </w:r>
      <w:r>
        <w:t>ruhig</w:t>
      </w:r>
    </w:p>
    <w:p>
      <w:pPr>
        <w:spacing w:after="0"/>
      </w:pPr>
      <w:r>
        <w:rPr>
          <w:b/>
        </w:rPr>
        <w:t xml:space="preserve">[[W1456]] </w:t>
      </w:r>
      <w:r>
        <w:t>verhalten</w:t>
      </w:r>
    </w:p>
    <w:p>
      <w:pPr>
        <w:spacing w:after="0"/>
      </w:pPr>
      <w:r>
        <w:rPr>
          <w:b/>
        </w:rPr>
        <w:t xml:space="preserve">[[W1457]] </w:t>
      </w:r>
      <w:r>
        <w:t>Zurückziehen</w:t>
      </w:r>
    </w:p>
    <w:p>
      <w:pPr>
        <w:spacing w:after="0"/>
      </w:pPr>
      <w:r>
        <w:rPr>
          <w:b/>
        </w:rPr>
        <w:t xml:space="preserve">[[W1458]] </w:t>
      </w:r>
      <w:r>
        <w:t>Ödem</w:t>
      </w:r>
    </w:p>
    <w:p>
      <w:pPr>
        <w:spacing w:after="0"/>
      </w:pPr>
      <w:r>
        <w:rPr>
          <w:b/>
        </w:rPr>
        <w:t xml:space="preserve">[[W1459]] </w:t>
      </w:r>
      <w:r>
        <w:t>Überhitzung</w:t>
      </w:r>
    </w:p>
    <w:p>
      <w:pPr>
        <w:spacing w:after="0"/>
      </w:pPr>
      <w:r>
        <w:rPr>
          <w:b/>
        </w:rPr>
        <w:t xml:space="preserve">[[W1460]] </w:t>
      </w:r>
      <w:r>
        <w:t>überfüllte</w:t>
      </w:r>
    </w:p>
    <w:p>
      <w:pPr>
        <w:spacing w:after="0"/>
      </w:pPr>
      <w:r>
        <w:rPr>
          <w:b/>
        </w:rPr>
        <w:t xml:space="preserve">[[W1461]] </w:t>
      </w:r>
      <w:r>
        <w:t>Seufzen</w:t>
      </w:r>
    </w:p>
    <w:p>
      <w:pPr>
        <w:spacing w:after="0"/>
      </w:pPr>
      <w:r>
        <w:rPr>
          <w:b/>
        </w:rPr>
        <w:t xml:space="preserve">[[W1462]] </w:t>
      </w:r>
      <w:r>
        <w:t>Typhus</w:t>
      </w:r>
    </w:p>
    <w:p>
      <w:pPr>
        <w:spacing w:after="0"/>
      </w:pPr>
      <w:r>
        <w:rPr>
          <w:b/>
        </w:rPr>
        <w:t xml:space="preserve">[[W1463]] </w:t>
      </w:r>
      <w:r>
        <w:t>seufzend</w:t>
      </w:r>
    </w:p>
    <w:p>
      <w:pPr>
        <w:spacing w:after="0"/>
      </w:pPr>
      <w:r>
        <w:rPr>
          <w:b/>
        </w:rPr>
        <w:t xml:space="preserve">[[W1464]] </w:t>
      </w:r>
      <w:r>
        <w:t>stockende</w:t>
      </w:r>
    </w:p>
    <w:p>
      <w:pPr>
        <w:spacing w:after="0"/>
      </w:pPr>
      <w:r>
        <w:rPr>
          <w:b/>
        </w:rPr>
        <w:t xml:space="preserve">[[W1465]] </w:t>
      </w:r>
      <w:r>
        <w:t>Arbeiten</w:t>
      </w:r>
    </w:p>
    <w:p>
      <w:pPr>
        <w:spacing w:after="0"/>
      </w:pPr>
      <w:r>
        <w:rPr>
          <w:b/>
        </w:rPr>
        <w:t xml:space="preserve">[[W1466]] </w:t>
      </w:r>
      <w:r>
        <w:t>Stößen</w:t>
      </w:r>
    </w:p>
    <w:p>
      <w:pPr>
        <w:spacing w:after="0"/>
      </w:pPr>
      <w:r>
        <w:rPr>
          <w:b/>
        </w:rPr>
        <w:t xml:space="preserve">[[W1467]] </w:t>
      </w:r>
      <w:r>
        <w:t>Tanzen</w:t>
      </w:r>
    </w:p>
    <w:p>
      <w:pPr>
        <w:spacing w:after="0"/>
      </w:pPr>
      <w:r>
        <w:rPr>
          <w:b/>
        </w:rPr>
        <w:t xml:space="preserve">[[W1468]] </w:t>
      </w:r>
      <w:r>
        <w:t>Stöhnen</w:t>
      </w:r>
    </w:p>
    <w:p>
      <w:pPr>
        <w:spacing w:after="0"/>
      </w:pPr>
      <w:r>
        <w:rPr>
          <w:b/>
        </w:rPr>
        <w:t xml:space="preserve">[[W1469]] </w:t>
      </w:r>
      <w:r>
        <w:t>tiefe</w:t>
      </w:r>
    </w:p>
    <w:p>
      <w:pPr>
        <w:spacing w:after="0"/>
      </w:pPr>
      <w:r>
        <w:rPr>
          <w:b/>
        </w:rPr>
        <w:t xml:space="preserve">[[W1470]] </w:t>
      </w:r>
      <w:r>
        <w:t>keuchende</w:t>
      </w:r>
    </w:p>
    <w:p>
      <w:pPr>
        <w:spacing w:after="0"/>
      </w:pPr>
      <w:r>
        <w:rPr>
          <w:b/>
        </w:rPr>
        <w:t xml:space="preserve">[[W1471]] </w:t>
      </w:r>
      <w:r>
        <w:t>unmerklich</w:t>
      </w:r>
    </w:p>
    <w:p>
      <w:pPr>
        <w:spacing w:after="0"/>
      </w:pPr>
      <w:r>
        <w:rPr>
          <w:b/>
        </w:rPr>
        <w:t xml:space="preserve">[[W1472]] </w:t>
      </w:r>
      <w:r>
        <w:t>einmal</w:t>
      </w:r>
    </w:p>
    <w:p>
      <w:pPr>
        <w:spacing w:after="0"/>
      </w:pPr>
      <w:r>
        <w:rPr>
          <w:b/>
        </w:rPr>
        <w:t xml:space="preserve">[[W1473]] </w:t>
      </w:r>
      <w:r>
        <w:t>unterbrochene</w:t>
      </w:r>
    </w:p>
    <w:p>
      <w:pPr>
        <w:spacing w:after="0"/>
      </w:pPr>
      <w:r>
        <w:rPr>
          <w:b/>
        </w:rPr>
        <w:t xml:space="preserve">[[W1474]] </w:t>
      </w:r>
      <w:r>
        <w:t>zittrige</w:t>
      </w:r>
    </w:p>
    <w:p>
      <w:pPr>
        <w:spacing w:after="0"/>
      </w:pPr>
      <w:r>
        <w:rPr>
          <w:b/>
        </w:rPr>
        <w:t xml:space="preserve">[[W1475]] </w:t>
      </w:r>
      <w:r>
        <w:t>zwei</w:t>
      </w:r>
    </w:p>
    <w:p>
      <w:pPr>
        <w:spacing w:after="0"/>
      </w:pPr>
      <w:r>
        <w:rPr>
          <w:b/>
        </w:rPr>
        <w:t xml:space="preserve">[[W1476]] </w:t>
      </w:r>
      <w:r>
        <w:t>Atemzügen</w:t>
      </w:r>
    </w:p>
    <w:p>
      <w:pPr>
        <w:spacing w:after="0"/>
      </w:pPr>
      <w:r>
        <w:rPr>
          <w:b/>
        </w:rPr>
        <w:t xml:space="preserve">[[W1477]] </w:t>
      </w:r>
      <w:r>
        <w:t>ängstlich</w:t>
      </w:r>
    </w:p>
    <w:p>
      <w:pPr>
        <w:spacing w:after="0"/>
      </w:pPr>
      <w:r>
        <w:rPr>
          <w:b/>
        </w:rPr>
        <w:t xml:space="preserve">[[W1478]] </w:t>
      </w:r>
      <w:r>
        <w:t>ängstliche</w:t>
      </w:r>
    </w:p>
    <w:p>
      <w:pPr>
        <w:spacing w:after="0"/>
      </w:pPr>
      <w:r>
        <w:rPr>
          <w:b/>
        </w:rPr>
        <w:t xml:space="preserve">[[W1479]] </w:t>
      </w:r>
      <w:r>
        <w:t>Auge</w:t>
      </w:r>
    </w:p>
    <w:p>
      <w:pPr>
        <w:spacing w:after="0"/>
      </w:pPr>
      <w:r>
        <w:rPr>
          <w:b/>
        </w:rPr>
        <w:t xml:space="preserve">[[W1480]] </w:t>
      </w:r>
      <w:r>
        <w:t>Ablösung</w:t>
      </w:r>
    </w:p>
    <w:p>
      <w:pPr>
        <w:spacing w:after="0"/>
      </w:pPr>
      <w:r>
        <w:rPr>
          <w:b/>
        </w:rPr>
        <w:t xml:space="preserve">[[W1481]] </w:t>
      </w:r>
      <w:r>
        <w:t>Netzhaut</w:t>
      </w:r>
    </w:p>
    <w:p>
      <w:pPr>
        <w:spacing w:after="0"/>
      </w:pPr>
      <w:r>
        <w:rPr>
          <w:b/>
        </w:rPr>
        <w:t xml:space="preserve">[[W1482]] </w:t>
      </w:r>
      <w:r>
        <w:t>Eiter</w:t>
      </w:r>
    </w:p>
    <w:p>
      <w:pPr>
        <w:spacing w:after="0"/>
      </w:pPr>
      <w:r>
        <w:rPr>
          <w:b/>
        </w:rPr>
        <w:t xml:space="preserve">[[W1483]] </w:t>
      </w:r>
      <w:r>
        <w:t>blutig</w:t>
      </w:r>
    </w:p>
    <w:p>
      <w:pPr>
        <w:spacing w:after="0"/>
      </w:pPr>
      <w:r>
        <w:rPr>
          <w:b/>
        </w:rPr>
        <w:t xml:space="preserve">[[W1484]] </w:t>
      </w:r>
      <w:r>
        <w:t>Canthi</w:t>
      </w:r>
    </w:p>
    <w:p>
      <w:pPr>
        <w:spacing w:after="0"/>
      </w:pPr>
      <w:r>
        <w:rPr>
          <w:b/>
        </w:rPr>
        <w:t xml:space="preserve">[[W1485]] </w:t>
      </w:r>
      <w:r>
        <w:t>eitrig</w:t>
      </w:r>
    </w:p>
    <w:p>
      <w:pPr>
        <w:spacing w:after="0"/>
      </w:pPr>
      <w:r>
        <w:rPr>
          <w:b/>
        </w:rPr>
        <w:t xml:space="preserve">[[W1486]] </w:t>
      </w:r>
      <w:r>
        <w:t>dick</w:t>
      </w:r>
    </w:p>
    <w:p>
      <w:pPr>
        <w:spacing w:after="0"/>
      </w:pPr>
      <w:r>
        <w:rPr>
          <w:b/>
        </w:rPr>
        <w:t xml:space="preserve">[[W1487]] </w:t>
      </w:r>
      <w:r>
        <w:t>dünn</w:t>
      </w:r>
    </w:p>
    <w:p>
      <w:pPr>
        <w:spacing w:after="0"/>
      </w:pPr>
      <w:r>
        <w:rPr>
          <w:b/>
        </w:rPr>
        <w:t xml:space="preserve">[[W1488]] </w:t>
      </w:r>
      <w:r>
        <w:t>gelb</w:t>
      </w:r>
    </w:p>
    <w:p>
      <w:pPr>
        <w:spacing w:after="0"/>
      </w:pPr>
      <w:r>
        <w:rPr>
          <w:b/>
        </w:rPr>
        <w:t xml:space="preserve">[[W1489]] </w:t>
      </w:r>
      <w:r>
        <w:t>Hängen</w:t>
      </w:r>
    </w:p>
    <w:p>
      <w:pPr>
        <w:spacing w:after="0"/>
      </w:pPr>
      <w:r>
        <w:rPr>
          <w:b/>
        </w:rPr>
        <w:t xml:space="preserve">[[W1490]] </w:t>
      </w:r>
      <w:r>
        <w:t>weggewischt</w:t>
      </w:r>
    </w:p>
    <w:p>
      <w:pPr>
        <w:spacing w:after="0"/>
      </w:pPr>
      <w:r>
        <w:rPr>
          <w:b/>
        </w:rPr>
        <w:t xml:space="preserve">[[W1491]] </w:t>
      </w:r>
      <w:r>
        <w:t>scharf</w:t>
      </w:r>
    </w:p>
    <w:p>
      <w:pPr>
        <w:spacing w:after="0"/>
      </w:pPr>
      <w:r>
        <w:rPr>
          <w:b/>
        </w:rPr>
        <w:t xml:space="preserve">[[W1492]] </w:t>
      </w:r>
      <w:r>
        <w:t>Tränensack</w:t>
      </w:r>
    </w:p>
    <w:p>
      <w:pPr>
        <w:spacing w:after="0"/>
      </w:pPr>
      <w:r>
        <w:rPr>
          <w:b/>
        </w:rPr>
        <w:t xml:space="preserve">[[W1493]] </w:t>
      </w:r>
      <w:r>
        <w:t>weiß</w:t>
      </w:r>
    </w:p>
    <w:p>
      <w:pPr>
        <w:spacing w:after="0"/>
      </w:pPr>
      <w:r>
        <w:rPr>
          <w:b/>
        </w:rPr>
        <w:t xml:space="preserve">[[W1494]] </w:t>
      </w:r>
      <w:r>
        <w:t>milch-weiß</w:t>
      </w:r>
    </w:p>
    <w:p>
      <w:pPr>
        <w:spacing w:after="0"/>
      </w:pPr>
      <w:r>
        <w:rPr>
          <w:b/>
        </w:rPr>
        <w:t xml:space="preserve">[[W1495]] </w:t>
      </w:r>
      <w:r>
        <w:t>muskulärer</w:t>
      </w:r>
    </w:p>
    <w:p>
      <w:pPr>
        <w:spacing w:after="0"/>
      </w:pPr>
      <w:r>
        <w:rPr>
          <w:b/>
        </w:rPr>
        <w:t xml:space="preserve">[[W1496]] </w:t>
      </w:r>
      <w:r>
        <w:t>Astigmatismus</w:t>
      </w:r>
    </w:p>
    <w:p>
      <w:pPr>
        <w:spacing w:after="0"/>
      </w:pPr>
      <w:r>
        <w:rPr>
          <w:b/>
        </w:rPr>
        <w:t xml:space="preserve">[[W1497]] </w:t>
      </w:r>
      <w:r>
        <w:t>optischen</w:t>
      </w:r>
    </w:p>
    <w:p>
      <w:pPr>
        <w:spacing w:after="0"/>
      </w:pPr>
      <w:r>
        <w:rPr>
          <w:b/>
        </w:rPr>
        <w:t xml:space="preserve">[[W1498]] </w:t>
      </w:r>
      <w:r>
        <w:t>Nervs</w:t>
      </w:r>
    </w:p>
    <w:p>
      <w:pPr>
        <w:spacing w:after="0"/>
      </w:pPr>
      <w:r>
        <w:rPr>
          <w:b/>
        </w:rPr>
        <w:t xml:space="preserve">[[W1499]] </w:t>
      </w:r>
      <w:r>
        <w:t>Aversion</w:t>
      </w:r>
    </w:p>
    <w:p>
      <w:pPr>
        <w:spacing w:after="0"/>
      </w:pPr>
      <w:r>
        <w:rPr>
          <w:b/>
        </w:rPr>
        <w:t xml:space="preserve">[[W1500]] </w:t>
      </w:r>
      <w:r>
        <w:t>dagegen</w:t>
      </w:r>
    </w:p>
    <w:p>
      <w:pPr>
        <w:spacing w:after="0"/>
      </w:pPr>
      <w:r>
        <w:rPr>
          <w:b/>
        </w:rPr>
        <w:t xml:space="preserve">[[W1501]] </w:t>
      </w:r>
      <w:r>
        <w:t>Objekte</w:t>
      </w:r>
    </w:p>
    <w:p>
      <w:pPr>
        <w:spacing w:after="0"/>
      </w:pPr>
      <w:r>
        <w:rPr>
          <w:b/>
        </w:rPr>
        <w:t xml:space="preserve">[[W1502]] </w:t>
      </w:r>
      <w:r>
        <w:t>Nähe</w:t>
      </w:r>
    </w:p>
    <w:p>
      <w:pPr>
        <w:spacing w:after="0"/>
      </w:pPr>
      <w:r>
        <w:rPr>
          <w:b/>
        </w:rPr>
        <w:t xml:space="preserve">[[W1503]] </w:t>
      </w:r>
      <w:r>
        <w:t>Auges</w:t>
      </w:r>
    </w:p>
    <w:p>
      <w:pPr>
        <w:spacing w:after="0"/>
      </w:pPr>
      <w:r>
        <w:rPr>
          <w:b/>
        </w:rPr>
        <w:t xml:space="preserve">[[W1504]] </w:t>
      </w:r>
      <w:r>
        <w:t>bekommen</w:t>
      </w:r>
    </w:p>
    <w:p>
      <w:pPr>
        <w:spacing w:after="0"/>
      </w:pPr>
      <w:r>
        <w:rPr>
          <w:b/>
        </w:rPr>
        <w:t xml:space="preserve">[[W1505]] </w:t>
      </w:r>
      <w:r>
        <w:t>Augäpfel</w:t>
      </w:r>
    </w:p>
    <w:p>
      <w:pPr>
        <w:spacing w:after="0"/>
      </w:pPr>
      <w:r>
        <w:rPr>
          <w:b/>
        </w:rPr>
        <w:t xml:space="preserve">[[W1506]] </w:t>
      </w:r>
      <w:r>
        <w:t>bebend</w:t>
      </w:r>
    </w:p>
    <w:p>
      <w:pPr>
        <w:spacing w:after="0"/>
      </w:pPr>
      <w:r>
        <w:rPr>
          <w:b/>
        </w:rPr>
        <w:t xml:space="preserve">[[W1507]] </w:t>
      </w:r>
      <w:r>
        <w:t>Augenbrauen</w:t>
      </w:r>
    </w:p>
    <w:p>
      <w:pPr>
        <w:spacing w:after="0"/>
      </w:pPr>
      <w:r>
        <w:rPr>
          <w:b/>
        </w:rPr>
        <w:t xml:space="preserve">[[W1508]] </w:t>
      </w:r>
      <w:r>
        <w:t>Blicken</w:t>
      </w:r>
    </w:p>
    <w:p>
      <w:pPr>
        <w:spacing w:after="0"/>
      </w:pPr>
      <w:r>
        <w:rPr>
          <w:b/>
        </w:rPr>
        <w:t xml:space="preserve">[[W1509]] </w:t>
      </w:r>
      <w:r>
        <w:t>angestrengt</w:t>
      </w:r>
    </w:p>
    <w:p>
      <w:pPr>
        <w:spacing w:after="0"/>
      </w:pPr>
      <w:r>
        <w:rPr>
          <w:b/>
        </w:rPr>
        <w:t xml:space="preserve">[[W1510]] </w:t>
      </w:r>
      <w:r>
        <w:t>Lider</w:t>
      </w:r>
    </w:p>
    <w:p>
      <w:pPr>
        <w:spacing w:after="0"/>
      </w:pPr>
      <w:r>
        <w:rPr>
          <w:b/>
        </w:rPr>
        <w:t xml:space="preserve">[[W1511]] </w:t>
      </w:r>
      <w:r>
        <w:t>Kerzenlicht</w:t>
      </w:r>
    </w:p>
    <w:p>
      <w:pPr>
        <w:spacing w:after="0"/>
      </w:pPr>
      <w:r>
        <w:rPr>
          <w:b/>
        </w:rPr>
        <w:t xml:space="preserve">[[W1512]] </w:t>
      </w:r>
      <w:r>
        <w:t>Oberlid</w:t>
      </w:r>
    </w:p>
    <w:p>
      <w:pPr>
        <w:spacing w:after="0"/>
      </w:pPr>
      <w:r>
        <w:rPr>
          <w:b/>
        </w:rPr>
        <w:t xml:space="preserve">[[W1513]] </w:t>
      </w:r>
      <w:r>
        <w:t>andauernd</w:t>
      </w:r>
    </w:p>
    <w:p>
      <w:pPr>
        <w:spacing w:after="0"/>
      </w:pPr>
      <w:r>
        <w:rPr>
          <w:b/>
        </w:rPr>
        <w:t xml:space="preserve">[[W1514]] </w:t>
      </w:r>
      <w:r>
        <w:t>Lidern</w:t>
      </w:r>
    </w:p>
    <w:p>
      <w:pPr>
        <w:spacing w:after="0"/>
      </w:pPr>
      <w:r>
        <w:rPr>
          <w:b/>
        </w:rPr>
        <w:t xml:space="preserve">[[W1515]] </w:t>
      </w:r>
      <w:r>
        <w:t>krampfhaft</w:t>
      </w:r>
    </w:p>
    <w:p>
      <w:pPr>
        <w:spacing w:after="0"/>
      </w:pPr>
      <w:r>
        <w:rPr>
          <w:b/>
        </w:rPr>
        <w:t xml:space="preserve">[[W1516]] </w:t>
      </w:r>
      <w:r>
        <w:t>Schlafes</w:t>
      </w:r>
    </w:p>
    <w:p>
      <w:pPr>
        <w:spacing w:after="0"/>
      </w:pPr>
      <w:r>
        <w:rPr>
          <w:b/>
        </w:rPr>
        <w:t xml:space="preserve">[[W1517]] </w:t>
      </w:r>
      <w:r>
        <w:t>Pendel</w:t>
      </w:r>
    </w:p>
    <w:p>
      <w:pPr>
        <w:spacing w:after="0"/>
      </w:pPr>
      <w:r>
        <w:rPr>
          <w:b/>
        </w:rPr>
        <w:t xml:space="preserve">[[W1518]] </w:t>
      </w:r>
      <w:r>
        <w:t>Rollen</w:t>
      </w:r>
    </w:p>
    <w:p>
      <w:pPr>
        <w:spacing w:after="0"/>
      </w:pPr>
      <w:r>
        <w:rPr>
          <w:b/>
        </w:rPr>
        <w:t xml:space="preserve">[[W1519]] </w:t>
      </w:r>
      <w:r>
        <w:t>unwillkürlich</w:t>
      </w:r>
    </w:p>
    <w:p>
      <w:pPr>
        <w:spacing w:after="0"/>
      </w:pPr>
      <w:r>
        <w:rPr>
          <w:b/>
        </w:rPr>
        <w:t xml:space="preserve">[[W1520]] </w:t>
      </w:r>
      <w:r>
        <w:t>Blick</w:t>
      </w:r>
    </w:p>
    <w:p>
      <w:pPr>
        <w:spacing w:after="0"/>
      </w:pPr>
      <w:r>
        <w:rPr>
          <w:b/>
        </w:rPr>
        <w:t xml:space="preserve">[[W1521]] </w:t>
      </w:r>
      <w:r>
        <w:t>Bindehautanämie</w:t>
      </w:r>
    </w:p>
    <w:p>
      <w:pPr>
        <w:spacing w:after="0"/>
      </w:pPr>
      <w:r>
        <w:rPr>
          <w:b/>
        </w:rPr>
        <w:t xml:space="preserve">[[W1522]] </w:t>
      </w:r>
      <w:r>
        <w:t>Blaufärbung</w:t>
      </w:r>
    </w:p>
    <w:p>
      <w:pPr>
        <w:spacing w:after="0"/>
      </w:pPr>
      <w:r>
        <w:rPr>
          <w:b/>
        </w:rPr>
        <w:t xml:space="preserve">[[W1523]] </w:t>
      </w:r>
      <w:r>
        <w:t>Bindehaut</w:t>
      </w:r>
    </w:p>
    <w:p>
      <w:pPr>
        <w:spacing w:after="0"/>
      </w:pPr>
      <w:r>
        <w:rPr>
          <w:b/>
        </w:rPr>
        <w:t xml:space="preserve">[[W1524]] </w:t>
      </w:r>
      <w:r>
        <w:t>Ränder</w:t>
      </w:r>
    </w:p>
    <w:p>
      <w:pPr>
        <w:spacing w:after="0"/>
      </w:pPr>
      <w:r>
        <w:rPr>
          <w:b/>
        </w:rPr>
        <w:t xml:space="preserve">[[W1525]] </w:t>
      </w:r>
      <w:r>
        <w:t>Blinzeln</w:t>
      </w:r>
    </w:p>
    <w:p>
      <w:pPr>
        <w:spacing w:after="0"/>
      </w:pPr>
      <w:r>
        <w:rPr>
          <w:b/>
        </w:rPr>
        <w:t xml:space="preserve">[[W1526]] </w:t>
      </w:r>
      <w:r>
        <w:t>bessert</w:t>
      </w:r>
    </w:p>
    <w:p>
      <w:pPr>
        <w:spacing w:after="0"/>
      </w:pPr>
      <w:r>
        <w:rPr>
          <w:b/>
        </w:rPr>
        <w:t xml:space="preserve">[[W1527]] </w:t>
      </w:r>
      <w:r>
        <w:t>Sehen</w:t>
      </w:r>
    </w:p>
    <w:p>
      <w:pPr>
        <w:spacing w:after="0"/>
      </w:pPr>
      <w:r>
        <w:rPr>
          <w:b/>
        </w:rPr>
        <w:t xml:space="preserve">[[W1528]] </w:t>
      </w:r>
      <w:r>
        <w:t>glänzende</w:t>
      </w:r>
    </w:p>
    <w:p>
      <w:pPr>
        <w:spacing w:after="0"/>
      </w:pPr>
      <w:r>
        <w:rPr>
          <w:b/>
        </w:rPr>
        <w:t xml:space="preserve">[[W1529]] </w:t>
      </w:r>
      <w:r>
        <w:t>Sonnenlicht</w:t>
      </w:r>
    </w:p>
    <w:p>
      <w:pPr>
        <w:spacing w:after="0"/>
      </w:pPr>
      <w:r>
        <w:rPr>
          <w:b/>
        </w:rPr>
        <w:t xml:space="preserve">[[W1530]] </w:t>
      </w:r>
      <w:r>
        <w:t>Bluten</w:t>
      </w:r>
    </w:p>
    <w:p>
      <w:pPr>
        <w:spacing w:after="0"/>
      </w:pPr>
      <w:r>
        <w:rPr>
          <w:b/>
        </w:rPr>
        <w:t xml:space="preserve">[[W1531]] </w:t>
      </w:r>
      <w:r>
        <w:t>Naseschnauben</w:t>
      </w:r>
    </w:p>
    <w:p>
      <w:pPr>
        <w:spacing w:after="0"/>
      </w:pPr>
      <w:r>
        <w:rPr>
          <w:b/>
        </w:rPr>
        <w:t xml:space="preserve">[[W1532]] </w:t>
      </w:r>
      <w:r>
        <w:t>Netzhautblutung</w:t>
      </w:r>
    </w:p>
    <w:p>
      <w:pPr>
        <w:spacing w:after="0"/>
      </w:pPr>
      <w:r>
        <w:rPr>
          <w:b/>
        </w:rPr>
        <w:t xml:space="preserve">[[W1533]] </w:t>
      </w:r>
      <w:r>
        <w:t>Bläschen</w:t>
      </w:r>
    </w:p>
    <w:p>
      <w:pPr>
        <w:spacing w:after="0"/>
      </w:pPr>
      <w:r>
        <w:rPr>
          <w:b/>
        </w:rPr>
        <w:t xml:space="preserve">[[W1534]] </w:t>
      </w:r>
      <w:r>
        <w:t>Hornhaut</w:t>
      </w:r>
    </w:p>
    <w:p>
      <w:pPr>
        <w:spacing w:after="0"/>
      </w:pPr>
      <w:r>
        <w:rPr>
          <w:b/>
        </w:rPr>
        <w:t xml:space="preserve">[[W1535]] </w:t>
      </w:r>
      <w:r>
        <w:t>Chemose</w:t>
      </w:r>
    </w:p>
    <w:p>
      <w:pPr>
        <w:spacing w:after="0"/>
      </w:pPr>
      <w:r>
        <w:rPr>
          <w:b/>
        </w:rPr>
        <w:t xml:space="preserve">[[W1536]] </w:t>
      </w:r>
      <w:r>
        <w:t>Operation</w:t>
      </w:r>
    </w:p>
    <w:p>
      <w:pPr>
        <w:spacing w:after="0"/>
      </w:pPr>
      <w:r>
        <w:rPr>
          <w:b/>
        </w:rPr>
        <w:t xml:space="preserve">[[W1537]] </w:t>
      </w:r>
      <w:r>
        <w:t>Katarakt</w:t>
      </w:r>
    </w:p>
    <w:p>
      <w:pPr>
        <w:spacing w:after="0"/>
      </w:pPr>
      <w:r>
        <w:rPr>
          <w:b/>
        </w:rPr>
        <w:t xml:space="preserve">[[W1538]] </w:t>
      </w:r>
      <w:r>
        <w:t>degenerative</w:t>
      </w:r>
    </w:p>
    <w:p>
      <w:pPr>
        <w:spacing w:after="0"/>
      </w:pPr>
      <w:r>
        <w:rPr>
          <w:b/>
        </w:rPr>
        <w:t xml:space="preserve">[[W1539]] </w:t>
      </w:r>
      <w:r>
        <w:t>eingefallen</w:t>
      </w:r>
    </w:p>
    <w:p>
      <w:pPr>
        <w:spacing w:after="0"/>
      </w:pPr>
      <w:r>
        <w:rPr>
          <w:b/>
        </w:rPr>
        <w:t xml:space="preserve">[[W1540]] </w:t>
      </w:r>
      <w:r>
        <w:t>Einstülpung</w:t>
      </w:r>
    </w:p>
    <w:p>
      <w:pPr>
        <w:spacing w:after="0"/>
      </w:pPr>
      <w:r>
        <w:rPr>
          <w:b/>
        </w:rPr>
        <w:t xml:space="preserve">[[W1541]] </w:t>
      </w:r>
      <w:r>
        <w:t>Ekchymose</w:t>
      </w:r>
    </w:p>
    <w:p>
      <w:pPr>
        <w:spacing w:after="0"/>
      </w:pPr>
      <w:r>
        <w:rPr>
          <w:b/>
        </w:rPr>
        <w:t xml:space="preserve">[[W1542]] </w:t>
      </w:r>
      <w:r>
        <w:t>Ektropium</w:t>
      </w:r>
    </w:p>
    <w:p>
      <w:pPr>
        <w:spacing w:after="0"/>
      </w:pPr>
      <w:r>
        <w:rPr>
          <w:b/>
        </w:rPr>
        <w:t xml:space="preserve">[[W1543]] </w:t>
      </w:r>
      <w:r>
        <w:t>Silbernitrat</w:t>
      </w:r>
    </w:p>
    <w:p>
      <w:pPr>
        <w:spacing w:after="0"/>
      </w:pPr>
      <w:r>
        <w:rPr>
          <w:b/>
        </w:rPr>
        <w:t xml:space="preserve">[[W1544]] </w:t>
      </w:r>
      <w:r>
        <w:t>Waschen</w:t>
      </w:r>
    </w:p>
    <w:p>
      <w:pPr>
        <w:spacing w:after="0"/>
      </w:pPr>
      <w:r>
        <w:rPr>
          <w:b/>
        </w:rPr>
        <w:t xml:space="preserve">[[W1545]] </w:t>
      </w:r>
      <w:r>
        <w:t>funkelnde</w:t>
      </w:r>
    </w:p>
    <w:p>
      <w:pPr>
        <w:spacing w:after="0"/>
      </w:pPr>
      <w:r>
        <w:rPr>
          <w:b/>
        </w:rPr>
        <w:t xml:space="preserve">[[W1546]] </w:t>
      </w:r>
      <w:r>
        <w:t>gegenüber</w:t>
      </w:r>
    </w:p>
    <w:p>
      <w:pPr>
        <w:spacing w:after="0"/>
      </w:pPr>
      <w:r>
        <w:rPr>
          <w:b/>
        </w:rPr>
        <w:t xml:space="preserve">[[W1547]] </w:t>
      </w:r>
      <w:r>
        <w:t>Aderhaut</w:t>
      </w:r>
    </w:p>
    <w:p>
      <w:pPr>
        <w:spacing w:after="0"/>
      </w:pPr>
      <w:r>
        <w:rPr>
          <w:b/>
        </w:rPr>
        <w:t xml:space="preserve">[[W1548]] </w:t>
      </w:r>
      <w:r>
        <w:t>akut</w:t>
      </w:r>
    </w:p>
    <w:p>
      <w:pPr>
        <w:spacing w:after="0"/>
      </w:pPr>
      <w:r>
        <w:rPr>
          <w:b/>
        </w:rPr>
        <w:t xml:space="preserve">[[W1549]] </w:t>
      </w:r>
      <w:r>
        <w:t>arthritisch</w:t>
      </w:r>
    </w:p>
    <w:p>
      <w:pPr>
        <w:spacing w:after="0"/>
      </w:pPr>
      <w:r>
        <w:rPr>
          <w:b/>
        </w:rPr>
        <w:t xml:space="preserve">[[W1550]] </w:t>
      </w:r>
      <w:r>
        <w:t>gichtisch</w:t>
      </w:r>
    </w:p>
    <w:p>
      <w:pPr>
        <w:spacing w:after="0"/>
      </w:pPr>
      <w:r>
        <w:rPr>
          <w:b/>
        </w:rPr>
        <w:t xml:space="preserve">[[W1551]] </w:t>
      </w:r>
      <w:r>
        <w:t>kruppös</w:t>
      </w:r>
    </w:p>
    <w:p>
      <w:pPr>
        <w:spacing w:after="0"/>
      </w:pPr>
      <w:r>
        <w:rPr>
          <w:b/>
        </w:rPr>
        <w:t xml:space="preserve">[[W1552]] </w:t>
      </w:r>
      <w:r>
        <w:t>körnig</w:t>
      </w:r>
    </w:p>
    <w:p>
      <w:pPr>
        <w:spacing w:after="0"/>
      </w:pPr>
      <w:r>
        <w:rPr>
          <w:b/>
        </w:rPr>
        <w:t xml:space="preserve">[[W1553]] </w:t>
      </w:r>
      <w:r>
        <w:t>pustulös</w:t>
      </w:r>
    </w:p>
    <w:p>
      <w:pPr>
        <w:spacing w:after="0"/>
      </w:pPr>
      <w:r>
        <w:rPr>
          <w:b/>
        </w:rPr>
        <w:t xml:space="preserve">[[W1554]] </w:t>
      </w:r>
      <w:r>
        <w:t>auch</w:t>
      </w:r>
    </w:p>
    <w:p>
      <w:pPr>
        <w:spacing w:after="0"/>
      </w:pPr>
      <w:r>
        <w:rPr>
          <w:b/>
        </w:rPr>
        <w:t xml:space="preserve">[[W1555]] </w:t>
      </w:r>
      <w:r>
        <w:t>brennt</w:t>
      </w:r>
    </w:p>
    <w:p>
      <w:pPr>
        <w:spacing w:after="0"/>
      </w:pPr>
      <w:r>
        <w:rPr>
          <w:b/>
        </w:rPr>
        <w:t xml:space="preserve">[[W1556]] </w:t>
      </w:r>
      <w:r>
        <w:t>Geschwür</w:t>
      </w:r>
    </w:p>
    <w:p>
      <w:pPr>
        <w:spacing w:after="0"/>
      </w:pPr>
      <w:r>
        <w:rPr>
          <w:b/>
        </w:rPr>
        <w:t xml:space="preserve">[[W1557]] </w:t>
      </w:r>
      <w:r>
        <w:t>erysipelartig</w:t>
      </w:r>
    </w:p>
    <w:p>
      <w:pPr>
        <w:spacing w:after="0"/>
      </w:pPr>
      <w:r>
        <w:rPr>
          <w:b/>
        </w:rPr>
        <w:t xml:space="preserve">[[W1558]] </w:t>
      </w:r>
      <w:r>
        <w:t>Insektenstiche</w:t>
      </w:r>
    </w:p>
    <w:p>
      <w:pPr>
        <w:spacing w:after="0"/>
      </w:pPr>
      <w:r>
        <w:rPr>
          <w:b/>
        </w:rPr>
        <w:t xml:space="preserve">[[W1559]] </w:t>
      </w:r>
      <w:r>
        <w:t>Feuer</w:t>
      </w:r>
    </w:p>
    <w:p>
      <w:pPr>
        <w:spacing w:after="0"/>
      </w:pPr>
      <w:r>
        <w:rPr>
          <w:b/>
        </w:rPr>
        <w:t xml:space="preserve">[[W1560]] </w:t>
      </w:r>
      <w:r>
        <w:t>vorbei</w:t>
      </w:r>
    </w:p>
    <w:p>
      <w:pPr>
        <w:spacing w:after="0"/>
      </w:pPr>
      <w:r>
        <w:rPr>
          <w:b/>
        </w:rPr>
        <w:t xml:space="preserve">[[W1561]] </w:t>
      </w:r>
      <w:r>
        <w:t>Gaslicht</w:t>
      </w:r>
    </w:p>
    <w:p>
      <w:pPr>
        <w:spacing w:after="0"/>
      </w:pPr>
      <w:r>
        <w:rPr>
          <w:b/>
        </w:rPr>
        <w:t xml:space="preserve">[[W1562]] </w:t>
      </w:r>
      <w:r>
        <w:t>Iris</w:t>
      </w:r>
    </w:p>
    <w:p>
      <w:pPr>
        <w:spacing w:after="0"/>
      </w:pPr>
      <w:r>
        <w:rPr>
          <w:b/>
        </w:rPr>
        <w:t xml:space="preserve">[[W1563]] </w:t>
      </w:r>
      <w:r>
        <w:t>Eiteransammlung</w:t>
      </w:r>
    </w:p>
    <w:p>
      <w:pPr>
        <w:spacing w:after="0"/>
      </w:pPr>
      <w:r>
        <w:rPr>
          <w:b/>
        </w:rPr>
        <w:t xml:space="preserve">[[W1564]] </w:t>
      </w:r>
      <w:r>
        <w:t>Augapfel</w:t>
      </w:r>
    </w:p>
    <w:p>
      <w:pPr>
        <w:spacing w:after="0"/>
      </w:pPr>
      <w:r>
        <w:rPr>
          <w:b/>
        </w:rPr>
        <w:t xml:space="preserve">[[W1565]] </w:t>
      </w:r>
      <w:r>
        <w:t>Schläfe</w:t>
      </w:r>
    </w:p>
    <w:p>
      <w:pPr>
        <w:spacing w:after="0"/>
      </w:pPr>
      <w:r>
        <w:rPr>
          <w:b/>
        </w:rPr>
        <w:t xml:space="preserve">[[W1566]] </w:t>
      </w:r>
      <w:r>
        <w:t>Gesichtsseiten</w:t>
      </w:r>
    </w:p>
    <w:p>
      <w:pPr>
        <w:spacing w:after="0"/>
      </w:pPr>
      <w:r>
        <w:rPr>
          <w:b/>
        </w:rPr>
        <w:t xml:space="preserve">[[W1567]] </w:t>
      </w:r>
      <w:r>
        <w:t>Verwachsung</w:t>
      </w:r>
    </w:p>
    <w:p>
      <w:pPr>
        <w:spacing w:after="0"/>
      </w:pPr>
      <w:r>
        <w:rPr>
          <w:b/>
        </w:rPr>
        <w:t xml:space="preserve">[[W1568]] </w:t>
      </w:r>
      <w:r>
        <w:t>warzig</w:t>
      </w:r>
    </w:p>
    <w:p>
      <w:pPr>
        <w:spacing w:after="0"/>
      </w:pPr>
      <w:r>
        <w:rPr>
          <w:b/>
        </w:rPr>
        <w:t xml:space="preserve">[[W1569]] </w:t>
      </w:r>
      <w:r>
        <w:t>Karunkel</w:t>
      </w:r>
    </w:p>
    <w:p>
      <w:pPr>
        <w:spacing w:after="0"/>
      </w:pPr>
      <w:r>
        <w:rPr>
          <w:b/>
        </w:rPr>
        <w:t xml:space="preserve">[[W1570]] </w:t>
      </w:r>
      <w:r>
        <w:t>katarrhalisch</w:t>
      </w:r>
    </w:p>
    <w:p>
      <w:pPr>
        <w:spacing w:after="0"/>
      </w:pPr>
      <w:r>
        <w:rPr>
          <w:b/>
        </w:rPr>
        <w:t xml:space="preserve">[[W1571]] </w:t>
      </w:r>
      <w:r>
        <w:t>Kopfschmerz</w:t>
      </w:r>
    </w:p>
    <w:p>
      <w:pPr>
        <w:spacing w:after="0"/>
      </w:pPr>
      <w:r>
        <w:rPr>
          <w:b/>
        </w:rPr>
        <w:t xml:space="preserve">[[W1572]] </w:t>
      </w:r>
      <w:r>
        <w:t>meibomsche</w:t>
      </w:r>
    </w:p>
    <w:p>
      <w:pPr>
        <w:spacing w:after="0"/>
      </w:pPr>
      <w:r>
        <w:rPr>
          <w:b/>
        </w:rPr>
        <w:t xml:space="preserve">[[W1573]] </w:t>
      </w:r>
      <w:r>
        <w:t>nassen</w:t>
      </w:r>
    </w:p>
    <w:p>
      <w:pPr>
        <w:spacing w:after="0"/>
      </w:pPr>
      <w:r>
        <w:rPr>
          <w:b/>
        </w:rPr>
        <w:t xml:space="preserve">[[W1574]] </w:t>
      </w:r>
      <w:r>
        <w:t>Füßen</w:t>
      </w:r>
    </w:p>
    <w:p>
      <w:pPr>
        <w:spacing w:after="0"/>
      </w:pPr>
      <w:r>
        <w:rPr>
          <w:b/>
        </w:rPr>
        <w:t xml:space="preserve">[[W1575]] </w:t>
      </w:r>
      <w:r>
        <w:t>Nässe</w:t>
      </w:r>
    </w:p>
    <w:p>
      <w:pPr>
        <w:spacing w:after="0"/>
      </w:pPr>
      <w:r>
        <w:rPr>
          <w:b/>
        </w:rPr>
        <w:t xml:space="preserve">[[W1576]] </w:t>
      </w:r>
      <w:r>
        <w:t>Sand</w:t>
      </w:r>
    </w:p>
    <w:p>
      <w:pPr>
        <w:spacing w:after="0"/>
      </w:pPr>
      <w:r>
        <w:rPr>
          <w:b/>
        </w:rPr>
        <w:t xml:space="preserve">[[W1577]] </w:t>
      </w:r>
      <w:r>
        <w:t>Sehnerv</w:t>
      </w:r>
    </w:p>
    <w:p>
      <w:pPr>
        <w:spacing w:after="0"/>
      </w:pPr>
      <w:r>
        <w:rPr>
          <w:b/>
        </w:rPr>
        <w:t xml:space="preserve">[[W1578]] </w:t>
      </w:r>
      <w:r>
        <w:t>skrofulös</w:t>
      </w:r>
    </w:p>
    <w:p>
      <w:pPr>
        <w:spacing w:after="0"/>
      </w:pPr>
      <w:r>
        <w:rPr>
          <w:b/>
        </w:rPr>
        <w:t xml:space="preserve">[[W1579]] </w:t>
      </w:r>
      <w:r>
        <w:t>tripperartig</w:t>
      </w:r>
    </w:p>
    <w:p>
      <w:pPr>
        <w:spacing w:after="0"/>
      </w:pPr>
      <w:r>
        <w:rPr>
          <w:b/>
        </w:rPr>
        <w:t xml:space="preserve">[[W1580]] </w:t>
      </w:r>
      <w:r>
        <w:t>Tränen</w:t>
      </w:r>
    </w:p>
    <w:p>
      <w:pPr>
        <w:spacing w:after="0"/>
      </w:pPr>
      <w:r>
        <w:rPr>
          <w:b/>
        </w:rPr>
        <w:t xml:space="preserve">[[W1581]] </w:t>
      </w:r>
      <w:r>
        <w:t>Tränendrüse</w:t>
      </w:r>
    </w:p>
    <w:p>
      <w:pPr>
        <w:spacing w:after="0"/>
      </w:pPr>
      <w:r>
        <w:rPr>
          <w:b/>
        </w:rPr>
        <w:t xml:space="preserve">[[W1582]] </w:t>
      </w:r>
      <w:r>
        <w:t>Tränenkanal</w:t>
      </w:r>
    </w:p>
    <w:p>
      <w:pPr>
        <w:spacing w:after="0"/>
      </w:pPr>
      <w:r>
        <w:rPr>
          <w:b/>
        </w:rPr>
        <w:t xml:space="preserve">[[W1583]] </w:t>
      </w:r>
      <w:r>
        <w:t>Verhärtungen</w:t>
      </w:r>
    </w:p>
    <w:p>
      <w:pPr>
        <w:spacing w:after="0"/>
      </w:pPr>
      <w:r>
        <w:rPr>
          <w:b/>
        </w:rPr>
        <w:t xml:space="preserve">[[W1584]] </w:t>
      </w:r>
      <w:r>
        <w:t>Stichen</w:t>
      </w:r>
    </w:p>
    <w:p>
      <w:pPr>
        <w:spacing w:after="0"/>
      </w:pPr>
      <w:r>
        <w:rPr>
          <w:b/>
        </w:rPr>
        <w:t xml:space="preserve">[[W1585]] </w:t>
      </w:r>
      <w:r>
        <w:t>Schutz</w:t>
      </w:r>
    </w:p>
    <w:p>
      <w:pPr>
        <w:spacing w:after="0"/>
      </w:pPr>
      <w:r>
        <w:rPr>
          <w:b/>
        </w:rPr>
        <w:t xml:space="preserve">[[W1586]] </w:t>
      </w:r>
      <w:r>
        <w:t>wechselt</w:t>
      </w:r>
    </w:p>
    <w:p>
      <w:pPr>
        <w:spacing w:after="0"/>
      </w:pPr>
      <w:r>
        <w:rPr>
          <w:b/>
        </w:rPr>
        <w:t xml:space="preserve">[[W1587]] </w:t>
      </w:r>
      <w:r>
        <w:t>Anschwellen</w:t>
      </w:r>
    </w:p>
    <w:p>
      <w:pPr>
        <w:spacing w:after="0"/>
      </w:pPr>
      <w:r>
        <w:rPr>
          <w:b/>
        </w:rPr>
        <w:t xml:space="preserve">[[W1588]] </w:t>
      </w:r>
      <w:r>
        <w:t>Halsentzündung</w:t>
      </w:r>
    </w:p>
    <w:p>
      <w:pPr>
        <w:spacing w:after="0"/>
      </w:pPr>
      <w:r>
        <w:rPr>
          <w:b/>
        </w:rPr>
        <w:t xml:space="preserve">[[W1589]] </w:t>
      </w:r>
      <w:r>
        <w:t>trocken</w:t>
      </w:r>
    </w:p>
    <w:p>
      <w:pPr>
        <w:spacing w:after="0"/>
      </w:pPr>
      <w:r>
        <w:rPr>
          <w:b/>
        </w:rPr>
        <w:t xml:space="preserve">[[W1590]] </w:t>
      </w:r>
      <w:r>
        <w:t>Esophorie</w:t>
      </w:r>
    </w:p>
    <w:p>
      <w:pPr>
        <w:spacing w:after="0"/>
      </w:pPr>
      <w:r>
        <w:rPr>
          <w:b/>
        </w:rPr>
        <w:t xml:space="preserve">[[W1591]] </w:t>
      </w:r>
      <w:r>
        <w:t>ins</w:t>
      </w:r>
    </w:p>
    <w:p>
      <w:pPr>
        <w:spacing w:after="0"/>
      </w:pPr>
      <w:r>
        <w:rPr>
          <w:b/>
        </w:rPr>
        <w:t xml:space="preserve">[[W1592]] </w:t>
      </w:r>
      <w:r>
        <w:t>Film</w:t>
      </w:r>
    </w:p>
    <w:p>
      <w:pPr>
        <w:spacing w:after="0"/>
      </w:pPr>
      <w:r>
        <w:rPr>
          <w:b/>
        </w:rPr>
        <w:t xml:space="preserve">[[W1593]] </w:t>
      </w:r>
      <w:r>
        <w:t>Fistel</w:t>
      </w:r>
    </w:p>
    <w:p>
      <w:pPr>
        <w:spacing w:after="0"/>
      </w:pPr>
      <w:r>
        <w:rPr>
          <w:b/>
        </w:rPr>
        <w:t xml:space="preserve">[[W1594]] </w:t>
      </w:r>
      <w:r>
        <w:t>Fistula</w:t>
      </w:r>
    </w:p>
    <w:p>
      <w:pPr>
        <w:spacing w:after="0"/>
      </w:pPr>
      <w:r>
        <w:rPr>
          <w:b/>
        </w:rPr>
        <w:t xml:space="preserve">[[W1595]] </w:t>
      </w:r>
      <w:r>
        <w:t>sondert</w:t>
      </w:r>
    </w:p>
    <w:p>
      <w:pPr>
        <w:spacing w:after="0"/>
      </w:pPr>
      <w:r>
        <w:rPr>
          <w:b/>
        </w:rPr>
        <w:t xml:space="preserve">[[W1596]] </w:t>
      </w:r>
      <w:r>
        <w:t>ab</w:t>
      </w:r>
    </w:p>
    <w:p>
      <w:pPr>
        <w:spacing w:after="0"/>
      </w:pPr>
      <w:r>
        <w:rPr>
          <w:b/>
        </w:rPr>
        <w:t xml:space="preserve">[[W1597]] </w:t>
      </w:r>
      <w:r>
        <w:t>Flecken</w:t>
      </w:r>
    </w:p>
    <w:p>
      <w:pPr>
        <w:spacing w:after="0"/>
      </w:pPr>
      <w:r>
        <w:rPr>
          <w:b/>
        </w:rPr>
        <w:t xml:space="preserve">[[W1598]] </w:t>
      </w:r>
      <w:r>
        <w:t>braun</w:t>
      </w:r>
    </w:p>
    <w:p>
      <w:pPr>
        <w:spacing w:after="0"/>
      </w:pPr>
      <w:r>
        <w:rPr>
          <w:b/>
        </w:rPr>
        <w:t xml:space="preserve">[[W1599]] </w:t>
      </w:r>
      <w:r>
        <w:t>feuchte</w:t>
      </w:r>
    </w:p>
    <w:p>
      <w:pPr>
        <w:spacing w:after="0"/>
      </w:pPr>
      <w:r>
        <w:rPr>
          <w:b/>
        </w:rPr>
        <w:t xml:space="preserve">[[W1600]] </w:t>
      </w:r>
      <w:r>
        <w:t>äußerer</w:t>
      </w:r>
    </w:p>
    <w:p>
      <w:pPr>
        <w:spacing w:after="0"/>
      </w:pPr>
      <w:r>
        <w:rPr>
          <w:b/>
        </w:rPr>
        <w:t xml:space="preserve">[[W1601]] </w:t>
      </w:r>
      <w:r>
        <w:t>Weißen</w:t>
      </w:r>
    </w:p>
    <w:p>
      <w:pPr>
        <w:spacing w:after="0"/>
      </w:pPr>
      <w:r>
        <w:rPr>
          <w:b/>
        </w:rPr>
        <w:t xml:space="preserve">[[W1602]] </w:t>
      </w:r>
      <w:r>
        <w:t>gezeichnet</w:t>
      </w:r>
    </w:p>
    <w:p>
      <w:pPr>
        <w:spacing w:after="0"/>
      </w:pPr>
      <w:r>
        <w:rPr>
          <w:b/>
        </w:rPr>
        <w:t xml:space="preserve">[[W1603]] </w:t>
      </w:r>
      <w:r>
        <w:t>Netz</w:t>
      </w:r>
    </w:p>
    <w:p>
      <w:pPr>
        <w:spacing w:after="0"/>
      </w:pPr>
      <w:r>
        <w:rPr>
          <w:b/>
        </w:rPr>
        <w:t xml:space="preserve">[[W1604]] </w:t>
      </w:r>
      <w:r>
        <w:t>Äderchen</w:t>
      </w:r>
    </w:p>
    <w:p>
      <w:pPr>
        <w:spacing w:after="0"/>
      </w:pPr>
      <w:r>
        <w:rPr>
          <w:b/>
        </w:rPr>
        <w:t xml:space="preserve">[[W1605]] </w:t>
      </w:r>
      <w:r>
        <w:t>Narben</w:t>
      </w:r>
    </w:p>
    <w:p>
      <w:pPr>
        <w:spacing w:after="0"/>
      </w:pPr>
      <w:r>
        <w:rPr>
          <w:b/>
        </w:rPr>
        <w:t xml:space="preserve">[[W1606]] </w:t>
      </w:r>
      <w:r>
        <w:t>weiße</w:t>
      </w:r>
    </w:p>
    <w:p>
      <w:pPr>
        <w:spacing w:after="0"/>
      </w:pPr>
      <w:r>
        <w:rPr>
          <w:b/>
        </w:rPr>
        <w:t xml:space="preserve">[[W1607]] </w:t>
      </w:r>
      <w:r>
        <w:t>Punkte</w:t>
      </w:r>
    </w:p>
    <w:p>
      <w:pPr>
        <w:spacing w:after="0"/>
      </w:pPr>
      <w:r>
        <w:rPr>
          <w:b/>
        </w:rPr>
        <w:t xml:space="preserve">[[W1608]] </w:t>
      </w:r>
      <w:r>
        <w:t>etc</w:t>
      </w:r>
    </w:p>
    <w:p>
      <w:pPr>
        <w:spacing w:after="0"/>
      </w:pPr>
      <w:r>
        <w:rPr>
          <w:b/>
        </w:rPr>
        <w:t xml:space="preserve">[[W1609]] </w:t>
      </w:r>
      <w:r>
        <w:t>Fransenvorhang</w:t>
      </w:r>
    </w:p>
    <w:p>
      <w:pPr>
        <w:spacing w:after="0"/>
      </w:pPr>
      <w:r>
        <w:rPr>
          <w:b/>
        </w:rPr>
        <w:t xml:space="preserve">[[W1610]] </w:t>
      </w:r>
      <w:r>
        <w:t>Gefühllosigkeit</w:t>
      </w:r>
    </w:p>
    <w:p>
      <w:pPr>
        <w:spacing w:after="0"/>
      </w:pPr>
      <w:r>
        <w:rPr>
          <w:b/>
        </w:rPr>
        <w:t xml:space="preserve">[[W1611]] </w:t>
      </w:r>
      <w:r>
        <w:t>Gelbfärbung</w:t>
      </w:r>
    </w:p>
    <w:p>
      <w:pPr>
        <w:spacing w:after="0"/>
      </w:pPr>
      <w:r>
        <w:rPr>
          <w:b/>
        </w:rPr>
        <w:t xml:space="preserve">[[W1612]] </w:t>
      </w:r>
      <w:r>
        <w:t>unteren</w:t>
      </w:r>
    </w:p>
    <w:p>
      <w:pPr>
        <w:spacing w:after="0"/>
      </w:pPr>
      <w:r>
        <w:rPr>
          <w:b/>
        </w:rPr>
        <w:t xml:space="preserve">[[W1613]] </w:t>
      </w:r>
      <w:r>
        <w:t>Fleck</w:t>
      </w:r>
    </w:p>
    <w:p>
      <w:pPr>
        <w:spacing w:after="0"/>
      </w:pPr>
      <w:r>
        <w:rPr>
          <w:b/>
        </w:rPr>
        <w:t xml:space="preserve">[[W1614]] </w:t>
      </w:r>
      <w:r>
        <w:t>gelb-braune</w:t>
      </w:r>
    </w:p>
    <w:p>
      <w:pPr>
        <w:spacing w:after="0"/>
      </w:pPr>
      <w:r>
        <w:rPr>
          <w:b/>
        </w:rPr>
        <w:t xml:space="preserve">[[W1615]] </w:t>
      </w:r>
      <w:r>
        <w:t>Ringe</w:t>
      </w:r>
    </w:p>
    <w:p>
      <w:pPr>
        <w:spacing w:after="0"/>
      </w:pPr>
      <w:r>
        <w:rPr>
          <w:b/>
        </w:rPr>
        <w:t xml:space="preserve">[[W1616]] </w:t>
      </w:r>
      <w:r>
        <w:t>herum</w:t>
      </w:r>
    </w:p>
    <w:p>
      <w:pPr>
        <w:spacing w:after="0"/>
      </w:pPr>
      <w:r>
        <w:rPr>
          <w:b/>
        </w:rPr>
        <w:t xml:space="preserve">[[W1617]] </w:t>
      </w:r>
      <w:r>
        <w:t>Gerstenkörner</w:t>
      </w:r>
    </w:p>
    <w:p>
      <w:pPr>
        <w:spacing w:after="0"/>
      </w:pPr>
      <w:r>
        <w:rPr>
          <w:b/>
        </w:rPr>
        <w:t xml:space="preserve">[[W1618]] </w:t>
      </w:r>
      <w:r>
        <w:t>Lid</w:t>
      </w:r>
    </w:p>
    <w:p>
      <w:pPr>
        <w:spacing w:after="0"/>
      </w:pPr>
      <w:r>
        <w:rPr>
          <w:b/>
        </w:rPr>
        <w:t xml:space="preserve">[[W1619]] </w:t>
      </w:r>
      <w:r>
        <w:t>oberes</w:t>
      </w:r>
    </w:p>
    <w:p>
      <w:pPr>
        <w:spacing w:after="0"/>
      </w:pPr>
      <w:r>
        <w:rPr>
          <w:b/>
        </w:rPr>
        <w:t xml:space="preserve">[[W1620]] </w:t>
      </w:r>
      <w:r>
        <w:t>unteres</w:t>
      </w:r>
    </w:p>
    <w:p>
      <w:pPr>
        <w:spacing w:after="0"/>
      </w:pPr>
      <w:r>
        <w:rPr>
          <w:b/>
        </w:rPr>
        <w:t xml:space="preserve">[[W1621]] </w:t>
      </w:r>
      <w:r>
        <w:t>linkes</w:t>
      </w:r>
    </w:p>
    <w:p>
      <w:pPr>
        <w:spacing w:after="0"/>
      </w:pPr>
      <w:r>
        <w:rPr>
          <w:b/>
        </w:rPr>
        <w:t xml:space="preserve">[[W1622]] </w:t>
      </w:r>
      <w:r>
        <w:t>rechtes</w:t>
      </w:r>
    </w:p>
    <w:p>
      <w:pPr>
        <w:spacing w:after="0"/>
      </w:pPr>
      <w:r>
        <w:rPr>
          <w:b/>
        </w:rPr>
        <w:t xml:space="preserve">[[W1623]] </w:t>
      </w:r>
      <w:r>
        <w:t>geschlossen</w:t>
      </w:r>
    </w:p>
    <w:p>
      <w:pPr>
        <w:spacing w:after="0"/>
      </w:pPr>
      <w:r>
        <w:rPr>
          <w:b/>
        </w:rPr>
        <w:t xml:space="preserve">[[W1624]] </w:t>
      </w:r>
      <w:r>
        <w:t>Melancholie</w:t>
      </w:r>
    </w:p>
    <w:p>
      <w:pPr>
        <w:spacing w:after="0"/>
      </w:pPr>
      <w:r>
        <w:rPr>
          <w:b/>
        </w:rPr>
        <w:t xml:space="preserve">[[W1625]] </w:t>
      </w:r>
      <w:r>
        <w:t>geschlossene</w:t>
      </w:r>
    </w:p>
    <w:p>
      <w:pPr>
        <w:spacing w:after="0"/>
      </w:pPr>
      <w:r>
        <w:rPr>
          <w:b/>
        </w:rPr>
        <w:t xml:space="preserve">[[W1626]] </w:t>
      </w:r>
      <w:r>
        <w:t>dermoidartig</w:t>
      </w:r>
    </w:p>
    <w:p>
      <w:pPr>
        <w:spacing w:after="0"/>
      </w:pPr>
      <w:r>
        <w:rPr>
          <w:b/>
        </w:rPr>
        <w:t xml:space="preserve">[[W1627]] </w:t>
      </w:r>
      <w:r>
        <w:t>Anschwellens</w:t>
      </w:r>
    </w:p>
    <w:p>
      <w:pPr>
        <w:spacing w:after="0"/>
      </w:pPr>
      <w:r>
        <w:rPr>
          <w:b/>
        </w:rPr>
        <w:t xml:space="preserve">[[W1628]] </w:t>
      </w:r>
      <w:r>
        <w:t>Karbunkel</w:t>
      </w:r>
    </w:p>
    <w:p>
      <w:pPr>
        <w:spacing w:after="0"/>
      </w:pPr>
      <w:r>
        <w:rPr>
          <w:b/>
        </w:rPr>
        <w:t xml:space="preserve">[[W1629]] </w:t>
      </w:r>
      <w:r>
        <w:t>rot</w:t>
      </w:r>
    </w:p>
    <w:p>
      <w:pPr>
        <w:spacing w:after="0"/>
      </w:pPr>
      <w:r>
        <w:rPr>
          <w:b/>
        </w:rPr>
        <w:t xml:space="preserve">[[W1630]] </w:t>
      </w:r>
      <w:r>
        <w:t>oedematös</w:t>
      </w:r>
    </w:p>
    <w:p>
      <w:pPr>
        <w:spacing w:after="0"/>
      </w:pPr>
      <w:r>
        <w:rPr>
          <w:b/>
        </w:rPr>
        <w:t xml:space="preserve">[[W1631]] </w:t>
      </w:r>
      <w:r>
        <w:t>purpurfarben</w:t>
      </w:r>
    </w:p>
    <w:p>
      <w:pPr>
        <w:spacing w:after="0"/>
      </w:pPr>
      <w:r>
        <w:rPr>
          <w:b/>
        </w:rPr>
        <w:t xml:space="preserve">[[W1632]] </w:t>
      </w:r>
      <w:r>
        <w:t>wässrig</w:t>
      </w:r>
    </w:p>
    <w:p>
      <w:pPr>
        <w:spacing w:after="0"/>
      </w:pPr>
      <w:r>
        <w:rPr>
          <w:b/>
        </w:rPr>
        <w:t xml:space="preserve">[[W1633]] </w:t>
      </w:r>
      <w:r>
        <w:t>Tränendrüsen</w:t>
      </w:r>
    </w:p>
    <w:p>
      <w:pPr>
        <w:spacing w:after="0"/>
      </w:pPr>
      <w:r>
        <w:rPr>
          <w:b/>
        </w:rPr>
        <w:t xml:space="preserve">[[W1634]] </w:t>
      </w:r>
      <w:r>
        <w:t>andere</w:t>
      </w:r>
    </w:p>
    <w:p>
      <w:pPr>
        <w:spacing w:after="0"/>
      </w:pPr>
      <w:r>
        <w:rPr>
          <w:b/>
        </w:rPr>
        <w:t xml:space="preserve">[[W1635]] </w:t>
      </w:r>
      <w:r>
        <w:t>vasculär</w:t>
      </w:r>
    </w:p>
    <w:p>
      <w:pPr>
        <w:spacing w:after="0"/>
      </w:pPr>
      <w:r>
        <w:rPr>
          <w:b/>
        </w:rPr>
        <w:t xml:space="preserve">[[W1636]] </w:t>
      </w:r>
      <w:r>
        <w:t>bösartig</w:t>
      </w:r>
    </w:p>
    <w:p>
      <w:pPr>
        <w:spacing w:after="0"/>
      </w:pPr>
      <w:r>
        <w:rPr>
          <w:b/>
        </w:rPr>
        <w:t xml:space="preserve">[[W1637]] </w:t>
      </w:r>
      <w:r>
        <w:t>Oberfläche</w:t>
      </w:r>
    </w:p>
    <w:p>
      <w:pPr>
        <w:spacing w:after="0"/>
      </w:pPr>
      <w:r>
        <w:rPr>
          <w:b/>
        </w:rPr>
        <w:t xml:space="preserve">[[W1638]] </w:t>
      </w:r>
      <w:r>
        <w:t>glasiert</w:t>
      </w:r>
    </w:p>
    <w:p>
      <w:pPr>
        <w:spacing w:after="0"/>
      </w:pPr>
      <w:r>
        <w:rPr>
          <w:b/>
        </w:rPr>
        <w:t xml:space="preserve">[[W1639]] </w:t>
      </w:r>
      <w:r>
        <w:t>glasig</w:t>
      </w:r>
    </w:p>
    <w:p>
      <w:pPr>
        <w:spacing w:after="0"/>
      </w:pPr>
      <w:r>
        <w:rPr>
          <w:b/>
        </w:rPr>
        <w:t xml:space="preserve">[[W1640]] </w:t>
      </w:r>
      <w:r>
        <w:t>Glaukom</w:t>
      </w:r>
    </w:p>
    <w:p>
      <w:pPr>
        <w:spacing w:after="0"/>
      </w:pPr>
      <w:r>
        <w:rPr>
          <w:b/>
        </w:rPr>
        <w:t xml:space="preserve">[[W1641]] </w:t>
      </w:r>
      <w:r>
        <w:t>glänzend</w:t>
      </w:r>
    </w:p>
    <w:p>
      <w:pPr>
        <w:spacing w:after="0"/>
      </w:pPr>
      <w:r>
        <w:rPr>
          <w:b/>
        </w:rPr>
        <w:t xml:space="preserve">[[W1642]] </w:t>
      </w:r>
      <w:r>
        <w:t>granulierte</w:t>
      </w:r>
    </w:p>
    <w:p>
      <w:pPr>
        <w:spacing w:after="0"/>
      </w:pPr>
      <w:r>
        <w:rPr>
          <w:b/>
        </w:rPr>
        <w:t xml:space="preserve">[[W1643]] </w:t>
      </w:r>
      <w:r>
        <w:t>grüne</w:t>
      </w:r>
    </w:p>
    <w:p>
      <w:pPr>
        <w:spacing w:after="0"/>
      </w:pPr>
      <w:r>
        <w:rPr>
          <w:b/>
        </w:rPr>
        <w:t xml:space="preserve">[[W1644]] </w:t>
      </w:r>
      <w:r>
        <w:t>Farbe</w:t>
      </w:r>
    </w:p>
    <w:p>
      <w:pPr>
        <w:spacing w:after="0"/>
      </w:pPr>
      <w:r>
        <w:rPr>
          <w:b/>
        </w:rPr>
        <w:t xml:space="preserve">[[W1645]] </w:t>
      </w:r>
      <w:r>
        <w:t>Haar</w:t>
      </w:r>
    </w:p>
    <w:p>
      <w:pPr>
        <w:spacing w:after="0"/>
      </w:pPr>
      <w:r>
        <w:rPr>
          <w:b/>
        </w:rPr>
        <w:t xml:space="preserve">[[W1646]] </w:t>
      </w:r>
      <w:r>
        <w:t>Haarausfall</w:t>
      </w:r>
    </w:p>
    <w:p>
      <w:pPr>
        <w:spacing w:after="0"/>
      </w:pPr>
      <w:r>
        <w:rPr>
          <w:b/>
        </w:rPr>
        <w:t xml:space="preserve">[[W1647]] </w:t>
      </w:r>
      <w:r>
        <w:t>Brauen</w:t>
      </w:r>
    </w:p>
    <w:p>
      <w:pPr>
        <w:spacing w:after="0"/>
      </w:pPr>
      <w:r>
        <w:rPr>
          <w:b/>
        </w:rPr>
        <w:t xml:space="preserve">[[W1648]] </w:t>
      </w:r>
      <w:r>
        <w:t>Wimpern</w:t>
      </w:r>
    </w:p>
    <w:p>
      <w:pPr>
        <w:spacing w:after="0"/>
      </w:pPr>
      <w:r>
        <w:rPr>
          <w:b/>
        </w:rPr>
        <w:t xml:space="preserve">[[W1649]] </w:t>
      </w:r>
      <w:r>
        <w:t>Haare</w:t>
      </w:r>
    </w:p>
    <w:p>
      <w:pPr>
        <w:spacing w:after="0"/>
      </w:pPr>
      <w:r>
        <w:rPr>
          <w:b/>
        </w:rPr>
        <w:t xml:space="preserve">[[W1650]] </w:t>
      </w:r>
      <w:r>
        <w:t>Hautauschläge</w:t>
      </w:r>
    </w:p>
    <w:p>
      <w:pPr>
        <w:spacing w:after="0"/>
      </w:pPr>
      <w:r>
        <w:rPr>
          <w:b/>
        </w:rPr>
        <w:t xml:space="preserve">[[W1651]] </w:t>
      </w:r>
      <w:r>
        <w:t>krustig</w:t>
      </w:r>
    </w:p>
    <w:p>
      <w:pPr>
        <w:spacing w:after="0"/>
      </w:pPr>
      <w:r>
        <w:rPr>
          <w:b/>
        </w:rPr>
        <w:t xml:space="preserve">[[W1652]] </w:t>
      </w:r>
      <w:r>
        <w:t>Noppen</w:t>
      </w:r>
    </w:p>
    <w:p>
      <w:pPr>
        <w:spacing w:after="0"/>
      </w:pPr>
      <w:r>
        <w:rPr>
          <w:b/>
        </w:rPr>
        <w:t xml:space="preserve">[[W1653]] </w:t>
      </w:r>
      <w:r>
        <w:t>Schuppenflechte</w:t>
      </w:r>
    </w:p>
    <w:p>
      <w:pPr>
        <w:spacing w:after="0"/>
      </w:pPr>
      <w:r>
        <w:rPr>
          <w:b/>
        </w:rPr>
        <w:t xml:space="preserve">[[W1654]] </w:t>
      </w:r>
      <w:r>
        <w:t>schwammig</w:t>
      </w:r>
    </w:p>
    <w:p>
      <w:pPr>
        <w:spacing w:after="0"/>
      </w:pPr>
      <w:r>
        <w:rPr>
          <w:b/>
        </w:rPr>
        <w:t xml:space="preserve">[[W1655]] </w:t>
      </w:r>
      <w:r>
        <w:t>flüchtiges</w:t>
      </w:r>
    </w:p>
    <w:p>
      <w:pPr>
        <w:spacing w:after="0"/>
      </w:pPr>
      <w:r>
        <w:rPr>
          <w:b/>
        </w:rPr>
        <w:t xml:space="preserve">[[W1656]] </w:t>
      </w:r>
      <w:r>
        <w:t>Herpes</w:t>
      </w:r>
    </w:p>
    <w:p>
      <w:pPr>
        <w:spacing w:after="0"/>
      </w:pPr>
      <w:r>
        <w:rPr>
          <w:b/>
        </w:rPr>
        <w:t xml:space="preserve">[[W1657]] </w:t>
      </w:r>
      <w:r>
        <w:t>Rändern</w:t>
      </w:r>
    </w:p>
    <w:p>
      <w:pPr>
        <w:spacing w:after="0"/>
      </w:pPr>
      <w:r>
        <w:rPr>
          <w:b/>
        </w:rPr>
        <w:t xml:space="preserve">[[W1658]] </w:t>
      </w:r>
      <w:r>
        <w:t>Ekzem</w:t>
      </w:r>
    </w:p>
    <w:p>
      <w:pPr>
        <w:spacing w:after="0"/>
      </w:pPr>
      <w:r>
        <w:rPr>
          <w:b/>
        </w:rPr>
        <w:t xml:space="preserve">[[W1659]] </w:t>
      </w:r>
      <w:r>
        <w:t>entzündete</w:t>
      </w:r>
    </w:p>
    <w:p>
      <w:pPr>
        <w:spacing w:after="0"/>
      </w:pPr>
      <w:r>
        <w:rPr>
          <w:b/>
        </w:rPr>
        <w:t xml:space="preserve">[[W1660]] </w:t>
      </w:r>
      <w:r>
        <w:t>Krusten</w:t>
      </w:r>
    </w:p>
    <w:p>
      <w:pPr>
        <w:spacing w:after="0"/>
      </w:pPr>
      <w:r>
        <w:rPr>
          <w:b/>
        </w:rPr>
        <w:t xml:space="preserve">[[W1661]] </w:t>
      </w:r>
      <w:r>
        <w:t>Pickel</w:t>
      </w:r>
    </w:p>
    <w:p>
      <w:pPr>
        <w:spacing w:after="0"/>
      </w:pPr>
      <w:r>
        <w:rPr>
          <w:b/>
        </w:rPr>
        <w:t xml:space="preserve">[[W1662]] </w:t>
      </w:r>
      <w:r>
        <w:t>Pusteln</w:t>
      </w:r>
    </w:p>
    <w:p>
      <w:pPr>
        <w:spacing w:after="0"/>
      </w:pPr>
      <w:r>
        <w:rPr>
          <w:b/>
        </w:rPr>
        <w:t xml:space="preserve">[[W1663]] </w:t>
      </w:r>
      <w:r>
        <w:t>Schuppen</w:t>
      </w:r>
    </w:p>
    <w:p>
      <w:pPr>
        <w:spacing w:after="0"/>
      </w:pPr>
      <w:r>
        <w:rPr>
          <w:b/>
        </w:rPr>
        <w:t xml:space="preserve">[[W1664]] </w:t>
      </w:r>
      <w:r>
        <w:t>schuppig</w:t>
      </w:r>
    </w:p>
    <w:p>
      <w:pPr>
        <w:spacing w:after="0"/>
      </w:pPr>
      <w:r>
        <w:rPr>
          <w:b/>
        </w:rPr>
        <w:t xml:space="preserve">[[W1665]] </w:t>
      </w:r>
      <w:r>
        <w:t>abblätternd</w:t>
      </w:r>
    </w:p>
    <w:p>
      <w:pPr>
        <w:spacing w:after="0"/>
      </w:pPr>
      <w:r>
        <w:rPr>
          <w:b/>
        </w:rPr>
        <w:t xml:space="preserve">[[W1666]] </w:t>
      </w:r>
      <w:r>
        <w:t>schuppiger</w:t>
      </w:r>
    </w:p>
    <w:p>
      <w:pPr>
        <w:spacing w:after="0"/>
      </w:pPr>
      <w:r>
        <w:rPr>
          <w:b/>
        </w:rPr>
        <w:t xml:space="preserve">[[W1667]] </w:t>
      </w:r>
      <w:r>
        <w:t>juckende</w:t>
      </w:r>
    </w:p>
    <w:p>
      <w:pPr>
        <w:spacing w:after="0"/>
      </w:pPr>
      <w:r>
        <w:rPr>
          <w:b/>
        </w:rPr>
        <w:t xml:space="preserve">[[W1668]] </w:t>
      </w:r>
      <w:r>
        <w:t>Flechten</w:t>
      </w:r>
    </w:p>
    <w:p>
      <w:pPr>
        <w:spacing w:after="0"/>
      </w:pPr>
      <w:r>
        <w:rPr>
          <w:b/>
        </w:rPr>
        <w:t xml:space="preserve">[[W1669]] </w:t>
      </w:r>
      <w:r>
        <w:t>Tuberkel</w:t>
      </w:r>
    </w:p>
    <w:p>
      <w:pPr>
        <w:spacing w:after="0"/>
      </w:pPr>
      <w:r>
        <w:rPr>
          <w:b/>
        </w:rPr>
        <w:t xml:space="preserve">[[W1670]] </w:t>
      </w:r>
      <w:r>
        <w:t>Furunkel</w:t>
      </w:r>
    </w:p>
    <w:p>
      <w:pPr>
        <w:spacing w:after="0"/>
      </w:pPr>
      <w:r>
        <w:rPr>
          <w:b/>
        </w:rPr>
        <w:t xml:space="preserve">[[W1671]] </w:t>
      </w:r>
      <w:r>
        <w:t>schwarze</w:t>
      </w:r>
    </w:p>
    <w:p>
      <w:pPr>
        <w:spacing w:after="0"/>
      </w:pPr>
      <w:r>
        <w:rPr>
          <w:b/>
        </w:rPr>
        <w:t xml:space="preserve">[[W1672]] </w:t>
      </w:r>
      <w:r>
        <w:t>ausströmen</w:t>
      </w:r>
    </w:p>
    <w:p>
      <w:pPr>
        <w:spacing w:after="0"/>
      </w:pPr>
      <w:r>
        <w:rPr>
          <w:b/>
        </w:rPr>
        <w:t xml:space="preserve">[[W1673]] </w:t>
      </w:r>
      <w:r>
        <w:t>Chorioiditis</w:t>
      </w:r>
    </w:p>
    <w:p>
      <w:pPr>
        <w:spacing w:after="0"/>
      </w:pPr>
      <w:r>
        <w:rPr>
          <w:b/>
        </w:rPr>
        <w:t xml:space="preserve">[[W1674]] </w:t>
      </w:r>
      <w:r>
        <w:t>Herausströmen</w:t>
      </w:r>
    </w:p>
    <w:p>
      <w:pPr>
        <w:spacing w:after="0"/>
      </w:pPr>
      <w:r>
        <w:rPr>
          <w:b/>
        </w:rPr>
        <w:t xml:space="preserve">[[W1675]] </w:t>
      </w:r>
      <w:r>
        <w:t>Iritis</w:t>
      </w:r>
    </w:p>
    <w:p>
      <w:pPr>
        <w:spacing w:after="0"/>
      </w:pPr>
      <w:r>
        <w:rPr>
          <w:b/>
        </w:rPr>
        <w:t xml:space="preserve">[[W1676]] </w:t>
      </w:r>
      <w:r>
        <w:t>Hypertrophie</w:t>
      </w:r>
    </w:p>
    <w:p>
      <w:pPr>
        <w:spacing w:after="0"/>
      </w:pPr>
      <w:r>
        <w:rPr>
          <w:b/>
        </w:rPr>
        <w:t xml:space="preserve">[[W1677]] </w:t>
      </w:r>
      <w:r>
        <w:t>Härte</w:t>
      </w:r>
    </w:p>
    <w:p>
      <w:pPr>
        <w:spacing w:after="0"/>
      </w:pPr>
      <w:r>
        <w:rPr>
          <w:b/>
        </w:rPr>
        <w:t xml:space="preserve">[[W1678]] </w:t>
      </w:r>
      <w:r>
        <w:t>Marmor</w:t>
      </w:r>
    </w:p>
    <w:p>
      <w:pPr>
        <w:spacing w:after="0"/>
      </w:pPr>
      <w:r>
        <w:rPr>
          <w:b/>
        </w:rPr>
        <w:t xml:space="preserve">[[W1679]] </w:t>
      </w:r>
      <w:r>
        <w:t>meibomschen</w:t>
      </w:r>
    </w:p>
    <w:p>
      <w:pPr>
        <w:spacing w:after="0"/>
      </w:pPr>
      <w:r>
        <w:rPr>
          <w:b/>
        </w:rPr>
        <w:t xml:space="preserve">[[W1680]] </w:t>
      </w:r>
      <w:r>
        <w:t>injiziert</w:t>
      </w:r>
    </w:p>
    <w:p>
      <w:pPr>
        <w:spacing w:after="0"/>
      </w:pPr>
      <w:r>
        <w:rPr>
          <w:b/>
        </w:rPr>
        <w:t xml:space="preserve">[[W1681]] </w:t>
      </w:r>
      <w:r>
        <w:t>Canthus</w:t>
      </w:r>
    </w:p>
    <w:p>
      <w:pPr>
        <w:spacing w:after="0"/>
      </w:pPr>
      <w:r>
        <w:rPr>
          <w:b/>
        </w:rPr>
        <w:t xml:space="preserve">[[W1682]] </w:t>
      </w:r>
      <w:r>
        <w:t>Irritation</w:t>
      </w:r>
    </w:p>
    <w:p>
      <w:pPr>
        <w:spacing w:after="0"/>
      </w:pPr>
      <w:r>
        <w:rPr>
          <w:b/>
        </w:rPr>
        <w:t xml:space="preserve">[[W1683]] </w:t>
      </w:r>
      <w:r>
        <w:t>Lampenlicht</w:t>
      </w:r>
    </w:p>
    <w:p>
      <w:pPr>
        <w:spacing w:after="0"/>
      </w:pPr>
      <w:r>
        <w:rPr>
          <w:b/>
        </w:rPr>
        <w:t xml:space="preserve">[[W1684]] </w:t>
      </w:r>
      <w:r>
        <w:t>Anfangsstadium</w:t>
      </w:r>
    </w:p>
    <w:p>
      <w:pPr>
        <w:spacing w:after="0"/>
      </w:pPr>
      <w:r>
        <w:rPr>
          <w:b/>
        </w:rPr>
        <w:t xml:space="preserve">[[W1685]] </w:t>
      </w:r>
      <w:r>
        <w:t>unterdrücktem</w:t>
      </w:r>
    </w:p>
    <w:p>
      <w:pPr>
        <w:spacing w:after="0"/>
      </w:pPr>
      <w:r>
        <w:rPr>
          <w:b/>
        </w:rPr>
        <w:t xml:space="preserve">[[W1686]] </w:t>
      </w:r>
      <w:r>
        <w:t>Kapselstar</w:t>
      </w:r>
    </w:p>
    <w:p>
      <w:pPr>
        <w:spacing w:after="0"/>
      </w:pPr>
      <w:r>
        <w:rPr>
          <w:b/>
        </w:rPr>
        <w:t xml:space="preserve">[[W1687]] </w:t>
      </w:r>
      <w:r>
        <w:t>Linsenerweichung</w:t>
      </w:r>
    </w:p>
    <w:p>
      <w:pPr>
        <w:spacing w:after="0"/>
      </w:pPr>
      <w:r>
        <w:rPr>
          <w:b/>
        </w:rPr>
        <w:t xml:space="preserve">[[W1688]] </w:t>
      </w:r>
      <w:r>
        <w:t>netzförmig</w:t>
      </w:r>
    </w:p>
    <w:p>
      <w:pPr>
        <w:spacing w:after="0"/>
      </w:pPr>
      <w:r>
        <w:rPr>
          <w:b/>
        </w:rPr>
        <w:t xml:space="preserve">[[W1689]] </w:t>
      </w:r>
      <w:r>
        <w:t>Quetschung</w:t>
      </w:r>
    </w:p>
    <w:p>
      <w:pPr>
        <w:spacing w:after="0"/>
      </w:pPr>
      <w:r>
        <w:rPr>
          <w:b/>
        </w:rPr>
        <w:t xml:space="preserve">[[W1690]] </w:t>
      </w:r>
      <w:r>
        <w:t>Rindenstar</w:t>
      </w:r>
    </w:p>
    <w:p>
      <w:pPr>
        <w:spacing w:after="0"/>
      </w:pPr>
      <w:r>
        <w:rPr>
          <w:b/>
        </w:rPr>
        <w:t xml:space="preserve">[[W1691]] </w:t>
      </w:r>
      <w:r>
        <w:t>senil</w:t>
      </w:r>
    </w:p>
    <w:p>
      <w:pPr>
        <w:spacing w:after="0"/>
      </w:pPr>
      <w:r>
        <w:rPr>
          <w:b/>
        </w:rPr>
        <w:t xml:space="preserve">[[W1692]] </w:t>
      </w:r>
      <w:r>
        <w:t>senkrechtem</w:t>
      </w:r>
    </w:p>
    <w:p>
      <w:pPr>
        <w:spacing w:after="0"/>
      </w:pPr>
      <w:r>
        <w:rPr>
          <w:b/>
        </w:rPr>
        <w:t xml:space="preserve">[[W1693]] </w:t>
      </w:r>
      <w:r>
        <w:t>Hochblick</w:t>
      </w:r>
    </w:p>
    <w:p>
      <w:pPr>
        <w:spacing w:after="0"/>
      </w:pPr>
      <w:r>
        <w:rPr>
          <w:b/>
        </w:rPr>
        <w:t xml:space="preserve">[[W1694]] </w:t>
      </w:r>
      <w:r>
        <w:t>Viridis</w:t>
      </w:r>
    </w:p>
    <w:p>
      <w:pPr>
        <w:spacing w:after="0"/>
      </w:pPr>
      <w:r>
        <w:rPr>
          <w:b/>
        </w:rPr>
        <w:t xml:space="preserve">[[W1695]] </w:t>
      </w:r>
      <w:r>
        <w:t>Keratokonus</w:t>
      </w:r>
    </w:p>
    <w:p>
      <w:pPr>
        <w:spacing w:after="0"/>
      </w:pPr>
      <w:r>
        <w:rPr>
          <w:b/>
        </w:rPr>
        <w:t xml:space="preserve">[[W1696]] </w:t>
      </w:r>
      <w:r>
        <w:t>Kondylom</w:t>
      </w:r>
    </w:p>
    <w:p>
      <w:pPr>
        <w:spacing w:after="0"/>
      </w:pPr>
      <w:r>
        <w:rPr>
          <w:b/>
        </w:rPr>
        <w:t xml:space="preserve">[[W1697]] </w:t>
      </w:r>
      <w:r>
        <w:t>Augenlid</w:t>
      </w:r>
    </w:p>
    <w:p>
      <w:pPr>
        <w:spacing w:after="0"/>
      </w:pPr>
      <w:r>
        <w:rPr>
          <w:b/>
        </w:rPr>
        <w:t xml:space="preserve">[[W1698]] </w:t>
      </w:r>
      <w:r>
        <w:t>blutet</w:t>
      </w:r>
    </w:p>
    <w:p>
      <w:pPr>
        <w:spacing w:after="0"/>
      </w:pPr>
      <w:r>
        <w:rPr>
          <w:b/>
        </w:rPr>
        <w:t xml:space="preserve">[[W1699]] </w:t>
      </w:r>
      <w:r>
        <w:t>verhärtet</w:t>
      </w:r>
    </w:p>
    <w:p>
      <w:pPr>
        <w:spacing w:after="0"/>
      </w:pPr>
      <w:r>
        <w:rPr>
          <w:b/>
        </w:rPr>
        <w:t xml:space="preserve">[[W1700]] </w:t>
      </w:r>
      <w:r>
        <w:t>kontraktives</w:t>
      </w:r>
    </w:p>
    <w:p>
      <w:pPr>
        <w:spacing w:after="0"/>
      </w:pPr>
      <w:r>
        <w:rPr>
          <w:b/>
        </w:rPr>
        <w:t xml:space="preserve">[[W1701]] </w:t>
      </w:r>
      <w:r>
        <w:t>Krebs</w:t>
      </w:r>
    </w:p>
    <w:p>
      <w:pPr>
        <w:spacing w:after="0"/>
      </w:pPr>
      <w:r>
        <w:rPr>
          <w:b/>
        </w:rPr>
        <w:t xml:space="preserve">[[W1702]] </w:t>
      </w:r>
      <w:r>
        <w:t>Epitheliom</w:t>
      </w:r>
    </w:p>
    <w:p>
      <w:pPr>
        <w:spacing w:after="0"/>
      </w:pPr>
      <w:r>
        <w:rPr>
          <w:b/>
        </w:rPr>
        <w:t xml:space="preserve">[[W1703]] </w:t>
      </w:r>
      <w:r>
        <w:t>Fungus</w:t>
      </w:r>
    </w:p>
    <w:p>
      <w:pPr>
        <w:spacing w:after="0"/>
      </w:pPr>
      <w:r>
        <w:rPr>
          <w:b/>
        </w:rPr>
        <w:t xml:space="preserve">[[W1704]] </w:t>
      </w:r>
      <w:r>
        <w:t>medullaris</w:t>
      </w:r>
    </w:p>
    <w:p>
      <w:pPr>
        <w:spacing w:after="0"/>
      </w:pPr>
      <w:r>
        <w:rPr>
          <w:b/>
        </w:rPr>
        <w:t xml:space="preserve">[[W1705]] </w:t>
      </w:r>
      <w:r>
        <w:t>Granulom</w:t>
      </w:r>
    </w:p>
    <w:p>
      <w:pPr>
        <w:spacing w:after="0"/>
      </w:pPr>
      <w:r>
        <w:rPr>
          <w:b/>
        </w:rPr>
        <w:t xml:space="preserve">[[W1706]] </w:t>
      </w:r>
      <w:r>
        <w:t>Orbicularis</w:t>
      </w:r>
    </w:p>
    <w:p>
      <w:pPr>
        <w:spacing w:after="0"/>
      </w:pPr>
      <w:r>
        <w:rPr>
          <w:b/>
        </w:rPr>
        <w:t xml:space="preserve">[[W1707]] </w:t>
      </w:r>
      <w:r>
        <w:t>palpebrarum</w:t>
      </w:r>
    </w:p>
    <w:p>
      <w:pPr>
        <w:spacing w:after="0"/>
      </w:pPr>
      <w:r>
        <w:rPr>
          <w:b/>
        </w:rPr>
        <w:t xml:space="preserve">[[W1708]] </w:t>
      </w:r>
      <w:r>
        <w:t>Ziliarmuskeln</w:t>
      </w:r>
    </w:p>
    <w:p>
      <w:pPr>
        <w:spacing w:after="0"/>
      </w:pPr>
      <w:r>
        <w:rPr>
          <w:b/>
        </w:rPr>
        <w:t xml:space="preserve">[[W1709]] </w:t>
      </w:r>
      <w:r>
        <w:t>kränkliches</w:t>
      </w:r>
    </w:p>
    <w:p>
      <w:pPr>
        <w:spacing w:after="0"/>
      </w:pPr>
      <w:r>
        <w:rPr>
          <w:b/>
        </w:rPr>
        <w:t xml:space="preserve">[[W1710]] </w:t>
      </w:r>
      <w:r>
        <w:t>Aussehen</w:t>
      </w:r>
    </w:p>
    <w:p>
      <w:pPr>
        <w:spacing w:after="0"/>
      </w:pPr>
      <w:r>
        <w:rPr>
          <w:b/>
        </w:rPr>
        <w:t xml:space="preserve">[[W1711]] </w:t>
      </w:r>
      <w:r>
        <w:t>frischen</w:t>
      </w:r>
    </w:p>
    <w:p>
      <w:pPr>
        <w:spacing w:after="0"/>
      </w:pPr>
      <w:r>
        <w:rPr>
          <w:b/>
        </w:rPr>
        <w:t xml:space="preserve">[[W1712]] </w:t>
      </w:r>
      <w:r>
        <w:t>hinter</w:t>
      </w:r>
    </w:p>
    <w:p>
      <w:pPr>
        <w:spacing w:after="0"/>
      </w:pPr>
      <w:r>
        <w:rPr>
          <w:b/>
        </w:rPr>
        <w:t xml:space="preserve">[[W1713]] </w:t>
      </w:r>
      <w:r>
        <w:t>wehen</w:t>
      </w:r>
    </w:p>
    <w:p>
      <w:pPr>
        <w:spacing w:after="0"/>
      </w:pPr>
      <w:r>
        <w:rPr>
          <w:b/>
        </w:rPr>
        <w:t xml:space="preserve">[[W1714]] </w:t>
      </w:r>
      <w:r>
        <w:t>Unterlid</w:t>
      </w:r>
    </w:p>
    <w:p>
      <w:pPr>
        <w:spacing w:after="0"/>
      </w:pPr>
      <w:r>
        <w:rPr>
          <w:b/>
        </w:rPr>
        <w:t xml:space="preserve">[[W1715]] </w:t>
      </w:r>
      <w:r>
        <w:t>Augenmuskeln</w:t>
      </w:r>
    </w:p>
    <w:p>
      <w:pPr>
        <w:spacing w:after="0"/>
      </w:pPr>
      <w:r>
        <w:rPr>
          <w:b/>
        </w:rPr>
        <w:t xml:space="preserve">[[W1716]] </w:t>
      </w:r>
      <w:r>
        <w:t>Obliquus</w:t>
      </w:r>
    </w:p>
    <w:p>
      <w:pPr>
        <w:spacing w:after="0"/>
      </w:pPr>
      <w:r>
        <w:rPr>
          <w:b/>
        </w:rPr>
        <w:t xml:space="preserve">[[W1717]] </w:t>
      </w:r>
      <w:r>
        <w:t>superior</w:t>
      </w:r>
    </w:p>
    <w:p>
      <w:pPr>
        <w:spacing w:after="0"/>
      </w:pPr>
      <w:r>
        <w:rPr>
          <w:b/>
        </w:rPr>
        <w:t xml:space="preserve">[[W1718]] </w:t>
      </w:r>
      <w:r>
        <w:t>Rectus</w:t>
      </w:r>
    </w:p>
    <w:p>
      <w:pPr>
        <w:spacing w:after="0"/>
      </w:pPr>
      <w:r>
        <w:rPr>
          <w:b/>
        </w:rPr>
        <w:t xml:space="preserve">[[W1719]] </w:t>
      </w:r>
      <w:r>
        <w:t>externus</w:t>
      </w:r>
    </w:p>
    <w:p>
      <w:pPr>
        <w:spacing w:after="0"/>
      </w:pPr>
      <w:r>
        <w:rPr>
          <w:b/>
        </w:rPr>
        <w:t xml:space="preserve">[[W1720]] </w:t>
      </w:r>
      <w:r>
        <w:t>internus</w:t>
      </w:r>
    </w:p>
    <w:p>
      <w:pPr>
        <w:spacing w:after="0"/>
      </w:pPr>
      <w:r>
        <w:rPr>
          <w:b/>
        </w:rPr>
        <w:t xml:space="preserve">[[W1721]] </w:t>
      </w:r>
      <w:r>
        <w:t>Sehnervs</w:t>
      </w:r>
    </w:p>
    <w:p>
      <w:pPr>
        <w:spacing w:after="0"/>
      </w:pPr>
      <w:r>
        <w:rPr>
          <w:b/>
        </w:rPr>
        <w:t xml:space="preserve">[[W1722]] </w:t>
      </w:r>
      <w:r>
        <w:t>schwarzer</w:t>
      </w:r>
    </w:p>
    <w:p>
      <w:pPr>
        <w:spacing w:after="0"/>
      </w:pPr>
      <w:r>
        <w:rPr>
          <w:b/>
        </w:rPr>
        <w:t xml:space="preserve">[[W1723]] </w:t>
      </w:r>
      <w:r>
        <w:t>Star</w:t>
      </w:r>
    </w:p>
    <w:p>
      <w:pPr>
        <w:spacing w:after="0"/>
      </w:pPr>
      <w:r>
        <w:rPr>
          <w:b/>
        </w:rPr>
        <w:t xml:space="preserve">[[W1724]] </w:t>
      </w:r>
      <w:r>
        <w:t>Melanose</w:t>
      </w:r>
    </w:p>
    <w:p>
      <w:pPr>
        <w:spacing w:after="0"/>
      </w:pPr>
      <w:r>
        <w:rPr>
          <w:b/>
        </w:rPr>
        <w:t xml:space="preserve">[[W1725]] </w:t>
      </w:r>
      <w:r>
        <w:t>Membran</w:t>
      </w:r>
    </w:p>
    <w:p>
      <w:pPr>
        <w:spacing w:after="0"/>
      </w:pPr>
      <w:r>
        <w:rPr>
          <w:b/>
        </w:rPr>
        <w:t xml:space="preserve">[[W1726]] </w:t>
      </w:r>
      <w:r>
        <w:t>gezogen</w:t>
      </w:r>
    </w:p>
    <w:p>
      <w:pPr>
        <w:spacing w:after="0"/>
      </w:pPr>
      <w:r>
        <w:rPr>
          <w:b/>
        </w:rPr>
        <w:t xml:space="preserve">[[W1727]] </w:t>
      </w:r>
      <w:r>
        <w:t>Mondschein</w:t>
      </w:r>
    </w:p>
    <w:p>
      <w:pPr>
        <w:spacing w:after="0"/>
      </w:pPr>
      <w:r>
        <w:rPr>
          <w:b/>
        </w:rPr>
        <w:t xml:space="preserve">[[W1728]] </w:t>
      </w:r>
      <w:r>
        <w:t>Augensymptome</w:t>
      </w:r>
    </w:p>
    <w:p>
      <w:pPr>
        <w:spacing w:after="0"/>
      </w:pPr>
      <w:r>
        <w:rPr>
          <w:b/>
        </w:rPr>
        <w:t xml:space="preserve">[[W1729]] </w:t>
      </w:r>
      <w:r>
        <w:t>Müdigkeitsgefühl</w:t>
      </w:r>
    </w:p>
    <w:p>
      <w:pPr>
        <w:spacing w:after="0"/>
      </w:pPr>
      <w:r>
        <w:rPr>
          <w:b/>
        </w:rPr>
        <w:t xml:space="preserve">[[W1730]] </w:t>
      </w:r>
      <w:r>
        <w:t>Netzhautanämie</w:t>
      </w:r>
    </w:p>
    <w:p>
      <w:pPr>
        <w:spacing w:after="0"/>
      </w:pPr>
      <w:r>
        <w:rPr>
          <w:b/>
        </w:rPr>
        <w:t xml:space="preserve">[[W1731]] </w:t>
      </w:r>
      <w:r>
        <w:t>fällt</w:t>
      </w:r>
    </w:p>
    <w:p>
      <w:pPr>
        <w:spacing w:after="0"/>
      </w:pPr>
      <w:r>
        <w:rPr>
          <w:b/>
        </w:rPr>
        <w:t xml:space="preserve">[[W1732]] </w:t>
      </w:r>
      <w:r>
        <w:t>halten</w:t>
      </w:r>
    </w:p>
    <w:p>
      <w:pPr>
        <w:spacing w:after="0"/>
      </w:pPr>
      <w:r>
        <w:rPr>
          <w:b/>
        </w:rPr>
        <w:t xml:space="preserve">[[W1733]] </w:t>
      </w:r>
      <w:r>
        <w:t>weit</w:t>
      </w:r>
    </w:p>
    <w:p>
      <w:pPr>
        <w:spacing w:after="0"/>
      </w:pPr>
      <w:r>
        <w:rPr>
          <w:b/>
        </w:rPr>
        <w:t xml:space="preserve">[[W1734]] </w:t>
      </w:r>
      <w:r>
        <w:t>Stirn</w:t>
      </w:r>
    </w:p>
    <w:p>
      <w:pPr>
        <w:spacing w:after="0"/>
      </w:pPr>
      <w:r>
        <w:rPr>
          <w:b/>
        </w:rPr>
        <w:t xml:space="preserve">[[W1735]] </w:t>
      </w:r>
      <w:r>
        <w:t>will</w:t>
      </w:r>
    </w:p>
    <w:p>
      <w:pPr>
        <w:spacing w:after="0"/>
      </w:pPr>
      <w:r>
        <w:rPr>
          <w:b/>
        </w:rPr>
        <w:t xml:space="preserve">[[W1736]] </w:t>
      </w:r>
      <w:r>
        <w:t>öffnen</w:t>
      </w:r>
    </w:p>
    <w:p>
      <w:pPr>
        <w:spacing w:after="0"/>
      </w:pPr>
      <w:r>
        <w:rPr>
          <w:b/>
        </w:rPr>
        <w:t xml:space="preserve">[[W1737]] </w:t>
      </w:r>
      <w:r>
        <w:t>Furcht</w:t>
      </w:r>
    </w:p>
    <w:p>
      <w:pPr>
        <w:spacing w:after="0"/>
      </w:pPr>
      <w:r>
        <w:rPr>
          <w:b/>
        </w:rPr>
        <w:t xml:space="preserve">[[W1738]] </w:t>
      </w:r>
      <w:r>
        <w:t>schlimmer</w:t>
      </w:r>
    </w:p>
    <w:p>
      <w:pPr>
        <w:spacing w:after="0"/>
      </w:pPr>
      <w:r>
        <w:rPr>
          <w:b/>
        </w:rPr>
        <w:t xml:space="preserve">[[W1739]] </w:t>
      </w:r>
      <w:r>
        <w:t>offene</w:t>
      </w:r>
    </w:p>
    <w:p>
      <w:pPr>
        <w:spacing w:after="0"/>
      </w:pPr>
      <w:r>
        <w:rPr>
          <w:b/>
        </w:rPr>
        <w:t xml:space="preserve">[[W1740]] </w:t>
      </w:r>
      <w:r>
        <w:t>Onyx</w:t>
      </w:r>
    </w:p>
    <w:p>
      <w:pPr>
        <w:spacing w:after="0"/>
      </w:pPr>
      <w:r>
        <w:rPr>
          <w:b/>
        </w:rPr>
        <w:t xml:space="preserve">[[W1741]] </w:t>
      </w:r>
      <w:r>
        <w:t>Pannus</w:t>
      </w:r>
    </w:p>
    <w:p>
      <w:pPr>
        <w:spacing w:after="0"/>
      </w:pPr>
      <w:r>
        <w:rPr>
          <w:b/>
        </w:rPr>
        <w:t xml:space="preserve">[[W1742]] </w:t>
      </w:r>
      <w:r>
        <w:t>Photomanie</w:t>
      </w:r>
    </w:p>
    <w:p>
      <w:pPr>
        <w:spacing w:after="0"/>
      </w:pPr>
      <w:r>
        <w:rPr>
          <w:b/>
        </w:rPr>
        <w:t xml:space="preserve">[[W1743]] </w:t>
      </w:r>
      <w:r>
        <w:t>Photophobie</w:t>
      </w:r>
    </w:p>
    <w:p>
      <w:pPr>
        <w:spacing w:after="0"/>
      </w:pPr>
      <w:r>
        <w:rPr>
          <w:b/>
        </w:rPr>
        <w:t xml:space="preserve">[[W1744]] </w:t>
      </w:r>
      <w:r>
        <w:t>blaues</w:t>
      </w:r>
    </w:p>
    <w:p>
      <w:pPr>
        <w:spacing w:after="0"/>
      </w:pPr>
      <w:r>
        <w:rPr>
          <w:b/>
        </w:rPr>
        <w:t xml:space="preserve">[[W1745]] </w:t>
      </w:r>
      <w:r>
        <w:t>chronisch</w:t>
      </w:r>
    </w:p>
    <w:p>
      <w:pPr>
        <w:spacing w:after="0"/>
      </w:pPr>
      <w:r>
        <w:rPr>
          <w:b/>
        </w:rPr>
        <w:t xml:space="preserve">[[W1746]] </w:t>
      </w:r>
      <w:r>
        <w:t>Koitus</w:t>
      </w:r>
    </w:p>
    <w:p>
      <w:pPr>
        <w:spacing w:after="0"/>
      </w:pPr>
      <w:r>
        <w:rPr>
          <w:b/>
        </w:rPr>
        <w:t xml:space="preserve">[[W1747]] </w:t>
      </w:r>
      <w:r>
        <w:t>gezupft</w:t>
      </w:r>
    </w:p>
    <w:p>
      <w:pPr>
        <w:spacing w:after="0"/>
      </w:pPr>
      <w:r>
        <w:rPr>
          <w:b/>
        </w:rPr>
        <w:t xml:space="preserve">[[W1748]] </w:t>
      </w:r>
      <w:r>
        <w:t>künstliches</w:t>
      </w:r>
    </w:p>
    <w:p>
      <w:pPr>
        <w:spacing w:after="0"/>
      </w:pPr>
      <w:r>
        <w:rPr>
          <w:b/>
        </w:rPr>
        <w:t xml:space="preserve">[[W1749]] </w:t>
      </w:r>
      <w:r>
        <w:t>nebligem</w:t>
      </w:r>
    </w:p>
    <w:p>
      <w:pPr>
        <w:spacing w:after="0"/>
      </w:pPr>
      <w:r>
        <w:rPr>
          <w:b/>
        </w:rPr>
        <w:t xml:space="preserve">[[W1750]] </w:t>
      </w:r>
      <w:r>
        <w:t>Schnee</w:t>
      </w:r>
    </w:p>
    <w:p>
      <w:pPr>
        <w:spacing w:after="0"/>
      </w:pPr>
      <w:r>
        <w:rPr>
          <w:b/>
        </w:rPr>
        <w:t xml:space="preserve">[[W1751]] </w:t>
      </w:r>
      <w:r>
        <w:t>Sonnenliecht</w:t>
      </w:r>
    </w:p>
    <w:p>
      <w:pPr>
        <w:spacing w:after="0"/>
      </w:pPr>
      <w:r>
        <w:rPr>
          <w:b/>
        </w:rPr>
        <w:t xml:space="preserve">[[W1752]] </w:t>
      </w:r>
      <w:r>
        <w:t>Tageslicht</w:t>
      </w:r>
    </w:p>
    <w:p>
      <w:pPr>
        <w:spacing w:after="0"/>
      </w:pPr>
      <w:r>
        <w:rPr>
          <w:b/>
        </w:rPr>
        <w:t xml:space="preserve">[[W1753]] </w:t>
      </w:r>
      <w:r>
        <w:t>wünscht</w:t>
      </w:r>
    </w:p>
    <w:p>
      <w:pPr>
        <w:spacing w:after="0"/>
      </w:pPr>
      <w:r>
        <w:rPr>
          <w:b/>
        </w:rPr>
        <w:t xml:space="preserve">[[W1754]] </w:t>
      </w:r>
      <w:r>
        <w:t>Zorn</w:t>
      </w:r>
    </w:p>
    <w:p>
      <w:pPr>
        <w:spacing w:after="0"/>
      </w:pPr>
      <w:r>
        <w:rPr>
          <w:b/>
        </w:rPr>
        <w:t xml:space="preserve">[[W1755]] </w:t>
      </w:r>
      <w:r>
        <w:t>Überanstrengung</w:t>
      </w:r>
    </w:p>
    <w:p>
      <w:pPr>
        <w:spacing w:after="0"/>
      </w:pPr>
      <w:r>
        <w:rPr>
          <w:b/>
        </w:rPr>
        <w:t xml:space="preserve">[[W1756]] </w:t>
      </w:r>
      <w:r>
        <w:t>Prickeln</w:t>
      </w:r>
    </w:p>
    <w:p>
      <w:pPr>
        <w:spacing w:after="0"/>
      </w:pPr>
      <w:r>
        <w:rPr>
          <w:b/>
        </w:rPr>
        <w:t xml:space="preserve">[[W1757]] </w:t>
      </w:r>
      <w:r>
        <w:t>Pterygium</w:t>
      </w:r>
    </w:p>
    <w:p>
      <w:pPr>
        <w:spacing w:after="0"/>
      </w:pPr>
      <w:r>
        <w:rPr>
          <w:b/>
        </w:rPr>
        <w:t xml:space="preserve">[[W1758]] </w:t>
      </w:r>
      <w:r>
        <w:t>rosa</w:t>
      </w:r>
    </w:p>
    <w:p>
      <w:pPr>
        <w:spacing w:after="0"/>
      </w:pPr>
      <w:r>
        <w:rPr>
          <w:b/>
        </w:rPr>
        <w:t xml:space="preserve">[[W1759]] </w:t>
      </w:r>
      <w:r>
        <w:t>anfallsartig</w:t>
      </w:r>
    </w:p>
    <w:p>
      <w:pPr>
        <w:spacing w:after="0"/>
      </w:pPr>
      <w:r>
        <w:rPr>
          <w:b/>
        </w:rPr>
        <w:t xml:space="preserve">[[W1760]] </w:t>
      </w:r>
      <w:r>
        <w:t>Oberlider</w:t>
      </w:r>
    </w:p>
    <w:p>
      <w:pPr>
        <w:spacing w:after="0"/>
      </w:pPr>
      <w:r>
        <w:rPr>
          <w:b/>
        </w:rPr>
        <w:t xml:space="preserve">[[W1761]] </w:t>
      </w:r>
      <w:r>
        <w:t>stechendem</w:t>
      </w:r>
    </w:p>
    <w:p>
      <w:pPr>
        <w:spacing w:after="0"/>
      </w:pPr>
      <w:r>
        <w:rPr>
          <w:b/>
        </w:rPr>
        <w:t xml:space="preserve">[[W1762]] </w:t>
      </w:r>
      <w:r>
        <w:t>Pupillen</w:t>
      </w:r>
    </w:p>
    <w:p>
      <w:pPr>
        <w:spacing w:after="0"/>
      </w:pPr>
      <w:r>
        <w:rPr>
          <w:b/>
        </w:rPr>
        <w:t xml:space="preserve">[[W1763]] </w:t>
      </w:r>
      <w:r>
        <w:t>erweitert</w:t>
      </w:r>
    </w:p>
    <w:p>
      <w:pPr>
        <w:spacing w:after="0"/>
      </w:pPr>
      <w:r>
        <w:rPr>
          <w:b/>
        </w:rPr>
        <w:t xml:space="preserve">[[W1764]] </w:t>
      </w:r>
      <w:r>
        <w:t>selben</w:t>
      </w:r>
    </w:p>
    <w:p>
      <w:pPr>
        <w:spacing w:after="0"/>
      </w:pPr>
      <w:r>
        <w:rPr>
          <w:b/>
        </w:rPr>
        <w:t xml:space="preserve">[[W1765]] </w:t>
      </w:r>
      <w:r>
        <w:t>eins</w:t>
      </w:r>
    </w:p>
    <w:p>
      <w:pPr>
        <w:spacing w:after="0"/>
      </w:pPr>
      <w:r>
        <w:rPr>
          <w:b/>
        </w:rPr>
        <w:t xml:space="preserve">[[W1766]] </w:t>
      </w:r>
      <w:r>
        <w:t>Stupor</w:t>
      </w:r>
    </w:p>
    <w:p>
      <w:pPr>
        <w:spacing w:after="0"/>
      </w:pPr>
      <w:r>
        <w:rPr>
          <w:b/>
        </w:rPr>
        <w:t xml:space="preserve">[[W1767]] </w:t>
      </w:r>
      <w:r>
        <w:t>Zahnschmerzen</w:t>
      </w:r>
    </w:p>
    <w:p>
      <w:pPr>
        <w:spacing w:after="0"/>
      </w:pPr>
      <w:r>
        <w:rPr>
          <w:b/>
        </w:rPr>
        <w:t xml:space="preserve">[[W1768]] </w:t>
      </w:r>
      <w:r>
        <w:t>erweiterte</w:t>
      </w:r>
    </w:p>
    <w:p>
      <w:pPr>
        <w:spacing w:after="0"/>
      </w:pPr>
      <w:r>
        <w:rPr>
          <w:b/>
        </w:rPr>
        <w:t xml:space="preserve">[[W1769]] </w:t>
      </w:r>
      <w:r>
        <w:t>rechteckig</w:t>
      </w:r>
    </w:p>
    <w:p>
      <w:pPr>
        <w:spacing w:after="0"/>
      </w:pPr>
      <w:r>
        <w:rPr>
          <w:b/>
        </w:rPr>
        <w:t xml:space="preserve">[[W1770]] </w:t>
      </w:r>
      <w:r>
        <w:t>schwach</w:t>
      </w:r>
    </w:p>
    <w:p>
      <w:pPr>
        <w:spacing w:after="0"/>
      </w:pPr>
      <w:r>
        <w:rPr>
          <w:b/>
        </w:rPr>
        <w:t xml:space="preserve">[[W1771]] </w:t>
      </w:r>
      <w:r>
        <w:t>träge</w:t>
      </w:r>
    </w:p>
    <w:p>
      <w:pPr>
        <w:spacing w:after="0"/>
      </w:pPr>
      <w:r>
        <w:rPr>
          <w:b/>
        </w:rPr>
        <w:t xml:space="preserve">[[W1772]] </w:t>
      </w:r>
      <w:r>
        <w:t>unempfindlich</w:t>
      </w:r>
    </w:p>
    <w:p>
      <w:pPr>
        <w:spacing w:after="0"/>
      </w:pPr>
      <w:r>
        <w:rPr>
          <w:b/>
        </w:rPr>
        <w:t xml:space="preserve">[[W1773]] </w:t>
      </w:r>
      <w:r>
        <w:t>ungleich</w:t>
      </w:r>
    </w:p>
    <w:p>
      <w:pPr>
        <w:spacing w:after="0"/>
      </w:pPr>
      <w:r>
        <w:rPr>
          <w:b/>
        </w:rPr>
        <w:t xml:space="preserve">[[W1774]] </w:t>
      </w:r>
      <w:r>
        <w:t>rastlose</w:t>
      </w:r>
    </w:p>
    <w:p>
      <w:pPr>
        <w:spacing w:after="0"/>
      </w:pPr>
      <w:r>
        <w:rPr>
          <w:b/>
        </w:rPr>
        <w:t xml:space="preserve">[[W1775]] </w:t>
      </w:r>
      <w:r>
        <w:t>Wunsch</w:t>
      </w:r>
    </w:p>
    <w:p>
      <w:pPr>
        <w:spacing w:after="0"/>
      </w:pPr>
      <w:r>
        <w:rPr>
          <w:b/>
        </w:rPr>
        <w:t xml:space="preserve">[[W1776]] </w:t>
      </w:r>
      <w:r>
        <w:t>Risse</w:t>
      </w:r>
    </w:p>
    <w:p>
      <w:pPr>
        <w:spacing w:after="0"/>
      </w:pPr>
      <w:r>
        <w:rPr>
          <w:b/>
        </w:rPr>
        <w:t xml:space="preserve">[[W1777]] </w:t>
      </w:r>
      <w:r>
        <w:t>runzelige</w:t>
      </w:r>
    </w:p>
    <w:p>
      <w:pPr>
        <w:spacing w:after="0"/>
      </w:pPr>
      <w:r>
        <w:rPr>
          <w:b/>
        </w:rPr>
        <w:t xml:space="preserve">[[W1778]] </w:t>
      </w:r>
      <w:r>
        <w:t>Röte</w:t>
      </w:r>
    </w:p>
    <w:p>
      <w:pPr>
        <w:spacing w:after="0"/>
      </w:pPr>
      <w:r>
        <w:rPr>
          <w:b/>
        </w:rPr>
        <w:t xml:space="preserve">[[W1779]] </w:t>
      </w:r>
      <w:r>
        <w:t>Flecke</w:t>
      </w:r>
    </w:p>
    <w:p>
      <w:pPr>
        <w:spacing w:after="0"/>
      </w:pPr>
      <w:r>
        <w:rPr>
          <w:b/>
        </w:rPr>
        <w:t xml:space="preserve">[[W1780]] </w:t>
      </w:r>
      <w:r>
        <w:t>Grenze</w:t>
      </w:r>
    </w:p>
    <w:p>
      <w:pPr>
        <w:spacing w:after="0"/>
      </w:pPr>
      <w:r>
        <w:rPr>
          <w:b/>
        </w:rPr>
        <w:t xml:space="preserve">[[W1781]] </w:t>
      </w:r>
      <w:r>
        <w:t>venöse</w:t>
      </w:r>
    </w:p>
    <w:p>
      <w:pPr>
        <w:spacing w:after="0"/>
      </w:pPr>
      <w:r>
        <w:rPr>
          <w:b/>
        </w:rPr>
        <w:t xml:space="preserve">[[W1782]] </w:t>
      </w:r>
      <w:r>
        <w:t>Nähen</w:t>
      </w:r>
    </w:p>
    <w:p>
      <w:pPr>
        <w:spacing w:after="0"/>
      </w:pPr>
      <w:r>
        <w:rPr>
          <w:b/>
        </w:rPr>
        <w:t xml:space="preserve">[[W1783]] </w:t>
      </w:r>
      <w:r>
        <w:t>Rückstand</w:t>
      </w:r>
    </w:p>
    <w:p>
      <w:pPr>
        <w:spacing w:after="0"/>
      </w:pPr>
      <w:r>
        <w:rPr>
          <w:b/>
        </w:rPr>
        <w:t xml:space="preserve">[[W1784]] </w:t>
      </w:r>
      <w:r>
        <w:t>Augenschleim</w:t>
      </w:r>
    </w:p>
    <w:p>
      <w:pPr>
        <w:spacing w:after="0"/>
      </w:pPr>
      <w:r>
        <w:rPr>
          <w:b/>
        </w:rPr>
        <w:t xml:space="preserve">[[W1785]] </w:t>
      </w:r>
      <w:r>
        <w:t>Schielen</w:t>
      </w:r>
    </w:p>
    <w:p>
      <w:pPr>
        <w:spacing w:after="0"/>
      </w:pPr>
      <w:r>
        <w:rPr>
          <w:b/>
        </w:rPr>
        <w:t xml:space="preserve">[[W1786]] </w:t>
      </w:r>
      <w:r>
        <w:t>auseinanderlaufend</w:t>
      </w:r>
    </w:p>
    <w:p>
      <w:pPr>
        <w:spacing w:after="0"/>
      </w:pPr>
      <w:r>
        <w:rPr>
          <w:b/>
        </w:rPr>
        <w:t xml:space="preserve">[[W1787]] </w:t>
      </w:r>
      <w:r>
        <w:t>eingezogen</w:t>
      </w:r>
    </w:p>
    <w:p>
      <w:pPr>
        <w:spacing w:after="0"/>
      </w:pPr>
      <w:r>
        <w:rPr>
          <w:b/>
        </w:rPr>
        <w:t xml:space="preserve">[[W1788]] </w:t>
      </w:r>
      <w:r>
        <w:t>mentale</w:t>
      </w:r>
    </w:p>
    <w:p>
      <w:pPr>
        <w:spacing w:after="0"/>
      </w:pPr>
      <w:r>
        <w:rPr>
          <w:b/>
        </w:rPr>
        <w:t xml:space="preserve">[[W1789]] </w:t>
      </w:r>
      <w:r>
        <w:t>Emotionen</w:t>
      </w:r>
    </w:p>
    <w:p>
      <w:pPr>
        <w:spacing w:after="0"/>
      </w:pPr>
      <w:r>
        <w:rPr>
          <w:b/>
        </w:rPr>
        <w:t xml:space="preserve">[[W1790]] </w:t>
      </w:r>
      <w:r>
        <w:t>wechselnden</w:t>
      </w:r>
    </w:p>
    <w:p>
      <w:pPr>
        <w:spacing w:after="0"/>
      </w:pPr>
      <w:r>
        <w:rPr>
          <w:b/>
        </w:rPr>
        <w:t xml:space="preserve">[[W1791]] </w:t>
      </w:r>
      <w:r>
        <w:t>Tagen</w:t>
      </w:r>
    </w:p>
    <w:p>
      <w:pPr>
        <w:spacing w:after="0"/>
      </w:pPr>
      <w:r>
        <w:rPr>
          <w:b/>
        </w:rPr>
        <w:t xml:space="preserve">[[W1792]] </w:t>
      </w:r>
      <w:r>
        <w:t>zusammenlaufend</w:t>
      </w:r>
    </w:p>
    <w:p>
      <w:pPr>
        <w:spacing w:after="0"/>
      </w:pPr>
      <w:r>
        <w:rPr>
          <w:b/>
        </w:rPr>
        <w:t xml:space="preserve">[[W1793]] </w:t>
      </w:r>
      <w:r>
        <w:t>krampfhaftes</w:t>
      </w:r>
    </w:p>
    <w:p>
      <w:pPr>
        <w:spacing w:after="0"/>
      </w:pPr>
      <w:r>
        <w:rPr>
          <w:b/>
        </w:rPr>
        <w:t xml:space="preserve">[[W1794]] </w:t>
      </w:r>
      <w:r>
        <w:t>Gucken</w:t>
      </w:r>
    </w:p>
    <w:p>
      <w:pPr>
        <w:spacing w:after="0"/>
      </w:pPr>
      <w:r>
        <w:rPr>
          <w:b/>
        </w:rPr>
        <w:t xml:space="preserve">[[W1795]] </w:t>
      </w:r>
      <w:r>
        <w:t>schwaches</w:t>
      </w:r>
    </w:p>
    <w:p>
      <w:pPr>
        <w:spacing w:after="0"/>
      </w:pPr>
      <w:r>
        <w:rPr>
          <w:b/>
        </w:rPr>
        <w:t xml:space="preserve">[[W1796]] </w:t>
      </w:r>
      <w:r>
        <w:t>unfreiwillig</w:t>
      </w:r>
    </w:p>
    <w:p>
      <w:pPr>
        <w:spacing w:after="0"/>
      </w:pPr>
      <w:r>
        <w:rPr>
          <w:b/>
        </w:rPr>
        <w:t xml:space="preserve">[[W1797]] </w:t>
      </w:r>
      <w:r>
        <w:t>anfallsweise</w:t>
      </w:r>
    </w:p>
    <w:p>
      <w:pPr>
        <w:spacing w:after="0"/>
      </w:pPr>
      <w:r>
        <w:rPr>
          <w:b/>
        </w:rPr>
        <w:t xml:space="preserve">[[W1798]] </w:t>
      </w:r>
      <w:r>
        <w:t>Gesichtfeldes</w:t>
      </w:r>
    </w:p>
    <w:p>
      <w:pPr>
        <w:spacing w:after="0"/>
      </w:pPr>
      <w:r>
        <w:rPr>
          <w:b/>
        </w:rPr>
        <w:t xml:space="preserve">[[W1799]] </w:t>
      </w:r>
      <w:r>
        <w:t>Gesichtsfeldes</w:t>
      </w:r>
    </w:p>
    <w:p>
      <w:pPr>
        <w:spacing w:after="0"/>
      </w:pPr>
      <w:r>
        <w:rPr>
          <w:b/>
        </w:rPr>
        <w:t xml:space="preserve">[[W1800]] </w:t>
      </w:r>
      <w:r>
        <w:t>feine</w:t>
      </w:r>
    </w:p>
    <w:p>
      <w:pPr>
        <w:spacing w:after="0"/>
      </w:pPr>
      <w:r>
        <w:rPr>
          <w:b/>
        </w:rPr>
        <w:t xml:space="preserve">[[W1801]] </w:t>
      </w:r>
      <w:r>
        <w:t>Ausruhen</w:t>
      </w:r>
    </w:p>
    <w:p>
      <w:pPr>
        <w:spacing w:after="0"/>
      </w:pPr>
      <w:r>
        <w:rPr>
          <w:b/>
        </w:rPr>
        <w:t xml:space="preserve">[[W1802]] </w:t>
      </w:r>
      <w:r>
        <w:t>berstend</w:t>
      </w:r>
    </w:p>
    <w:p>
      <w:pPr>
        <w:spacing w:after="0"/>
      </w:pPr>
      <w:r>
        <w:rPr>
          <w:b/>
        </w:rPr>
        <w:t xml:space="preserve">[[W1803]] </w:t>
      </w:r>
      <w:r>
        <w:t>Luftblase</w:t>
      </w:r>
    </w:p>
    <w:p>
      <w:pPr>
        <w:spacing w:after="0"/>
      </w:pPr>
      <w:r>
        <w:rPr>
          <w:b/>
        </w:rPr>
        <w:t xml:space="preserve">[[W1804]] </w:t>
      </w:r>
      <w:r>
        <w:t>seitlich</w:t>
      </w:r>
    </w:p>
    <w:p>
      <w:pPr>
        <w:spacing w:after="0"/>
      </w:pPr>
      <w:r>
        <w:rPr>
          <w:b/>
        </w:rPr>
        <w:t xml:space="preserve">[[W1805]] </w:t>
      </w:r>
      <w:r>
        <w:t>seitwärts</w:t>
      </w:r>
    </w:p>
    <w:p>
      <w:pPr>
        <w:spacing w:after="0"/>
      </w:pPr>
      <w:r>
        <w:rPr>
          <w:b/>
        </w:rPr>
        <w:t xml:space="preserve">[[W1806]] </w:t>
      </w:r>
      <w:r>
        <w:t>bohrend</w:t>
      </w:r>
    </w:p>
    <w:p>
      <w:pPr>
        <w:spacing w:after="0"/>
      </w:pPr>
      <w:r>
        <w:rPr>
          <w:b/>
        </w:rPr>
        <w:t xml:space="preserve">[[W1807]] </w:t>
      </w:r>
      <w:r>
        <w:t>Anstrenung</w:t>
      </w:r>
    </w:p>
    <w:p>
      <w:pPr>
        <w:spacing w:after="0"/>
      </w:pPr>
      <w:r>
        <w:rPr>
          <w:b/>
        </w:rPr>
        <w:t xml:space="preserve">[[W1808]] </w:t>
      </w:r>
      <w:r>
        <w:t>gedämpftem</w:t>
      </w:r>
    </w:p>
    <w:p>
      <w:pPr>
        <w:spacing w:after="0"/>
      </w:pPr>
      <w:r>
        <w:rPr>
          <w:b/>
        </w:rPr>
        <w:t xml:space="preserve">[[W1809]] </w:t>
      </w:r>
      <w:r>
        <w:t>feiner</w:t>
      </w:r>
    </w:p>
    <w:p>
      <w:pPr>
        <w:spacing w:after="0"/>
      </w:pPr>
      <w:r>
        <w:rPr>
          <w:b/>
        </w:rPr>
        <w:t xml:space="preserve">[[W1810]] </w:t>
      </w:r>
      <w:r>
        <w:t>Schrift</w:t>
      </w:r>
    </w:p>
    <w:p>
      <w:pPr>
        <w:spacing w:after="0"/>
      </w:pPr>
      <w:r>
        <w:rPr>
          <w:b/>
        </w:rPr>
        <w:t xml:space="preserve">[[W1811]] </w:t>
      </w:r>
      <w:r>
        <w:t>Lidränder</w:t>
      </w:r>
    </w:p>
    <w:p>
      <w:pPr>
        <w:spacing w:after="0"/>
      </w:pPr>
      <w:r>
        <w:rPr>
          <w:b/>
        </w:rPr>
        <w:t xml:space="preserve">[[W1812]] </w:t>
      </w:r>
      <w:r>
        <w:t>Feuerbälle</w:t>
      </w:r>
    </w:p>
    <w:p>
      <w:pPr>
        <w:spacing w:after="0"/>
      </w:pPr>
      <w:r>
        <w:rPr>
          <w:b/>
        </w:rPr>
        <w:t xml:space="preserve">[[W1813]] </w:t>
      </w:r>
      <w:r>
        <w:t>Operationen</w:t>
      </w:r>
    </w:p>
    <w:p>
      <w:pPr>
        <w:spacing w:after="0"/>
      </w:pPr>
      <w:r>
        <w:rPr>
          <w:b/>
        </w:rPr>
        <w:t xml:space="preserve">[[W1814]] </w:t>
      </w:r>
      <w:r>
        <w:t>Rückseite</w:t>
      </w:r>
    </w:p>
    <w:p>
      <w:pPr>
        <w:spacing w:after="0"/>
      </w:pPr>
      <w:r>
        <w:rPr>
          <w:b/>
        </w:rPr>
        <w:t xml:space="preserve">[[W1815]] </w:t>
      </w:r>
      <w:r>
        <w:t>scharfem</w:t>
      </w:r>
    </w:p>
    <w:p>
      <w:pPr>
        <w:spacing w:after="0"/>
      </w:pPr>
      <w:r>
        <w:rPr>
          <w:b/>
        </w:rPr>
        <w:t xml:space="preserve">[[W1816]] </w:t>
      </w:r>
      <w:r>
        <w:t>schmerzend</w:t>
      </w:r>
    </w:p>
    <w:p>
      <w:pPr>
        <w:spacing w:after="0"/>
      </w:pPr>
      <w:r>
        <w:rPr>
          <w:b/>
        </w:rPr>
        <w:t xml:space="preserve">[[W1817]] </w:t>
      </w:r>
      <w:r>
        <w:t>beißend</w:t>
      </w:r>
    </w:p>
    <w:p>
      <w:pPr>
        <w:spacing w:after="0"/>
      </w:pPr>
      <w:r>
        <w:rPr>
          <w:b/>
        </w:rPr>
        <w:t xml:space="preserve">[[W1818]] </w:t>
      </w:r>
      <w:r>
        <w:t>kleinen</w:t>
      </w:r>
    </w:p>
    <w:p>
      <w:pPr>
        <w:spacing w:after="0"/>
      </w:pPr>
      <w:r>
        <w:rPr>
          <w:b/>
        </w:rPr>
        <w:t xml:space="preserve">[[W1819]] </w:t>
      </w:r>
      <w:r>
        <w:t>Dunkelheit</w:t>
      </w:r>
    </w:p>
    <w:p>
      <w:pPr>
        <w:spacing w:after="0"/>
      </w:pPr>
      <w:r>
        <w:rPr>
          <w:b/>
        </w:rPr>
        <w:t xml:space="preserve">[[W1820]] </w:t>
      </w:r>
      <w:r>
        <w:t>ersteckt</w:t>
      </w:r>
    </w:p>
    <w:p>
      <w:pPr>
        <w:spacing w:after="0"/>
      </w:pPr>
      <w:r>
        <w:rPr>
          <w:b/>
        </w:rPr>
        <w:t xml:space="preserve">[[W1821]] </w:t>
      </w:r>
      <w:r>
        <w:t>Gerstenkorn</w:t>
      </w:r>
    </w:p>
    <w:p>
      <w:pPr>
        <w:spacing w:after="0"/>
      </w:pPr>
      <w:r>
        <w:rPr>
          <w:b/>
        </w:rPr>
        <w:t xml:space="preserve">[[W1822]] </w:t>
      </w:r>
      <w:r>
        <w:t>Hartes</w:t>
      </w:r>
    </w:p>
    <w:p>
      <w:pPr>
        <w:spacing w:after="0"/>
      </w:pPr>
      <w:r>
        <w:rPr>
          <w:b/>
        </w:rPr>
        <w:t xml:space="preserve">[[W1823]] </w:t>
      </w:r>
      <w:r>
        <w:t>darin</w:t>
      </w:r>
    </w:p>
    <w:p>
      <w:pPr>
        <w:spacing w:after="0"/>
      </w:pPr>
      <w:r>
        <w:rPr>
          <w:b/>
        </w:rPr>
        <w:t xml:space="preserve">[[W1824]] </w:t>
      </w:r>
      <w:r>
        <w:t>Nickerchen</w:t>
      </w:r>
    </w:p>
    <w:p>
      <w:pPr>
        <w:spacing w:after="0"/>
      </w:pPr>
      <w:r>
        <w:rPr>
          <w:b/>
        </w:rPr>
        <w:t xml:space="preserve">[[W1825]] </w:t>
      </w:r>
      <w:r>
        <w:t>Pochen</w:t>
      </w:r>
    </w:p>
    <w:p>
      <w:pPr>
        <w:spacing w:after="0"/>
      </w:pPr>
      <w:r>
        <w:rPr>
          <w:b/>
        </w:rPr>
        <w:t xml:space="preserve">[[W1826]] </w:t>
      </w:r>
      <w:r>
        <w:t>Klopfen</w:t>
      </w:r>
    </w:p>
    <w:p>
      <w:pPr>
        <w:spacing w:after="0"/>
      </w:pPr>
      <w:r>
        <w:rPr>
          <w:b/>
        </w:rPr>
        <w:t xml:space="preserve">[[W1827]] </w:t>
      </w:r>
      <w:r>
        <w:t>wenig</w:t>
      </w:r>
    </w:p>
    <w:p>
      <w:pPr>
        <w:spacing w:after="0"/>
      </w:pPr>
      <w:r>
        <w:rPr>
          <w:b/>
        </w:rPr>
        <w:t xml:space="preserve">[[W1828]] </w:t>
      </w:r>
      <w:r>
        <w:t>Schwächegefühl</w:t>
      </w:r>
    </w:p>
    <w:p>
      <w:pPr>
        <w:spacing w:after="0"/>
      </w:pPr>
      <w:r>
        <w:rPr>
          <w:b/>
        </w:rPr>
        <w:t xml:space="preserve">[[W1829]] </w:t>
      </w:r>
      <w:r>
        <w:t>Punkt</w:t>
      </w:r>
    </w:p>
    <w:p>
      <w:pPr>
        <w:spacing w:after="0"/>
      </w:pPr>
      <w:r>
        <w:rPr>
          <w:b/>
        </w:rPr>
        <w:t xml:space="preserve">[[W1830]] </w:t>
      </w:r>
      <w:r>
        <w:t>unentwegten</w:t>
      </w:r>
    </w:p>
    <w:p>
      <w:pPr>
        <w:spacing w:after="0"/>
      </w:pPr>
      <w:r>
        <w:rPr>
          <w:b/>
        </w:rPr>
        <w:t xml:space="preserve">[[W1831]] </w:t>
      </w:r>
      <w:r>
        <w:t>Helle</w:t>
      </w:r>
    </w:p>
    <w:p>
      <w:pPr>
        <w:spacing w:after="0"/>
      </w:pPr>
      <w:r>
        <w:rPr>
          <w:b/>
        </w:rPr>
        <w:t xml:space="preserve">[[W1832]] </w:t>
      </w:r>
      <w:r>
        <w:t>umgekehrt</w:t>
      </w:r>
    </w:p>
    <w:p>
      <w:pPr>
        <w:spacing w:after="0"/>
      </w:pPr>
      <w:r>
        <w:rPr>
          <w:b/>
        </w:rPr>
        <w:t xml:space="preserve">[[W1833]] </w:t>
      </w:r>
      <w:r>
        <w:t>quer</w:t>
      </w:r>
    </w:p>
    <w:p>
      <w:pPr>
        <w:spacing w:after="0"/>
      </w:pPr>
      <w:r>
        <w:rPr>
          <w:b/>
        </w:rPr>
        <w:t xml:space="preserve">[[W1834]] </w:t>
      </w:r>
      <w:r>
        <w:t>Gesichtes</w:t>
      </w:r>
    </w:p>
    <w:p>
      <w:pPr>
        <w:spacing w:after="0"/>
      </w:pPr>
      <w:r>
        <w:rPr>
          <w:b/>
        </w:rPr>
        <w:t xml:space="preserve">[[W1835]] </w:t>
      </w:r>
      <w:r>
        <w:t>Ohr</w:t>
      </w:r>
    </w:p>
    <w:p>
      <w:pPr>
        <w:spacing w:after="0"/>
      </w:pPr>
      <w:r>
        <w:rPr>
          <w:b/>
        </w:rPr>
        <w:t xml:space="preserve">[[W1836]] </w:t>
      </w:r>
      <w:r>
        <w:t>Scheitel</w:t>
      </w:r>
    </w:p>
    <w:p>
      <w:pPr>
        <w:spacing w:after="0"/>
      </w:pPr>
      <w:r>
        <w:rPr>
          <w:b/>
        </w:rPr>
        <w:t xml:space="preserve">[[W1837]] </w:t>
      </w:r>
      <w:r>
        <w:t>Stirnhöhle</w:t>
      </w:r>
    </w:p>
    <w:p>
      <w:pPr>
        <w:spacing w:after="0"/>
      </w:pPr>
      <w:r>
        <w:rPr>
          <w:b/>
        </w:rPr>
        <w:t xml:space="preserve">[[W1838]] </w:t>
      </w:r>
      <w:r>
        <w:t>Feuerschein</w:t>
      </w:r>
    </w:p>
    <w:p>
      <w:pPr>
        <w:spacing w:after="0"/>
      </w:pPr>
      <w:r>
        <w:rPr>
          <w:b/>
        </w:rPr>
        <w:t xml:space="preserve">[[W1839]] </w:t>
      </w:r>
      <w:r>
        <w:t>Körner</w:t>
      </w:r>
    </w:p>
    <w:p>
      <w:pPr>
        <w:spacing w:after="0"/>
      </w:pPr>
      <w:r>
        <w:rPr>
          <w:b/>
        </w:rPr>
        <w:t xml:space="preserve">[[W1840]] </w:t>
      </w:r>
      <w:r>
        <w:t>Funken</w:t>
      </w:r>
    </w:p>
    <w:p>
      <w:pPr>
        <w:spacing w:after="0"/>
      </w:pPr>
      <w:r>
        <w:rPr>
          <w:b/>
        </w:rPr>
        <w:t xml:space="preserve">[[W1841]] </w:t>
      </w:r>
      <w:r>
        <w:t>grabend</w:t>
      </w:r>
    </w:p>
    <w:p>
      <w:pPr>
        <w:spacing w:after="0"/>
      </w:pPr>
      <w:r>
        <w:rPr>
          <w:b/>
        </w:rPr>
        <w:t xml:space="preserve">[[W1842]] </w:t>
      </w:r>
      <w:r>
        <w:t>herausgezogen</w:t>
      </w:r>
    </w:p>
    <w:p>
      <w:pPr>
        <w:spacing w:after="0"/>
      </w:pPr>
      <w:r>
        <w:rPr>
          <w:b/>
        </w:rPr>
        <w:t xml:space="preserve">[[W1843]] </w:t>
      </w:r>
      <w:r>
        <w:t>krallend</w:t>
      </w:r>
    </w:p>
    <w:p>
      <w:pPr>
        <w:spacing w:after="0"/>
      </w:pPr>
      <w:r>
        <w:rPr>
          <w:b/>
        </w:rPr>
        <w:t xml:space="preserve">[[W1844]] </w:t>
      </w:r>
      <w:r>
        <w:t>kräftiges</w:t>
      </w:r>
    </w:p>
    <w:p>
      <w:pPr>
        <w:spacing w:after="0"/>
      </w:pPr>
      <w:r>
        <w:rPr>
          <w:b/>
        </w:rPr>
        <w:t xml:space="preserve">[[W1845]] </w:t>
      </w:r>
      <w:r>
        <w:t>trübes</w:t>
      </w:r>
    </w:p>
    <w:p>
      <w:pPr>
        <w:spacing w:after="0"/>
      </w:pPr>
      <w:r>
        <w:rPr>
          <w:b/>
        </w:rPr>
        <w:t xml:space="preserve">[[W1846]] </w:t>
      </w:r>
      <w:r>
        <w:t>schmerzenden</w:t>
      </w:r>
    </w:p>
    <w:p>
      <w:pPr>
        <w:spacing w:after="0"/>
      </w:pPr>
      <w:r>
        <w:rPr>
          <w:b/>
        </w:rPr>
        <w:t xml:space="preserve">[[W1847]] </w:t>
      </w:r>
      <w:r>
        <w:t>mahlend</w:t>
      </w:r>
    </w:p>
    <w:p>
      <w:pPr>
        <w:spacing w:after="0"/>
      </w:pPr>
      <w:r>
        <w:rPr>
          <w:b/>
        </w:rPr>
        <w:t xml:space="preserve">[[W1848]] </w:t>
      </w:r>
      <w:r>
        <w:t>Masturbation</w:t>
      </w:r>
    </w:p>
    <w:p>
      <w:pPr>
        <w:spacing w:after="0"/>
      </w:pPr>
      <w:r>
        <w:rPr>
          <w:b/>
        </w:rPr>
        <w:t xml:space="preserve">[[W1849]] </w:t>
      </w:r>
      <w:r>
        <w:t>steigt</w:t>
      </w:r>
    </w:p>
    <w:p>
      <w:pPr>
        <w:spacing w:after="0"/>
      </w:pPr>
      <w:r>
        <w:rPr>
          <w:b/>
        </w:rPr>
        <w:t xml:space="preserve">[[W1850]] </w:t>
      </w:r>
      <w:r>
        <w:t>hört</w:t>
      </w:r>
    </w:p>
    <w:p>
      <w:pPr>
        <w:spacing w:after="0"/>
      </w:pPr>
      <w:r>
        <w:rPr>
          <w:b/>
        </w:rPr>
        <w:t xml:space="preserve">[[W1851]] </w:t>
      </w:r>
      <w:r>
        <w:t>Biertrinken</w:t>
      </w:r>
    </w:p>
    <w:p>
      <w:pPr>
        <w:spacing w:after="0"/>
      </w:pPr>
      <w:r>
        <w:rPr>
          <w:b/>
        </w:rPr>
        <w:t xml:space="preserve">[[W1852]] </w:t>
      </w:r>
      <w:r>
        <w:t>runter</w:t>
      </w:r>
    </w:p>
    <w:p>
      <w:pPr>
        <w:spacing w:after="0"/>
      </w:pPr>
      <w:r>
        <w:rPr>
          <w:b/>
        </w:rPr>
        <w:t xml:space="preserve">[[W1853]] </w:t>
      </w:r>
      <w:r>
        <w:t>pochend</w:t>
      </w:r>
    </w:p>
    <w:p>
      <w:pPr>
        <w:spacing w:after="0"/>
      </w:pPr>
      <w:r>
        <w:rPr>
          <w:b/>
        </w:rPr>
        <w:t xml:space="preserve">[[W1854]] </w:t>
      </w:r>
      <w:r>
        <w:t>klopfend</w:t>
      </w:r>
    </w:p>
    <w:p>
      <w:pPr>
        <w:spacing w:after="0"/>
      </w:pPr>
      <w:r>
        <w:rPr>
          <w:b/>
        </w:rPr>
        <w:t xml:space="preserve">[[W1855]] </w:t>
      </w:r>
      <w:r>
        <w:t>Nagel</w:t>
      </w:r>
    </w:p>
    <w:p>
      <w:pPr>
        <w:spacing w:after="0"/>
      </w:pPr>
      <w:r>
        <w:rPr>
          <w:b/>
        </w:rPr>
        <w:t xml:space="preserve">[[W1856]] </w:t>
      </w:r>
      <w:r>
        <w:t>nagend</w:t>
      </w:r>
    </w:p>
    <w:p>
      <w:pPr>
        <w:spacing w:after="0"/>
      </w:pPr>
      <w:r>
        <w:rPr>
          <w:b/>
        </w:rPr>
        <w:t xml:space="preserve">[[W1857]] </w:t>
      </w:r>
      <w:r>
        <w:t>pulsierend</w:t>
      </w:r>
    </w:p>
    <w:p>
      <w:pPr>
        <w:spacing w:after="0"/>
      </w:pPr>
      <w:r>
        <w:rPr>
          <w:b/>
        </w:rPr>
        <w:t xml:space="preserve">[[W1858]] </w:t>
      </w:r>
      <w:r>
        <w:t>reißend</w:t>
      </w:r>
    </w:p>
    <w:p>
      <w:pPr>
        <w:spacing w:after="0"/>
      </w:pPr>
      <w:r>
        <w:rPr>
          <w:b/>
        </w:rPr>
        <w:t xml:space="preserve">[[W1859]] </w:t>
      </w:r>
      <w:r>
        <w:t>Jochbein</w:t>
      </w:r>
    </w:p>
    <w:p>
      <w:pPr>
        <w:spacing w:after="0"/>
      </w:pPr>
      <w:r>
        <w:rPr>
          <w:b/>
        </w:rPr>
        <w:t xml:space="preserve">[[W1860]] </w:t>
      </w:r>
      <w:r>
        <w:t>Wangen</w:t>
      </w:r>
    </w:p>
    <w:p>
      <w:pPr>
        <w:spacing w:after="0"/>
      </w:pPr>
      <w:r>
        <w:rPr>
          <w:b/>
        </w:rPr>
        <w:t xml:space="preserve">[[W1861]] </w:t>
      </w:r>
      <w:r>
        <w:t>weckt</w:t>
      </w:r>
    </w:p>
    <w:p>
      <w:pPr>
        <w:spacing w:after="0"/>
      </w:pPr>
      <w:r>
        <w:rPr>
          <w:b/>
        </w:rPr>
        <w:t xml:space="preserve">[[W1862]] </w:t>
      </w:r>
      <w:r>
        <w:t>Ring</w:t>
      </w:r>
    </w:p>
    <w:p>
      <w:pPr>
        <w:spacing w:after="0"/>
      </w:pPr>
      <w:r>
        <w:rPr>
          <w:b/>
        </w:rPr>
        <w:t xml:space="preserve">[[W1863]] </w:t>
      </w:r>
      <w:r>
        <w:t>ruckend</w:t>
      </w:r>
    </w:p>
    <w:p>
      <w:pPr>
        <w:spacing w:after="0"/>
      </w:pPr>
      <w:r>
        <w:rPr>
          <w:b/>
        </w:rPr>
        <w:t xml:space="preserve">[[W1864]] </w:t>
      </w:r>
      <w:r>
        <w:t>Schlag</w:t>
      </w:r>
    </w:p>
    <w:p>
      <w:pPr>
        <w:spacing w:after="0"/>
      </w:pPr>
      <w:r>
        <w:rPr>
          <w:b/>
        </w:rPr>
        <w:t xml:space="preserve">[[W1865]] </w:t>
      </w:r>
      <w:r>
        <w:t>schneidend</w:t>
      </w:r>
    </w:p>
    <w:p>
      <w:pPr>
        <w:spacing w:after="0"/>
      </w:pPr>
      <w:r>
        <w:rPr>
          <w:b/>
        </w:rPr>
        <w:t xml:space="preserve">[[W1866]] </w:t>
      </w:r>
      <w:r>
        <w:t>strengt</w:t>
      </w:r>
    </w:p>
    <w:p>
      <w:pPr>
        <w:spacing w:after="0"/>
      </w:pPr>
      <w:r>
        <w:rPr>
          <w:b/>
        </w:rPr>
        <w:t xml:space="preserve">[[W1867]] </w:t>
      </w:r>
      <w:r>
        <w:t>Schritt</w:t>
      </w:r>
    </w:p>
    <w:p>
      <w:pPr>
        <w:spacing w:after="0"/>
      </w:pPr>
      <w:r>
        <w:rPr>
          <w:b/>
        </w:rPr>
        <w:t xml:space="preserve">[[W1868]] </w:t>
      </w:r>
      <w:r>
        <w:t>ausstrahlend</w:t>
      </w:r>
    </w:p>
    <w:p>
      <w:pPr>
        <w:spacing w:after="0"/>
      </w:pPr>
      <w:r>
        <w:rPr>
          <w:b/>
        </w:rPr>
        <w:t xml:space="preserve">[[W1869]] </w:t>
      </w:r>
      <w:r>
        <w:t>aAußen</w:t>
      </w:r>
    </w:p>
    <w:p>
      <w:pPr>
        <w:spacing w:after="0"/>
      </w:pPr>
      <w:r>
        <w:rPr>
          <w:b/>
        </w:rPr>
        <w:t xml:space="preserve">[[W1870]] </w:t>
      </w:r>
      <w:r>
        <w:t>Herumgehen</w:t>
      </w:r>
    </w:p>
    <w:p>
      <w:pPr>
        <w:spacing w:after="0"/>
      </w:pPr>
      <w:r>
        <w:rPr>
          <w:b/>
        </w:rPr>
        <w:t xml:space="preserve">[[W1871]] </w:t>
      </w:r>
      <w:r>
        <w:t>hellem</w:t>
      </w:r>
    </w:p>
    <w:p>
      <w:pPr>
        <w:spacing w:after="0"/>
      </w:pPr>
      <w:r>
        <w:rPr>
          <w:b/>
        </w:rPr>
        <w:t xml:space="preserve">[[W1872]] </w:t>
      </w:r>
      <w:r>
        <w:t>Schütteln</w:t>
      </w:r>
    </w:p>
    <w:p>
      <w:pPr>
        <w:spacing w:after="0"/>
      </w:pPr>
      <w:r>
        <w:rPr>
          <w:b/>
        </w:rPr>
        <w:t xml:space="preserve">[[W1873]] </w:t>
      </w:r>
      <w:r>
        <w:t>starres</w:t>
      </w:r>
    </w:p>
    <w:p>
      <w:pPr>
        <w:spacing w:after="0"/>
      </w:pPr>
      <w:r>
        <w:rPr>
          <w:b/>
        </w:rPr>
        <w:t xml:space="preserve">[[W1874]] </w:t>
      </w:r>
      <w:r>
        <w:t>umkreisend</w:t>
      </w:r>
    </w:p>
    <w:p>
      <w:pPr>
        <w:spacing w:after="0"/>
      </w:pPr>
      <w:r>
        <w:rPr>
          <w:b/>
        </w:rPr>
        <w:t xml:space="preserve">[[W1875]] </w:t>
      </w:r>
      <w:r>
        <w:t>Pulsierung</w:t>
      </w:r>
    </w:p>
    <w:p>
      <w:pPr>
        <w:spacing w:after="0"/>
      </w:pPr>
      <w:r>
        <w:rPr>
          <w:b/>
        </w:rPr>
        <w:t xml:space="preserve">[[W1876]] </w:t>
      </w:r>
      <w:r>
        <w:t>Trockenheit</w:t>
      </w:r>
    </w:p>
    <w:p>
      <w:pPr>
        <w:spacing w:after="0"/>
      </w:pPr>
      <w:r>
        <w:rPr>
          <w:b/>
        </w:rPr>
        <w:t xml:space="preserve">[[W1877]] </w:t>
      </w:r>
      <w:r>
        <w:t>reichliches</w:t>
      </w:r>
    </w:p>
    <w:p>
      <w:pPr>
        <w:spacing w:after="0"/>
      </w:pPr>
      <w:r>
        <w:rPr>
          <w:b/>
        </w:rPr>
        <w:t xml:space="preserve">[[W1878]] </w:t>
      </w:r>
      <w:r>
        <w:t>Bauches</w:t>
      </w:r>
    </w:p>
    <w:p>
      <w:pPr>
        <w:spacing w:after="0"/>
      </w:pPr>
      <w:r>
        <w:rPr>
          <w:b/>
        </w:rPr>
        <w:t xml:space="preserve">[[W1879]] </w:t>
      </w:r>
      <w:r>
        <w:t>Eierstock</w:t>
      </w:r>
    </w:p>
    <w:p>
      <w:pPr>
        <w:spacing w:after="0"/>
      </w:pPr>
      <w:r>
        <w:rPr>
          <w:b/>
        </w:rPr>
        <w:t xml:space="preserve">[[W1880]] </w:t>
      </w:r>
      <w:r>
        <w:t>weher</w:t>
      </w:r>
    </w:p>
    <w:p>
      <w:pPr>
        <w:spacing w:after="0"/>
      </w:pPr>
      <w:r>
        <w:rPr>
          <w:b/>
        </w:rPr>
        <w:t xml:space="preserve">[[W1881]] </w:t>
      </w:r>
      <w:r>
        <w:t>Glas</w:t>
      </w:r>
    </w:p>
    <w:p>
      <w:pPr>
        <w:spacing w:after="0"/>
      </w:pPr>
      <w:r>
        <w:rPr>
          <w:b/>
        </w:rPr>
        <w:t xml:space="preserve">[[W1882]] </w:t>
      </w:r>
      <w:r>
        <w:t>Weinen</w:t>
      </w:r>
    </w:p>
    <w:p>
      <w:pPr>
        <w:spacing w:after="0"/>
      </w:pPr>
      <w:r>
        <w:rPr>
          <w:b/>
        </w:rPr>
        <w:t xml:space="preserve">[[W1883]] </w:t>
      </w:r>
      <w:r>
        <w:t>gerieben</w:t>
      </w:r>
    </w:p>
    <w:p>
      <w:pPr>
        <w:spacing w:after="0"/>
      </w:pPr>
      <w:r>
        <w:rPr>
          <w:b/>
        </w:rPr>
        <w:t xml:space="preserve">[[W1884]] </w:t>
      </w:r>
      <w:r>
        <w:t>roh</w:t>
      </w:r>
    </w:p>
    <w:p>
      <w:pPr>
        <w:spacing w:after="0"/>
      </w:pPr>
      <w:r>
        <w:rPr>
          <w:b/>
        </w:rPr>
        <w:t xml:space="preserve">[[W1885]] </w:t>
      </w:r>
      <w:r>
        <w:t>empfindlich</w:t>
      </w:r>
    </w:p>
    <w:p>
      <w:pPr>
        <w:spacing w:after="0"/>
      </w:pPr>
      <w:r>
        <w:rPr>
          <w:b/>
        </w:rPr>
        <w:t xml:space="preserve">[[W1886]] </w:t>
      </w:r>
      <w:r>
        <w:t>Zentrum</w:t>
      </w:r>
    </w:p>
    <w:p>
      <w:pPr>
        <w:spacing w:after="0"/>
      </w:pPr>
      <w:r>
        <w:rPr>
          <w:b/>
        </w:rPr>
        <w:t xml:space="preserve">[[W1887]] </w:t>
      </w:r>
      <w:r>
        <w:t>zerrend</w:t>
      </w:r>
    </w:p>
    <w:p>
      <w:pPr>
        <w:spacing w:after="0"/>
      </w:pPr>
      <w:r>
        <w:rPr>
          <w:b/>
        </w:rPr>
        <w:t xml:space="preserve">[[W1888]] </w:t>
      </w:r>
      <w:r>
        <w:t>zerschmetternd</w:t>
      </w:r>
    </w:p>
    <w:p>
      <w:pPr>
        <w:spacing w:after="0"/>
      </w:pPr>
      <w:r>
        <w:rPr>
          <w:b/>
        </w:rPr>
        <w:t xml:space="preserve">[[W1889]] </w:t>
      </w:r>
      <w:r>
        <w:t>ziehend</w:t>
      </w:r>
    </w:p>
    <w:p>
      <w:pPr>
        <w:spacing w:after="0"/>
      </w:pPr>
      <w:r>
        <w:rPr>
          <w:b/>
        </w:rPr>
        <w:t xml:space="preserve">[[W1890]] </w:t>
      </w:r>
      <w:r>
        <w:t>Schnur</w:t>
      </w:r>
    </w:p>
    <w:p>
      <w:pPr>
        <w:spacing w:after="0"/>
      </w:pPr>
      <w:r>
        <w:rPr>
          <w:b/>
        </w:rPr>
        <w:t xml:space="preserve">[[W1891]] </w:t>
      </w:r>
      <w:r>
        <w:t>Steifheitsgefühl</w:t>
      </w:r>
    </w:p>
    <w:p>
      <w:pPr>
        <w:spacing w:after="0"/>
      </w:pPr>
      <w:r>
        <w:rPr>
          <w:b/>
        </w:rPr>
        <w:t xml:space="preserve">[[W1892]] </w:t>
      </w:r>
      <w:r>
        <w:t>zusammenschnürend</w:t>
      </w:r>
    </w:p>
    <w:p>
      <w:pPr>
        <w:spacing w:after="0"/>
      </w:pPr>
      <w:r>
        <w:rPr>
          <w:b/>
        </w:rPr>
        <w:t xml:space="preserve">[[W1893]] </w:t>
      </w:r>
      <w:r>
        <w:t>zusammenziehend</w:t>
      </w:r>
    </w:p>
    <w:p>
      <w:pPr>
        <w:spacing w:after="0"/>
      </w:pPr>
      <w:r>
        <w:rPr>
          <w:b/>
        </w:rPr>
        <w:t xml:space="preserve">[[W1894]] </w:t>
      </w:r>
      <w:r>
        <w:t>Nasenspitze</w:t>
      </w:r>
    </w:p>
    <w:p>
      <w:pPr>
        <w:spacing w:after="0"/>
      </w:pPr>
      <w:r>
        <w:rPr>
          <w:b/>
        </w:rPr>
        <w:t xml:space="preserve">[[W1895]] </w:t>
      </w:r>
      <w:r>
        <w:t>zwickend</w:t>
      </w:r>
    </w:p>
    <w:p>
      <w:pPr>
        <w:spacing w:after="0"/>
      </w:pPr>
      <w:r>
        <w:rPr>
          <w:b/>
        </w:rPr>
        <w:t xml:space="preserve">[[W1896]] </w:t>
      </w:r>
      <w:r>
        <w:t>kneifend</w:t>
      </w:r>
    </w:p>
    <w:p>
      <w:pPr>
        <w:spacing w:after="0"/>
      </w:pPr>
      <w:r>
        <w:rPr>
          <w:b/>
        </w:rPr>
        <w:t xml:space="preserve">[[W1897]] </w:t>
      </w:r>
      <w:r>
        <w:t>überanstrengt</w:t>
      </w:r>
    </w:p>
    <w:p>
      <w:pPr>
        <w:spacing w:after="0"/>
      </w:pPr>
      <w:r>
        <w:rPr>
          <w:b/>
        </w:rPr>
        <w:t xml:space="preserve">[[W1898]] </w:t>
      </w:r>
      <w:r>
        <w:t>gehalten</w:t>
      </w:r>
    </w:p>
    <w:p>
      <w:pPr>
        <w:spacing w:after="0"/>
      </w:pPr>
      <w:r>
        <w:rPr>
          <w:b/>
        </w:rPr>
        <w:t xml:space="preserve">[[W1899]] </w:t>
      </w:r>
      <w:r>
        <w:t>können</w:t>
      </w:r>
    </w:p>
    <w:p>
      <w:pPr>
        <w:spacing w:after="0"/>
      </w:pPr>
      <w:r>
        <w:rPr>
          <w:b/>
        </w:rPr>
        <w:t xml:space="preserve">[[W1900]] </w:t>
      </w:r>
      <w:r>
        <w:t>angestrengtem</w:t>
      </w:r>
    </w:p>
    <w:p>
      <w:pPr>
        <w:spacing w:after="0"/>
      </w:pPr>
      <w:r>
        <w:rPr>
          <w:b/>
        </w:rPr>
        <w:t xml:space="preserve">[[W1901]] </w:t>
      </w:r>
      <w:r>
        <w:t>intensiven</w:t>
      </w:r>
    </w:p>
    <w:p>
      <w:pPr>
        <w:spacing w:after="0"/>
      </w:pPr>
      <w:r>
        <w:rPr>
          <w:b/>
        </w:rPr>
        <w:t xml:space="preserve">[[W1902]] </w:t>
      </w:r>
      <w:r>
        <w:t>Ferne</w:t>
      </w:r>
    </w:p>
    <w:p>
      <w:pPr>
        <w:spacing w:after="0"/>
      </w:pPr>
      <w:r>
        <w:rPr>
          <w:b/>
        </w:rPr>
        <w:t xml:space="preserve">[[W1903]] </w:t>
      </w:r>
      <w:r>
        <w:t>unverwandt</w:t>
      </w:r>
    </w:p>
    <w:p>
      <w:pPr>
        <w:spacing w:after="0"/>
      </w:pPr>
      <w:r>
        <w:rPr>
          <w:b/>
        </w:rPr>
        <w:t xml:space="preserve">[[W1904]] </w:t>
      </w:r>
      <w:r>
        <w:t>skrofulöse</w:t>
      </w:r>
    </w:p>
    <w:p>
      <w:pPr>
        <w:spacing w:after="0"/>
      </w:pPr>
      <w:r>
        <w:rPr>
          <w:b/>
        </w:rPr>
        <w:t xml:space="preserve">[[W1905]] </w:t>
      </w:r>
      <w:r>
        <w:t>Erkrankungen</w:t>
      </w:r>
    </w:p>
    <w:p>
      <w:pPr>
        <w:spacing w:after="0"/>
      </w:pPr>
      <w:r>
        <w:rPr>
          <w:b/>
        </w:rPr>
        <w:t xml:space="preserve">[[W1906]] </w:t>
      </w:r>
      <w:r>
        <w:t>starrer</w:t>
      </w:r>
    </w:p>
    <w:p>
      <w:pPr>
        <w:spacing w:after="0"/>
      </w:pPr>
      <w:r>
        <w:rPr>
          <w:b/>
        </w:rPr>
        <w:t xml:space="preserve">[[W1907]] </w:t>
      </w:r>
      <w:r>
        <w:t>Staphylom</w:t>
      </w:r>
    </w:p>
    <w:p>
      <w:pPr>
        <w:spacing w:after="0"/>
      </w:pPr>
      <w:r>
        <w:rPr>
          <w:b/>
        </w:rPr>
        <w:t xml:space="preserve">[[W1908]] </w:t>
      </w:r>
      <w:r>
        <w:t>Musikhören</w:t>
      </w:r>
    </w:p>
    <w:p>
      <w:pPr>
        <w:spacing w:after="0"/>
      </w:pPr>
      <w:r>
        <w:rPr>
          <w:b/>
        </w:rPr>
        <w:t xml:space="preserve">[[W1909]] </w:t>
      </w:r>
      <w:r>
        <w:t>Sonnenstich</w:t>
      </w:r>
    </w:p>
    <w:p>
      <w:pPr>
        <w:spacing w:after="0"/>
      </w:pPr>
      <w:r>
        <w:rPr>
          <w:b/>
        </w:rPr>
        <w:t xml:space="preserve">[[W1910]] </w:t>
      </w:r>
      <w:r>
        <w:t>Steifheit</w:t>
      </w:r>
    </w:p>
    <w:p>
      <w:pPr>
        <w:spacing w:after="0"/>
      </w:pPr>
      <w:r>
        <w:rPr>
          <w:b/>
        </w:rPr>
        <w:t xml:space="preserve">[[W1911]] </w:t>
      </w:r>
      <w:r>
        <w:t>Augapfels</w:t>
      </w:r>
    </w:p>
    <w:p>
      <w:pPr>
        <w:spacing w:after="0"/>
      </w:pPr>
      <w:r>
        <w:rPr>
          <w:b/>
        </w:rPr>
        <w:t xml:space="preserve">[[W1912]] </w:t>
      </w:r>
      <w:r>
        <w:t>stumpfe</w:t>
      </w:r>
    </w:p>
    <w:p>
      <w:pPr>
        <w:spacing w:after="0"/>
      </w:pPr>
      <w:r>
        <w:rPr>
          <w:b/>
        </w:rPr>
        <w:t xml:space="preserve">[[W1913]] </w:t>
      </w:r>
      <w:r>
        <w:t>trübe</w:t>
      </w:r>
    </w:p>
    <w:p>
      <w:pPr>
        <w:spacing w:after="0"/>
      </w:pPr>
      <w:r>
        <w:rPr>
          <w:b/>
        </w:rPr>
        <w:t xml:space="preserve">[[W1914]] </w:t>
      </w:r>
      <w:r>
        <w:t>Exzesse</w:t>
      </w:r>
    </w:p>
    <w:p>
      <w:pPr>
        <w:spacing w:after="0"/>
      </w:pPr>
      <w:r>
        <w:rPr>
          <w:b/>
        </w:rPr>
        <w:t xml:space="preserve">[[W1915]] </w:t>
      </w:r>
      <w:r>
        <w:t>Tränenfluss</w:t>
      </w:r>
    </w:p>
    <w:p>
      <w:pPr>
        <w:spacing w:after="0"/>
      </w:pPr>
      <w:r>
        <w:rPr>
          <w:b/>
        </w:rPr>
        <w:t xml:space="preserve">[[W1916]] </w:t>
      </w:r>
      <w:r>
        <w:t>mild</w:t>
      </w:r>
    </w:p>
    <w:p>
      <w:pPr>
        <w:spacing w:after="0"/>
      </w:pPr>
      <w:r>
        <w:rPr>
          <w:b/>
        </w:rPr>
        <w:t xml:space="preserve">[[W1917]] </w:t>
      </w:r>
      <w:r>
        <w:t>salzig</w:t>
      </w:r>
    </w:p>
    <w:p>
      <w:pPr>
        <w:spacing w:after="0"/>
      </w:pPr>
      <w:r>
        <w:rPr>
          <w:b/>
        </w:rPr>
        <w:t xml:space="preserve">[[W1918]] </w:t>
      </w:r>
      <w:r>
        <w:t>ölig</w:t>
      </w:r>
    </w:p>
    <w:p>
      <w:pPr>
        <w:spacing w:after="0"/>
      </w:pPr>
      <w:r>
        <w:rPr>
          <w:b/>
        </w:rPr>
        <w:t xml:space="preserve">[[W1919]] </w:t>
      </w:r>
      <w:r>
        <w:t>Augenöffnen</w:t>
      </w:r>
    </w:p>
    <w:p>
      <w:pPr>
        <w:spacing w:after="0"/>
      </w:pPr>
      <w:r>
        <w:rPr>
          <w:b/>
        </w:rPr>
        <w:t xml:space="preserve">[[W1920]] </w:t>
      </w:r>
      <w:r>
        <w:t>gewaltsames</w:t>
      </w:r>
    </w:p>
    <w:p>
      <w:pPr>
        <w:spacing w:after="0"/>
      </w:pPr>
      <w:r>
        <w:rPr>
          <w:b/>
        </w:rPr>
        <w:t xml:space="preserve">[[W1921]] </w:t>
      </w:r>
      <w:r>
        <w:t>Trübung</w:t>
      </w:r>
    </w:p>
    <w:p>
      <w:pPr>
        <w:spacing w:after="0"/>
      </w:pPr>
      <w:r>
        <w:rPr>
          <w:b/>
        </w:rPr>
        <w:t xml:space="preserve">[[W1922]] </w:t>
      </w:r>
      <w:r>
        <w:t>Glaskörpers</w:t>
      </w:r>
    </w:p>
    <w:p>
      <w:pPr>
        <w:spacing w:after="0"/>
      </w:pPr>
      <w:r>
        <w:rPr>
          <w:b/>
        </w:rPr>
        <w:t xml:space="preserve">[[W1923]] </w:t>
      </w:r>
      <w:r>
        <w:t>Greisenbogen</w:t>
      </w:r>
    </w:p>
    <w:p>
      <w:pPr>
        <w:spacing w:after="0"/>
      </w:pPr>
      <w:r>
        <w:rPr>
          <w:b/>
        </w:rPr>
        <w:t xml:space="preserve">[[W1924]] </w:t>
      </w:r>
      <w:r>
        <w:t>Pocken</w:t>
      </w:r>
    </w:p>
    <w:p>
      <w:pPr>
        <w:spacing w:after="0"/>
      </w:pPr>
      <w:r>
        <w:rPr>
          <w:b/>
        </w:rPr>
        <w:t xml:space="preserve">[[W1925]] </w:t>
      </w:r>
      <w:r>
        <w:t>punktförmige</w:t>
      </w:r>
    </w:p>
    <w:p>
      <w:pPr>
        <w:spacing w:after="0"/>
      </w:pPr>
      <w:r>
        <w:rPr>
          <w:b/>
        </w:rPr>
        <w:t xml:space="preserve">[[W1926]] </w:t>
      </w:r>
      <w:r>
        <w:t>Tumore</w:t>
      </w:r>
    </w:p>
    <w:p>
      <w:pPr>
        <w:spacing w:after="0"/>
      </w:pPr>
      <w:r>
        <w:rPr>
          <w:b/>
        </w:rPr>
        <w:t xml:space="preserve">[[W1927]] </w:t>
      </w:r>
      <w:r>
        <w:t>Polyp</w:t>
      </w:r>
    </w:p>
    <w:p>
      <w:pPr>
        <w:spacing w:after="0"/>
      </w:pPr>
      <w:r>
        <w:rPr>
          <w:b/>
        </w:rPr>
        <w:t xml:space="preserve">[[W1928]] </w:t>
      </w:r>
      <w:r>
        <w:t>Atherome</w:t>
      </w:r>
    </w:p>
    <w:p>
      <w:pPr>
        <w:spacing w:after="0"/>
      </w:pPr>
      <w:r>
        <w:rPr>
          <w:b/>
        </w:rPr>
        <w:t xml:space="preserve">[[W1929]] </w:t>
      </w:r>
      <w:r>
        <w:t>oberen</w:t>
      </w:r>
    </w:p>
    <w:p>
      <w:pPr>
        <w:spacing w:after="0"/>
      </w:pPr>
      <w:r>
        <w:rPr>
          <w:b/>
        </w:rPr>
        <w:t xml:space="preserve">[[W1930]] </w:t>
      </w:r>
      <w:r>
        <w:t>Lids</w:t>
      </w:r>
    </w:p>
    <w:p>
      <w:pPr>
        <w:spacing w:after="0"/>
      </w:pPr>
      <w:r>
        <w:rPr>
          <w:b/>
        </w:rPr>
        <w:t xml:space="preserve">[[W1931]] </w:t>
      </w:r>
      <w:r>
        <w:t>Augenwinkel</w:t>
      </w:r>
    </w:p>
    <w:p>
      <w:pPr>
        <w:spacing w:after="0"/>
      </w:pPr>
      <w:r>
        <w:rPr>
          <w:b/>
        </w:rPr>
        <w:t xml:space="preserve">[[W1932]] </w:t>
      </w:r>
      <w:r>
        <w:t>Sarkom</w:t>
      </w:r>
    </w:p>
    <w:p>
      <w:pPr>
        <w:spacing w:after="0"/>
      </w:pPr>
      <w:r>
        <w:rPr>
          <w:b/>
        </w:rPr>
        <w:t xml:space="preserve">[[W1933]] </w:t>
      </w:r>
      <w:r>
        <w:t>tarsale</w:t>
      </w:r>
    </w:p>
    <w:p>
      <w:pPr>
        <w:spacing w:after="0"/>
      </w:pPr>
      <w:r>
        <w:rPr>
          <w:b/>
        </w:rPr>
        <w:t xml:space="preserve">[[W1934]] </w:t>
      </w:r>
      <w:r>
        <w:t>wiederholten</w:t>
      </w:r>
    </w:p>
    <w:p>
      <w:pPr>
        <w:spacing w:after="0"/>
      </w:pPr>
      <w:r>
        <w:rPr>
          <w:b/>
        </w:rPr>
        <w:t xml:space="preserve">[[W1935]] </w:t>
      </w:r>
      <w:r>
        <w:t>Gerstenkörnern</w:t>
      </w:r>
    </w:p>
    <w:p>
      <w:pPr>
        <w:spacing w:after="0"/>
      </w:pPr>
      <w:r>
        <w:rPr>
          <w:b/>
        </w:rPr>
        <w:t xml:space="preserve">[[W1936]] </w:t>
      </w:r>
      <w:r>
        <w:t>Unempfindlichkeit</w:t>
      </w:r>
    </w:p>
    <w:p>
      <w:pPr>
        <w:spacing w:after="0"/>
      </w:pPr>
      <w:r>
        <w:rPr>
          <w:b/>
        </w:rPr>
        <w:t xml:space="preserve">[[W1937]] </w:t>
      </w:r>
      <w:r>
        <w:t>unklar</w:t>
      </w:r>
    </w:p>
    <w:p>
      <w:pPr>
        <w:spacing w:after="0"/>
      </w:pPr>
      <w:r>
        <w:rPr>
          <w:b/>
        </w:rPr>
        <w:t xml:space="preserve">[[W1938]] </w:t>
      </w:r>
      <w:r>
        <w:t>unruhiger</w:t>
      </w:r>
    </w:p>
    <w:p>
      <w:pPr>
        <w:spacing w:after="0"/>
      </w:pPr>
      <w:r>
        <w:rPr>
          <w:b/>
        </w:rPr>
        <w:t xml:space="preserve">[[W1939]] </w:t>
      </w:r>
      <w:r>
        <w:t>verbogen</w:t>
      </w:r>
    </w:p>
    <w:p>
      <w:pPr>
        <w:spacing w:after="0"/>
      </w:pPr>
      <w:r>
        <w:rPr>
          <w:b/>
        </w:rPr>
        <w:t xml:space="preserve">[[W1940]] </w:t>
      </w:r>
      <w:r>
        <w:t>Verdickung</w:t>
      </w:r>
    </w:p>
    <w:p>
      <w:pPr>
        <w:spacing w:after="0"/>
      </w:pPr>
      <w:r>
        <w:rPr>
          <w:b/>
        </w:rPr>
        <w:t xml:space="preserve">[[W1941]] </w:t>
      </w:r>
      <w:r>
        <w:t>verdreht</w:t>
      </w:r>
    </w:p>
    <w:p>
      <w:pPr>
        <w:spacing w:after="0"/>
      </w:pPr>
      <w:r>
        <w:rPr>
          <w:b/>
        </w:rPr>
        <w:t xml:space="preserve">[[W1942]] </w:t>
      </w:r>
      <w:r>
        <w:t>Lidspalte</w:t>
      </w:r>
    </w:p>
    <w:p>
      <w:pPr>
        <w:spacing w:after="0"/>
      </w:pPr>
      <w:r>
        <w:rPr>
          <w:b/>
        </w:rPr>
        <w:t xml:space="preserve">[[W1943]] </w:t>
      </w:r>
      <w:r>
        <w:t>Verfärbung</w:t>
      </w:r>
    </w:p>
    <w:p>
      <w:pPr>
        <w:spacing w:after="0"/>
      </w:pPr>
      <w:r>
        <w:rPr>
          <w:b/>
        </w:rPr>
        <w:t xml:space="preserve">[[W1944]] </w:t>
      </w:r>
      <w:r>
        <w:t>vergrößert</w:t>
      </w:r>
    </w:p>
    <w:p>
      <w:pPr>
        <w:spacing w:after="0"/>
      </w:pPr>
      <w:r>
        <w:rPr>
          <w:b/>
        </w:rPr>
        <w:t xml:space="preserve">[[W1945]] </w:t>
      </w:r>
      <w:r>
        <w:t>Augenlinse</w:t>
      </w:r>
    </w:p>
    <w:p>
      <w:pPr>
        <w:spacing w:after="0"/>
      </w:pPr>
      <w:r>
        <w:rPr>
          <w:b/>
        </w:rPr>
        <w:t xml:space="preserve">[[W1946]] </w:t>
      </w:r>
      <w:r>
        <w:t>größer</w:t>
      </w:r>
    </w:p>
    <w:p>
      <w:pPr>
        <w:spacing w:after="0"/>
      </w:pPr>
      <w:r>
        <w:rPr>
          <w:b/>
        </w:rPr>
        <w:t xml:space="preserve">[[W1947]] </w:t>
      </w:r>
      <w:r>
        <w:t>verklebt</w:t>
      </w:r>
    </w:p>
    <w:p>
      <w:pPr>
        <w:spacing w:after="0"/>
      </w:pPr>
      <w:r>
        <w:rPr>
          <w:b/>
        </w:rPr>
        <w:t xml:space="preserve">[[W1948]] </w:t>
      </w:r>
      <w:r>
        <w:t>versreht</w:t>
      </w:r>
    </w:p>
    <w:p>
      <w:pPr>
        <w:spacing w:after="0"/>
      </w:pPr>
      <w:r>
        <w:rPr>
          <w:b/>
        </w:rPr>
        <w:t xml:space="preserve">[[W1949]] </w:t>
      </w:r>
      <w:r>
        <w:t>Vorwölbung</w:t>
      </w:r>
    </w:p>
    <w:p>
      <w:pPr>
        <w:spacing w:after="0"/>
      </w:pPr>
      <w:r>
        <w:rPr>
          <w:b/>
        </w:rPr>
        <w:t xml:space="preserve">[[W1950]] </w:t>
      </w:r>
      <w:r>
        <w:t>Exophthalmus</w:t>
      </w:r>
    </w:p>
    <w:p>
      <w:pPr>
        <w:spacing w:after="0"/>
      </w:pPr>
      <w:r>
        <w:rPr>
          <w:b/>
        </w:rPr>
        <w:t xml:space="preserve">[[W1951]] </w:t>
      </w:r>
      <w:r>
        <w:t>Völlegefühl</w:t>
      </w:r>
    </w:p>
    <w:p>
      <w:pPr>
        <w:spacing w:after="0"/>
      </w:pPr>
      <w:r>
        <w:rPr>
          <w:b/>
        </w:rPr>
        <w:t xml:space="preserve">[[W1952]] </w:t>
      </w:r>
      <w:r>
        <w:t>wilder</w:t>
      </w:r>
    </w:p>
    <w:p>
      <w:pPr>
        <w:spacing w:after="0"/>
      </w:pPr>
      <w:r>
        <w:rPr>
          <w:b/>
        </w:rPr>
        <w:t xml:space="preserve">[[W1953]] </w:t>
      </w:r>
      <w:r>
        <w:t>Wischen</w:t>
      </w:r>
    </w:p>
    <w:p>
      <w:pPr>
        <w:spacing w:after="0"/>
      </w:pPr>
      <w:r>
        <w:rPr>
          <w:b/>
        </w:rPr>
        <w:t xml:space="preserve">[[W1954]] </w:t>
      </w:r>
      <w:r>
        <w:t>Wundheit</w:t>
      </w:r>
    </w:p>
    <w:p>
      <w:pPr>
        <w:spacing w:after="0"/>
      </w:pPr>
      <w:r>
        <w:rPr>
          <w:b/>
        </w:rPr>
        <w:t xml:space="preserve">[[W1955]] </w:t>
      </w:r>
      <w:r>
        <w:t>ziehendes</w:t>
      </w:r>
    </w:p>
    <w:p>
      <w:pPr>
        <w:spacing w:after="0"/>
      </w:pPr>
      <w:r>
        <w:rPr>
          <w:b/>
        </w:rPr>
        <w:t xml:space="preserve">[[W1956]] </w:t>
      </w:r>
      <w:r>
        <w:t>Zufallen</w:t>
      </w:r>
    </w:p>
    <w:p>
      <w:pPr>
        <w:spacing w:after="0"/>
      </w:pPr>
      <w:r>
        <w:rPr>
          <w:b/>
        </w:rPr>
        <w:t xml:space="preserve">[[W1957]] </w:t>
      </w:r>
      <w:r>
        <w:t>Zwinkern</w:t>
      </w:r>
    </w:p>
    <w:p>
      <w:pPr>
        <w:spacing w:after="0"/>
      </w:pPr>
      <w:r>
        <w:rPr>
          <w:b/>
        </w:rPr>
        <w:t xml:space="preserve">[[W1958]] </w:t>
      </w:r>
      <w:r>
        <w:t>Niesen</w:t>
      </w:r>
    </w:p>
    <w:p>
      <w:pPr>
        <w:spacing w:after="0"/>
      </w:pPr>
      <w:r>
        <w:rPr>
          <w:b/>
        </w:rPr>
        <w:t xml:space="preserve">[[W1959]] </w:t>
      </w:r>
      <w:r>
        <w:t>Abfolge</w:t>
      </w:r>
    </w:p>
    <w:p>
      <w:pPr>
        <w:spacing w:after="0"/>
      </w:pPr>
      <w:r>
        <w:rPr>
          <w:b/>
        </w:rPr>
        <w:t xml:space="preserve">[[W1960]] </w:t>
      </w:r>
      <w:r>
        <w:t>Öffnung</w:t>
      </w:r>
    </w:p>
    <w:p>
      <w:pPr>
        <w:spacing w:after="0"/>
      </w:pPr>
      <w:r>
        <w:rPr>
          <w:b/>
        </w:rPr>
        <w:t xml:space="preserve">[[W1961]] </w:t>
      </w:r>
      <w:r>
        <w:t>beinahe</w:t>
      </w:r>
    </w:p>
    <w:p>
      <w:pPr>
        <w:spacing w:after="0"/>
      </w:pPr>
      <w:r>
        <w:rPr>
          <w:b/>
        </w:rPr>
        <w:t xml:space="preserve">[[W1962]] </w:t>
      </w:r>
      <w:r>
        <w:t>aschfarbende</w:t>
      </w:r>
    </w:p>
    <w:p>
      <w:pPr>
        <w:spacing w:after="0"/>
      </w:pPr>
      <w:r>
        <w:rPr>
          <w:b/>
        </w:rPr>
        <w:t xml:space="preserve">[[W1963]] </w:t>
      </w:r>
      <w:r>
        <w:t>Klumpen</w:t>
      </w:r>
    </w:p>
    <w:p>
      <w:pPr>
        <w:spacing w:after="0"/>
      </w:pPr>
      <w:r>
        <w:rPr>
          <w:b/>
        </w:rPr>
        <w:t xml:space="preserve">[[W1964]] </w:t>
      </w:r>
      <w:r>
        <w:t>Aufhusten</w:t>
      </w:r>
    </w:p>
    <w:p>
      <w:pPr>
        <w:spacing w:after="0"/>
      </w:pPr>
      <w:r>
        <w:rPr>
          <w:b/>
        </w:rPr>
        <w:t xml:space="preserve">[[W1965]] </w:t>
      </w:r>
      <w:r>
        <w:t>bringen</w:t>
      </w:r>
    </w:p>
    <w:p>
      <w:pPr>
        <w:spacing w:after="0"/>
      </w:pPr>
      <w:r>
        <w:rPr>
          <w:b/>
        </w:rPr>
        <w:t xml:space="preserve">[[W1966]] </w:t>
      </w:r>
      <w:r>
        <w:t>blass</w:t>
      </w:r>
    </w:p>
    <w:p>
      <w:pPr>
        <w:spacing w:after="0"/>
      </w:pPr>
      <w:r>
        <w:rPr>
          <w:b/>
        </w:rPr>
        <w:t xml:space="preserve">[[W1967]] </w:t>
      </w:r>
      <w:r>
        <w:t>Blutfäden</w:t>
      </w:r>
    </w:p>
    <w:p>
      <w:pPr>
        <w:spacing w:after="0"/>
      </w:pPr>
      <w:r>
        <w:rPr>
          <w:b/>
        </w:rPr>
        <w:t xml:space="preserve">[[W1968]] </w:t>
      </w:r>
      <w:r>
        <w:t>vermischt</w:t>
      </w:r>
    </w:p>
    <w:p>
      <w:pPr>
        <w:spacing w:after="0"/>
      </w:pPr>
      <w:r>
        <w:rPr>
          <w:b/>
        </w:rPr>
        <w:t xml:space="preserve">[[W1969]] </w:t>
      </w:r>
      <w:r>
        <w:t>weißem</w:t>
      </w:r>
    </w:p>
    <w:p>
      <w:pPr>
        <w:spacing w:after="0"/>
      </w:pPr>
      <w:r>
        <w:rPr>
          <w:b/>
        </w:rPr>
        <w:t xml:space="preserve">[[W1970]] </w:t>
      </w:r>
      <w:r>
        <w:t>Sputum</w:t>
      </w:r>
    </w:p>
    <w:p>
      <w:pPr>
        <w:spacing w:after="0"/>
      </w:pPr>
      <w:r>
        <w:rPr>
          <w:b/>
        </w:rPr>
        <w:t xml:space="preserve">[[W1971]] </w:t>
      </w:r>
      <w:r>
        <w:t>Blutspucken</w:t>
      </w:r>
    </w:p>
    <w:p>
      <w:pPr>
        <w:spacing w:after="0"/>
      </w:pPr>
      <w:r>
        <w:rPr>
          <w:b/>
        </w:rPr>
        <w:t xml:space="preserve">[[W1972]] </w:t>
      </w:r>
      <w:r>
        <w:t>brauch</w:t>
      </w:r>
    </w:p>
    <w:p>
      <w:pPr>
        <w:spacing w:after="0"/>
      </w:pPr>
      <w:r>
        <w:rPr>
          <w:b/>
        </w:rPr>
        <w:t xml:space="preserve">[[W1973]] </w:t>
      </w:r>
      <w:r>
        <w:t>dunkel</w:t>
      </w:r>
    </w:p>
    <w:p>
      <w:pPr>
        <w:spacing w:after="0"/>
      </w:pPr>
      <w:r>
        <w:rPr>
          <w:b/>
        </w:rPr>
        <w:t xml:space="preserve">[[W1974]] </w:t>
      </w:r>
      <w:r>
        <w:t>Erektion</w:t>
      </w:r>
    </w:p>
    <w:p>
      <w:pPr>
        <w:spacing w:after="0"/>
      </w:pPr>
      <w:r>
        <w:rPr>
          <w:b/>
        </w:rPr>
        <w:t xml:space="preserve">[[W1975]] </w:t>
      </w:r>
      <w:r>
        <w:t>heftigen</w:t>
      </w:r>
    </w:p>
    <w:p>
      <w:pPr>
        <w:spacing w:after="0"/>
      </w:pPr>
      <w:r>
        <w:rPr>
          <w:b/>
        </w:rPr>
        <w:t xml:space="preserve">[[W1976]] </w:t>
      </w:r>
      <w:r>
        <w:t>fadenziehend</w:t>
      </w:r>
    </w:p>
    <w:p>
      <w:pPr>
        <w:spacing w:after="0"/>
      </w:pPr>
      <w:r>
        <w:rPr>
          <w:b/>
        </w:rPr>
        <w:t xml:space="preserve">[[W1977]] </w:t>
      </w:r>
      <w:r>
        <w:t>fest</w:t>
      </w:r>
    </w:p>
    <w:p>
      <w:pPr>
        <w:spacing w:after="0"/>
      </w:pPr>
      <w:r>
        <w:rPr>
          <w:b/>
        </w:rPr>
        <w:t xml:space="preserve">[[W1978]] </w:t>
      </w:r>
      <w:r>
        <w:t>gestreift</w:t>
      </w:r>
    </w:p>
    <w:p>
      <w:pPr>
        <w:spacing w:after="0"/>
      </w:pPr>
      <w:r>
        <w:rPr>
          <w:b/>
        </w:rPr>
        <w:t xml:space="preserve">[[W1979]] </w:t>
      </w:r>
      <w:r>
        <w:t>hellrot</w:t>
      </w:r>
    </w:p>
    <w:p>
      <w:pPr>
        <w:spacing w:after="0"/>
      </w:pPr>
      <w:r>
        <w:rPr>
          <w:b/>
        </w:rPr>
        <w:t xml:space="preserve">[[W1980]] </w:t>
      </w:r>
      <w:r>
        <w:t>Laktationsperiode</w:t>
      </w:r>
    </w:p>
    <w:p>
      <w:pPr>
        <w:spacing w:after="0"/>
      </w:pPr>
      <w:r>
        <w:rPr>
          <w:b/>
        </w:rPr>
        <w:t xml:space="preserve">[[W1981]] </w:t>
      </w:r>
      <w:r>
        <w:t>geronnen</w:t>
      </w:r>
    </w:p>
    <w:p>
      <w:pPr>
        <w:spacing w:after="0"/>
      </w:pPr>
      <w:r>
        <w:rPr>
          <w:b/>
        </w:rPr>
        <w:t xml:space="preserve">[[W1982]] </w:t>
      </w:r>
      <w:r>
        <w:t>Räuspern</w:t>
      </w:r>
    </w:p>
    <w:p>
      <w:pPr>
        <w:spacing w:after="0"/>
      </w:pPr>
      <w:r>
        <w:rPr>
          <w:b/>
        </w:rPr>
        <w:t xml:space="preserve">[[W1983]] </w:t>
      </w:r>
      <w:r>
        <w:t>schwarz</w:t>
      </w:r>
    </w:p>
    <w:p>
      <w:pPr>
        <w:spacing w:after="0"/>
      </w:pPr>
      <w:r>
        <w:rPr>
          <w:b/>
        </w:rPr>
        <w:t xml:space="preserve">[[W1984]] </w:t>
      </w:r>
      <w:r>
        <w:t>Sturz</w:t>
      </w:r>
    </w:p>
    <w:p>
      <w:pPr>
        <w:spacing w:after="0"/>
      </w:pPr>
      <w:r>
        <w:rPr>
          <w:b/>
        </w:rPr>
        <w:t xml:space="preserve">[[W1985]] </w:t>
      </w:r>
      <w:r>
        <w:t>grau</w:t>
      </w:r>
    </w:p>
    <w:p>
      <w:pPr>
        <w:spacing w:after="0"/>
      </w:pPr>
      <w:r>
        <w:rPr>
          <w:b/>
        </w:rPr>
        <w:t xml:space="preserve">[[W1986]] </w:t>
      </w:r>
      <w:r>
        <w:t>bräunlich</w:t>
      </w:r>
    </w:p>
    <w:p>
      <w:pPr>
        <w:spacing w:after="0"/>
      </w:pPr>
      <w:r>
        <w:rPr>
          <w:b/>
        </w:rPr>
        <w:t xml:space="preserve">[[W1987]] </w:t>
      </w:r>
      <w:r>
        <w:t>durchsichtig</w:t>
      </w:r>
    </w:p>
    <w:p>
      <w:pPr>
        <w:spacing w:after="0"/>
      </w:pPr>
      <w:r>
        <w:rPr>
          <w:b/>
        </w:rPr>
        <w:t xml:space="preserve">[[W1988]] </w:t>
      </w:r>
      <w:r>
        <w:t>Epithel</w:t>
      </w:r>
    </w:p>
    <w:p>
      <w:pPr>
        <w:spacing w:after="0"/>
      </w:pPr>
      <w:r>
        <w:rPr>
          <w:b/>
        </w:rPr>
        <w:t xml:space="preserve">[[W1989]] </w:t>
      </w:r>
      <w:r>
        <w:t>abgelöstes</w:t>
      </w:r>
    </w:p>
    <w:p>
      <w:pPr>
        <w:spacing w:after="0"/>
      </w:pPr>
      <w:r>
        <w:rPr>
          <w:b/>
        </w:rPr>
        <w:t xml:space="preserve">[[W1990]] </w:t>
      </w:r>
      <w:r>
        <w:t>fliegt</w:t>
      </w:r>
    </w:p>
    <w:p>
      <w:pPr>
        <w:spacing w:after="0"/>
      </w:pPr>
      <w:r>
        <w:rPr>
          <w:b/>
        </w:rPr>
        <w:t xml:space="preserve">[[W1991]] </w:t>
      </w:r>
      <w:r>
        <w:t>Flocken</w:t>
      </w:r>
    </w:p>
    <w:p>
      <w:pPr>
        <w:spacing w:after="0"/>
      </w:pPr>
      <w:r>
        <w:rPr>
          <w:b/>
        </w:rPr>
        <w:t xml:space="preserve">[[W1992]] </w:t>
      </w:r>
      <w:r>
        <w:t>Kontakt</w:t>
      </w:r>
    </w:p>
    <w:p>
      <w:pPr>
        <w:spacing w:after="0"/>
      </w:pPr>
      <w:r>
        <w:rPr>
          <w:b/>
        </w:rPr>
        <w:t xml:space="preserve">[[W1993]] </w:t>
      </w:r>
      <w:r>
        <w:t>Fäden</w:t>
      </w:r>
    </w:p>
    <w:p>
      <w:pPr>
        <w:spacing w:after="0"/>
      </w:pPr>
      <w:r>
        <w:rPr>
          <w:b/>
        </w:rPr>
        <w:t xml:space="preserve">[[W1994]] </w:t>
      </w:r>
      <w:r>
        <w:t>gallig</w:t>
      </w:r>
    </w:p>
    <w:p>
      <w:pPr>
        <w:spacing w:after="0"/>
      </w:pPr>
      <w:r>
        <w:rPr>
          <w:b/>
        </w:rPr>
        <w:t xml:space="preserve">[[W1995]] </w:t>
      </w:r>
      <w:r>
        <w:t>Galle</w:t>
      </w:r>
    </w:p>
    <w:p>
      <w:pPr>
        <w:spacing w:after="0"/>
      </w:pPr>
      <w:r>
        <w:rPr>
          <w:b/>
        </w:rPr>
        <w:t xml:space="preserve">[[W1996]] </w:t>
      </w:r>
      <w:r>
        <w:t>gelatineartig</w:t>
      </w:r>
    </w:p>
    <w:p>
      <w:pPr>
        <w:spacing w:after="0"/>
      </w:pPr>
      <w:r>
        <w:rPr>
          <w:b/>
        </w:rPr>
        <w:t xml:space="preserve">[[W1997]] </w:t>
      </w:r>
      <w:r>
        <w:t>orange</w:t>
      </w:r>
    </w:p>
    <w:p>
      <w:pPr>
        <w:spacing w:after="0"/>
      </w:pPr>
      <w:r>
        <w:rPr>
          <w:b/>
        </w:rPr>
        <w:t xml:space="preserve">[[W1998]] </w:t>
      </w:r>
      <w:r>
        <w:t>zitronenfarben</w:t>
      </w:r>
    </w:p>
    <w:p>
      <w:pPr>
        <w:spacing w:after="0"/>
      </w:pPr>
      <w:r>
        <w:rPr>
          <w:b/>
        </w:rPr>
        <w:t xml:space="preserve">[[W1999]] </w:t>
      </w:r>
      <w:r>
        <w:t>Katarrhs</w:t>
      </w:r>
    </w:p>
    <w:p>
      <w:pPr>
        <w:spacing w:after="0"/>
      </w:pPr>
      <w:r>
        <w:rPr>
          <w:b/>
        </w:rPr>
        <w:t xml:space="preserve">[[W2000]] </w:t>
      </w:r>
      <w:r>
        <w:t>Knoblauch</w:t>
      </w:r>
    </w:p>
    <w:p>
      <w:pPr>
        <w:spacing w:after="0"/>
      </w:pPr>
      <w:r>
        <w:rPr>
          <w:b/>
        </w:rPr>
        <w:t xml:space="preserve">[[W2001]] </w:t>
      </w:r>
      <w:r>
        <w:t>milchig</w:t>
      </w:r>
    </w:p>
    <w:p>
      <w:pPr>
        <w:spacing w:after="0"/>
      </w:pPr>
      <w:r>
        <w:rPr>
          <w:b/>
        </w:rPr>
        <w:t xml:space="preserve">[[W2002]] </w:t>
      </w:r>
      <w:r>
        <w:t>modrig</w:t>
      </w:r>
    </w:p>
    <w:p>
      <w:pPr>
        <w:spacing w:after="0"/>
      </w:pPr>
      <w:r>
        <w:rPr>
          <w:b/>
        </w:rPr>
        <w:t xml:space="preserve">[[W2003]] </w:t>
      </w:r>
      <w:r>
        <w:t>sauer</w:t>
      </w:r>
    </w:p>
    <w:p>
      <w:pPr>
        <w:spacing w:after="0"/>
      </w:pPr>
      <w:r>
        <w:rPr>
          <w:b/>
        </w:rPr>
        <w:t xml:space="preserve">[[W2004]] </w:t>
      </w:r>
      <w:r>
        <w:t>stinkend</w:t>
      </w:r>
    </w:p>
    <w:p>
      <w:pPr>
        <w:spacing w:after="0"/>
      </w:pPr>
      <w:r>
        <w:rPr>
          <w:b/>
        </w:rPr>
        <w:t xml:space="preserve">[[W2005]] </w:t>
      </w:r>
      <w:r>
        <w:t>süßlich</w:t>
      </w:r>
    </w:p>
    <w:p>
      <w:pPr>
        <w:spacing w:after="0"/>
      </w:pPr>
      <w:r>
        <w:rPr>
          <w:b/>
        </w:rPr>
        <w:t xml:space="preserve">[[W2006]] </w:t>
      </w:r>
      <w:r>
        <w:t>Veilchen</w:t>
      </w:r>
    </w:p>
    <w:p>
      <w:pPr>
        <w:spacing w:after="0"/>
      </w:pPr>
      <w:r>
        <w:rPr>
          <w:b/>
        </w:rPr>
        <w:t xml:space="preserve">[[W2007]] </w:t>
      </w:r>
      <w:r>
        <w:t>verbrannt</w:t>
      </w:r>
    </w:p>
    <w:p>
      <w:pPr>
        <w:spacing w:after="0"/>
      </w:pPr>
      <w:r>
        <w:rPr>
          <w:b/>
        </w:rPr>
        <w:t xml:space="preserve">[[W2008]] </w:t>
      </w:r>
      <w:r>
        <w:t>widerlich</w:t>
      </w:r>
    </w:p>
    <w:p>
      <w:pPr>
        <w:spacing w:after="0"/>
      </w:pPr>
      <w:r>
        <w:rPr>
          <w:b/>
        </w:rPr>
        <w:t xml:space="preserve">[[W2009]] </w:t>
      </w:r>
      <w:r>
        <w:t>Geschmack</w:t>
      </w:r>
    </w:p>
    <w:p>
      <w:pPr>
        <w:spacing w:after="0"/>
      </w:pPr>
      <w:r>
        <w:rPr>
          <w:b/>
        </w:rPr>
        <w:t xml:space="preserve">[[W2010]] </w:t>
      </w:r>
      <w:r>
        <w:t>bitter</w:t>
      </w:r>
    </w:p>
    <w:p>
      <w:pPr>
        <w:spacing w:after="0"/>
      </w:pPr>
      <w:r>
        <w:rPr>
          <w:b/>
        </w:rPr>
        <w:t xml:space="preserve">[[W2011]] </w:t>
      </w:r>
      <w:r>
        <w:t>Eigelb</w:t>
      </w:r>
    </w:p>
    <w:p>
      <w:pPr>
        <w:spacing w:after="0"/>
      </w:pPr>
      <w:r>
        <w:rPr>
          <w:b/>
        </w:rPr>
        <w:t xml:space="preserve">[[W2012]] </w:t>
      </w:r>
      <w:r>
        <w:t>schlechte</w:t>
      </w:r>
    </w:p>
    <w:p>
      <w:pPr>
        <w:spacing w:after="0"/>
      </w:pPr>
      <w:r>
        <w:rPr>
          <w:b/>
        </w:rPr>
        <w:t xml:space="preserve">[[W2013]] </w:t>
      </w:r>
      <w:r>
        <w:t>erdig</w:t>
      </w:r>
    </w:p>
    <w:p>
      <w:pPr>
        <w:spacing w:after="0"/>
      </w:pPr>
      <w:r>
        <w:rPr>
          <w:b/>
        </w:rPr>
        <w:t xml:space="preserve">[[W2014]] </w:t>
      </w:r>
      <w:r>
        <w:t>faulig</w:t>
      </w:r>
    </w:p>
    <w:p>
      <w:pPr>
        <w:spacing w:after="0"/>
      </w:pPr>
      <w:r>
        <w:rPr>
          <w:b/>
        </w:rPr>
        <w:t xml:space="preserve">[[W2015]] </w:t>
      </w:r>
      <w:r>
        <w:t>fettig</w:t>
      </w:r>
    </w:p>
    <w:p>
      <w:pPr>
        <w:spacing w:after="0"/>
      </w:pPr>
      <w:r>
        <w:rPr>
          <w:b/>
        </w:rPr>
        <w:t xml:space="preserve">[[W2016]] </w:t>
      </w:r>
      <w:r>
        <w:t>Fleischbrühe</w:t>
      </w:r>
    </w:p>
    <w:p>
      <w:pPr>
        <w:spacing w:after="0"/>
      </w:pPr>
      <w:r>
        <w:rPr>
          <w:b/>
        </w:rPr>
        <w:t xml:space="preserve">[[W2017]] </w:t>
      </w:r>
      <w:r>
        <w:t>gekochter</w:t>
      </w:r>
    </w:p>
    <w:p>
      <w:pPr>
        <w:spacing w:after="0"/>
      </w:pPr>
      <w:r>
        <w:rPr>
          <w:b/>
        </w:rPr>
        <w:t xml:space="preserve">[[W2018]] </w:t>
      </w:r>
      <w:r>
        <w:t>Hering</w:t>
      </w:r>
    </w:p>
    <w:p>
      <w:pPr>
        <w:spacing w:after="0"/>
      </w:pPr>
      <w:r>
        <w:rPr>
          <w:b/>
        </w:rPr>
        <w:t xml:space="preserve">[[W2019]] </w:t>
      </w:r>
      <w:r>
        <w:t>Holz</w:t>
      </w:r>
    </w:p>
    <w:p>
      <w:pPr>
        <w:spacing w:after="0"/>
      </w:pPr>
      <w:r>
        <w:rPr>
          <w:b/>
        </w:rPr>
        <w:t xml:space="preserve">[[W2020]] </w:t>
      </w:r>
      <w:r>
        <w:t>Juchtenleder</w:t>
      </w:r>
    </w:p>
    <w:p>
      <w:pPr>
        <w:spacing w:after="0"/>
      </w:pPr>
      <w:r>
        <w:rPr>
          <w:b/>
        </w:rPr>
        <w:t xml:space="preserve">[[W2021]] </w:t>
      </w:r>
      <w:r>
        <w:t>Katarrh</w:t>
      </w:r>
    </w:p>
    <w:p>
      <w:pPr>
        <w:spacing w:after="0"/>
      </w:pPr>
      <w:r>
        <w:rPr>
          <w:b/>
        </w:rPr>
        <w:t xml:space="preserve">[[W2022]] </w:t>
      </w:r>
      <w:r>
        <w:t>Kreide</w:t>
      </w:r>
    </w:p>
    <w:p>
      <w:pPr>
        <w:spacing w:after="0"/>
      </w:pPr>
      <w:r>
        <w:rPr>
          <w:b/>
        </w:rPr>
        <w:t xml:space="preserve">[[W2023]] </w:t>
      </w:r>
      <w:r>
        <w:t>kräuterartig</w:t>
      </w:r>
    </w:p>
    <w:p>
      <w:pPr>
        <w:spacing w:after="0"/>
      </w:pPr>
      <w:r>
        <w:rPr>
          <w:b/>
        </w:rPr>
        <w:t xml:space="preserve">[[W2024]] </w:t>
      </w:r>
      <w:r>
        <w:t>Kupfer</w:t>
      </w:r>
    </w:p>
    <w:p>
      <w:pPr>
        <w:spacing w:after="0"/>
      </w:pPr>
      <w:r>
        <w:rPr>
          <w:b/>
        </w:rPr>
        <w:t xml:space="preserve">[[W2025]] </w:t>
      </w:r>
      <w:r>
        <w:t>verfaulter</w:t>
      </w:r>
    </w:p>
    <w:p>
      <w:pPr>
        <w:spacing w:after="0"/>
      </w:pPr>
      <w:r>
        <w:rPr>
          <w:b/>
        </w:rPr>
        <w:t xml:space="preserve">[[W2026]] </w:t>
      </w:r>
      <w:r>
        <w:t>Lehm</w:t>
      </w:r>
    </w:p>
    <w:p>
      <w:pPr>
        <w:spacing w:after="0"/>
      </w:pPr>
      <w:r>
        <w:rPr>
          <w:b/>
        </w:rPr>
        <w:t xml:space="preserve">[[W2027]] </w:t>
      </w:r>
      <w:r>
        <w:t>Mehl</w:t>
      </w:r>
    </w:p>
    <w:p>
      <w:pPr>
        <w:spacing w:after="0"/>
      </w:pPr>
      <w:r>
        <w:rPr>
          <w:b/>
        </w:rPr>
        <w:t xml:space="preserve">[[W2028]] </w:t>
      </w:r>
      <w:r>
        <w:t>metallisch</w:t>
      </w:r>
    </w:p>
    <w:p>
      <w:pPr>
        <w:spacing w:after="0"/>
      </w:pPr>
      <w:r>
        <w:rPr>
          <w:b/>
        </w:rPr>
        <w:t xml:space="preserve">[[W2029]] </w:t>
      </w:r>
      <w:r>
        <w:t>Orangen</w:t>
      </w:r>
    </w:p>
    <w:p>
      <w:pPr>
        <w:spacing w:after="0"/>
      </w:pPr>
      <w:r>
        <w:rPr>
          <w:b/>
        </w:rPr>
        <w:t xml:space="preserve">[[W2030]] </w:t>
      </w:r>
      <w:r>
        <w:t>Pfirsichkerne</w:t>
      </w:r>
    </w:p>
    <w:p>
      <w:pPr>
        <w:spacing w:after="0"/>
      </w:pPr>
      <w:r>
        <w:rPr>
          <w:b/>
        </w:rPr>
        <w:t xml:space="preserve">[[W2031]] </w:t>
      </w:r>
      <w:r>
        <w:t>ranzig</w:t>
      </w:r>
    </w:p>
    <w:p>
      <w:pPr>
        <w:spacing w:after="0"/>
      </w:pPr>
      <w:r>
        <w:rPr>
          <w:b/>
        </w:rPr>
        <w:t xml:space="preserve">[[W2032]] </w:t>
      </w:r>
      <w:r>
        <w:t>rauchig</w:t>
      </w:r>
    </w:p>
    <w:p>
      <w:pPr>
        <w:spacing w:after="0"/>
      </w:pPr>
      <w:r>
        <w:rPr>
          <w:b/>
        </w:rPr>
        <w:t xml:space="preserve">[[W2033]] </w:t>
      </w:r>
      <w:r>
        <w:t>schal</w:t>
      </w:r>
    </w:p>
    <w:p>
      <w:pPr>
        <w:spacing w:after="0"/>
      </w:pPr>
      <w:r>
        <w:rPr>
          <w:b/>
        </w:rPr>
        <w:t xml:space="preserve">[[W2034]] </w:t>
      </w:r>
      <w:r>
        <w:t>schlecht</w:t>
      </w:r>
    </w:p>
    <w:p>
      <w:pPr>
        <w:spacing w:after="0"/>
      </w:pPr>
      <w:r>
        <w:rPr>
          <w:b/>
        </w:rPr>
        <w:t xml:space="preserve">[[W2035]] </w:t>
      </w:r>
      <w:r>
        <w:t>Seetang</w:t>
      </w:r>
    </w:p>
    <w:p>
      <w:pPr>
        <w:spacing w:after="0"/>
      </w:pPr>
      <w:r>
        <w:rPr>
          <w:b/>
        </w:rPr>
        <w:t xml:space="preserve">[[W2036]] </w:t>
      </w:r>
      <w:r>
        <w:t>seifig</w:t>
      </w:r>
    </w:p>
    <w:p>
      <w:pPr>
        <w:spacing w:after="0"/>
      </w:pPr>
      <w:r>
        <w:rPr>
          <w:b/>
        </w:rPr>
        <w:t xml:space="preserve">[[W2037]] </w:t>
      </w:r>
      <w:r>
        <w:t>Tabaksaft</w:t>
      </w:r>
    </w:p>
    <w:p>
      <w:pPr>
        <w:spacing w:after="0"/>
      </w:pPr>
      <w:r>
        <w:rPr>
          <w:b/>
        </w:rPr>
        <w:t xml:space="preserve">[[W2038]] </w:t>
      </w:r>
      <w:r>
        <w:t>Teer</w:t>
      </w:r>
    </w:p>
    <w:p>
      <w:pPr>
        <w:spacing w:after="0"/>
      </w:pPr>
      <w:r>
        <w:rPr>
          <w:b/>
        </w:rPr>
        <w:t xml:space="preserve">[[W2039]] </w:t>
      </w:r>
      <w:r>
        <w:t>erregend</w:t>
      </w:r>
    </w:p>
    <w:p>
      <w:pPr>
        <w:spacing w:after="0"/>
      </w:pPr>
      <w:r>
        <w:rPr>
          <w:b/>
        </w:rPr>
        <w:t xml:space="preserve">[[W2040]] </w:t>
      </w:r>
      <w:r>
        <w:t>granuliert</w:t>
      </w:r>
    </w:p>
    <w:p>
      <w:pPr>
        <w:spacing w:after="0"/>
      </w:pPr>
      <w:r>
        <w:rPr>
          <w:b/>
        </w:rPr>
        <w:t xml:space="preserve">[[W2041]] </w:t>
      </w:r>
      <w:r>
        <w:t>gräulich</w:t>
      </w:r>
    </w:p>
    <w:p>
      <w:pPr>
        <w:spacing w:after="0"/>
      </w:pPr>
      <w:r>
        <w:rPr>
          <w:b/>
        </w:rPr>
        <w:t xml:space="preserve">[[W2042]] </w:t>
      </w:r>
      <w:r>
        <w:t>grünlich</w:t>
      </w:r>
    </w:p>
    <w:p>
      <w:pPr>
        <w:spacing w:after="0"/>
      </w:pPr>
      <w:r>
        <w:rPr>
          <w:b/>
        </w:rPr>
        <w:t xml:space="preserve">[[W2043]] </w:t>
      </w:r>
      <w:r>
        <w:t>tote</w:t>
      </w:r>
    </w:p>
    <w:p>
      <w:pPr>
        <w:spacing w:after="0"/>
      </w:pPr>
      <w:r>
        <w:rPr>
          <w:b/>
        </w:rPr>
        <w:t xml:space="preserve">[[W2044]] </w:t>
      </w:r>
      <w:r>
        <w:t>kalkartige</w:t>
      </w:r>
    </w:p>
    <w:p>
      <w:pPr>
        <w:spacing w:after="0"/>
      </w:pPr>
      <w:r>
        <w:rPr>
          <w:b/>
        </w:rPr>
        <w:t xml:space="preserve">[[W2045]] </w:t>
      </w:r>
      <w:r>
        <w:t>Tuberkeln</w:t>
      </w:r>
    </w:p>
    <w:p>
      <w:pPr>
        <w:spacing w:after="0"/>
      </w:pPr>
      <w:r>
        <w:rPr>
          <w:b/>
        </w:rPr>
        <w:t xml:space="preserve">[[W2046]] </w:t>
      </w:r>
      <w:r>
        <w:t>runder</w:t>
      </w:r>
    </w:p>
    <w:p>
      <w:pPr>
        <w:spacing w:after="0"/>
      </w:pPr>
      <w:r>
        <w:rPr>
          <w:b/>
        </w:rPr>
        <w:t xml:space="preserve">[[W2047]] </w:t>
      </w:r>
      <w:r>
        <w:t>springt</w:t>
      </w:r>
    </w:p>
    <w:p>
      <w:pPr>
        <w:spacing w:after="0"/>
      </w:pPr>
      <w:r>
        <w:rPr>
          <w:b/>
        </w:rPr>
        <w:t xml:space="preserve">[[W2048]] </w:t>
      </w:r>
      <w:r>
        <w:t>kloßförmig</w:t>
      </w:r>
    </w:p>
    <w:p>
      <w:pPr>
        <w:spacing w:after="0"/>
      </w:pPr>
      <w:r>
        <w:rPr>
          <w:b/>
        </w:rPr>
        <w:t xml:space="preserve">[[W2049]] </w:t>
      </w:r>
      <w:r>
        <w:t>eiweisshaltige</w:t>
      </w:r>
    </w:p>
    <w:p>
      <w:pPr>
        <w:spacing w:after="0"/>
      </w:pPr>
      <w:r>
        <w:rPr>
          <w:b/>
        </w:rPr>
        <w:t xml:space="preserve">[[W2050]] </w:t>
      </w:r>
      <w:r>
        <w:t>Klöße</w:t>
      </w:r>
    </w:p>
    <w:p>
      <w:pPr>
        <w:spacing w:after="0"/>
      </w:pPr>
      <w:r>
        <w:rPr>
          <w:b/>
        </w:rPr>
        <w:t xml:space="preserve">[[W2051]] </w:t>
      </w:r>
      <w:r>
        <w:t>bittere</w:t>
      </w:r>
    </w:p>
    <w:p>
      <w:pPr>
        <w:spacing w:after="0"/>
      </w:pPr>
      <w:r>
        <w:rPr>
          <w:b/>
        </w:rPr>
        <w:t xml:space="preserve">[[W2052]] </w:t>
      </w:r>
      <w:r>
        <w:t>klumpig</w:t>
      </w:r>
    </w:p>
    <w:p>
      <w:pPr>
        <w:spacing w:after="0"/>
      </w:pPr>
      <w:r>
        <w:rPr>
          <w:b/>
        </w:rPr>
        <w:t xml:space="preserve">[[W2053]] </w:t>
      </w:r>
      <w:r>
        <w:t>Pfropfen</w:t>
      </w:r>
    </w:p>
    <w:p>
      <w:pPr>
        <w:spacing w:after="0"/>
      </w:pPr>
      <w:r>
        <w:rPr>
          <w:b/>
        </w:rPr>
        <w:t xml:space="preserve">[[W2054]] </w:t>
      </w:r>
      <w:r>
        <w:t>Furunkels</w:t>
      </w:r>
    </w:p>
    <w:p>
      <w:pPr>
        <w:spacing w:after="0"/>
      </w:pPr>
      <w:r>
        <w:rPr>
          <w:b/>
        </w:rPr>
        <w:t xml:space="preserve">[[W2055]] </w:t>
      </w:r>
      <w:r>
        <w:t>gefärbte</w:t>
      </w:r>
    </w:p>
    <w:p>
      <w:pPr>
        <w:spacing w:after="0"/>
      </w:pPr>
      <w:r>
        <w:rPr>
          <w:b/>
        </w:rPr>
        <w:t xml:space="preserve">[[W2056]] </w:t>
      </w:r>
      <w:r>
        <w:t>blutgestreifte</w:t>
      </w:r>
    </w:p>
    <w:p>
      <w:pPr>
        <w:spacing w:after="0"/>
      </w:pPr>
      <w:r>
        <w:rPr>
          <w:b/>
        </w:rPr>
        <w:t xml:space="preserve">[[W2057]] </w:t>
      </w:r>
      <w:r>
        <w:t>paar</w:t>
      </w:r>
    </w:p>
    <w:p>
      <w:pPr>
        <w:spacing w:after="0"/>
      </w:pPr>
      <w:r>
        <w:rPr>
          <w:b/>
        </w:rPr>
        <w:t xml:space="preserve">[[W2058]] </w:t>
      </w:r>
      <w:r>
        <w:t>ausgehustet</w:t>
      </w:r>
    </w:p>
    <w:p>
      <w:pPr>
        <w:spacing w:after="0"/>
      </w:pPr>
      <w:r>
        <w:rPr>
          <w:b/>
        </w:rPr>
        <w:t xml:space="preserve">[[W2059]] </w:t>
      </w:r>
      <w:r>
        <w:t>krümelig</w:t>
      </w:r>
    </w:p>
    <w:p>
      <w:pPr>
        <w:spacing w:after="0"/>
      </w:pPr>
      <w:r>
        <w:rPr>
          <w:b/>
        </w:rPr>
        <w:t xml:space="preserve">[[W2060]] </w:t>
      </w:r>
      <w:r>
        <w:t>kugelförmig</w:t>
      </w:r>
    </w:p>
    <w:p>
      <w:pPr>
        <w:spacing w:after="0"/>
      </w:pPr>
      <w:r>
        <w:rPr>
          <w:b/>
        </w:rPr>
        <w:t xml:space="preserve">[[W2061]] </w:t>
      </w:r>
      <w:r>
        <w:t>Kugeln</w:t>
      </w:r>
    </w:p>
    <w:p>
      <w:pPr>
        <w:spacing w:after="0"/>
      </w:pPr>
      <w:r>
        <w:rPr>
          <w:b/>
        </w:rPr>
        <w:t xml:space="preserve">[[W2062]] </w:t>
      </w:r>
      <w:r>
        <w:t>leberfarben</w:t>
      </w:r>
    </w:p>
    <w:p>
      <w:pPr>
        <w:spacing w:after="0"/>
      </w:pPr>
      <w:r>
        <w:rPr>
          <w:b/>
        </w:rPr>
        <w:t xml:space="preserve">[[W2063]] </w:t>
      </w:r>
      <w:r>
        <w:t>leicht</w:t>
      </w:r>
    </w:p>
    <w:p>
      <w:pPr>
        <w:spacing w:after="0"/>
      </w:pPr>
      <w:r>
        <w:rPr>
          <w:b/>
        </w:rPr>
        <w:t xml:space="preserve">[[W2064]] </w:t>
      </w:r>
      <w:r>
        <w:t>leichter</w:t>
      </w:r>
    </w:p>
    <w:p>
      <w:pPr>
        <w:spacing w:after="0"/>
      </w:pPr>
      <w:r>
        <w:rPr>
          <w:b/>
        </w:rPr>
        <w:t xml:space="preserve">[[W2065]] </w:t>
      </w:r>
      <w:r>
        <w:t>Massen</w:t>
      </w:r>
    </w:p>
    <w:p>
      <w:pPr>
        <w:spacing w:after="0"/>
      </w:pPr>
      <w:r>
        <w:rPr>
          <w:b/>
        </w:rPr>
        <w:t xml:space="preserve">[[W2066]] </w:t>
      </w:r>
      <w:r>
        <w:t>membranös</w:t>
      </w:r>
    </w:p>
    <w:p>
      <w:pPr>
        <w:spacing w:after="0"/>
      </w:pPr>
      <w:r>
        <w:rPr>
          <w:b/>
        </w:rPr>
        <w:t xml:space="preserve">[[W2067]] </w:t>
      </w:r>
      <w:r>
        <w:t>Pflaumensaft</w:t>
      </w:r>
    </w:p>
    <w:p>
      <w:pPr>
        <w:spacing w:after="0"/>
      </w:pPr>
      <w:r>
        <w:rPr>
          <w:b/>
        </w:rPr>
        <w:t xml:space="preserve">[[W2068]] </w:t>
      </w:r>
      <w:r>
        <w:t>phosphoreszierend</w:t>
      </w:r>
    </w:p>
    <w:p>
      <w:pPr>
        <w:spacing w:after="0"/>
      </w:pPr>
      <w:r>
        <w:rPr>
          <w:b/>
        </w:rPr>
        <w:t xml:space="preserve">[[W2069]] </w:t>
      </w:r>
      <w:r>
        <w:t>reichlich</w:t>
      </w:r>
    </w:p>
    <w:p>
      <w:pPr>
        <w:spacing w:after="0"/>
      </w:pPr>
      <w:r>
        <w:rPr>
          <w:b/>
        </w:rPr>
        <w:t xml:space="preserve">[[W2070]] </w:t>
      </w:r>
      <w:r>
        <w:t>jedes</w:t>
      </w:r>
    </w:p>
    <w:p>
      <w:pPr>
        <w:spacing w:after="0"/>
      </w:pPr>
      <w:r>
        <w:rPr>
          <w:b/>
        </w:rPr>
        <w:t xml:space="preserve">[[W2071]] </w:t>
      </w:r>
      <w:r>
        <w:t>Mal</w:t>
      </w:r>
    </w:p>
    <w:p>
      <w:pPr>
        <w:spacing w:after="0"/>
      </w:pPr>
      <w:r>
        <w:rPr>
          <w:b/>
        </w:rPr>
        <w:t xml:space="preserve">[[W2072]] </w:t>
      </w:r>
      <w:r>
        <w:t>rostig</w:t>
      </w:r>
    </w:p>
    <w:p>
      <w:pPr>
        <w:spacing w:after="0"/>
      </w:pPr>
      <w:r>
        <w:rPr>
          <w:b/>
        </w:rPr>
        <w:t xml:space="preserve">[[W2073]] </w:t>
      </w:r>
      <w:r>
        <w:t>sahneartig</w:t>
      </w:r>
    </w:p>
    <w:p>
      <w:pPr>
        <w:spacing w:after="0"/>
      </w:pPr>
      <w:r>
        <w:rPr>
          <w:b/>
        </w:rPr>
        <w:t xml:space="preserve">[[W2074]] </w:t>
      </w:r>
      <w:r>
        <w:t>gelblich</w:t>
      </w:r>
    </w:p>
    <w:p>
      <w:pPr>
        <w:spacing w:after="0"/>
      </w:pPr>
      <w:r>
        <w:rPr>
          <w:b/>
        </w:rPr>
        <w:t xml:space="preserve">[[W2075]] </w:t>
      </w:r>
      <w:r>
        <w:t>scharfer</w:t>
      </w:r>
    </w:p>
    <w:p>
      <w:pPr>
        <w:spacing w:after="0"/>
      </w:pPr>
      <w:r>
        <w:rPr>
          <w:b/>
        </w:rPr>
        <w:t xml:space="preserve">[[W2076]] </w:t>
      </w:r>
      <w:r>
        <w:t>schaumig</w:t>
      </w:r>
    </w:p>
    <w:p>
      <w:pPr>
        <w:spacing w:after="0"/>
      </w:pPr>
      <w:r>
        <w:rPr>
          <w:b/>
        </w:rPr>
        <w:t xml:space="preserve">[[W2077]] </w:t>
      </w:r>
      <w:r>
        <w:t>enthält</w:t>
      </w:r>
    </w:p>
    <w:p>
      <w:pPr>
        <w:spacing w:after="0"/>
      </w:pPr>
      <w:r>
        <w:rPr>
          <w:b/>
        </w:rPr>
        <w:t xml:space="preserve">[[W2078]] </w:t>
      </w:r>
      <w:r>
        <w:t>schieferfarben</w:t>
      </w:r>
    </w:p>
    <w:p>
      <w:pPr>
        <w:spacing w:after="0"/>
      </w:pPr>
      <w:r>
        <w:rPr>
          <w:b/>
        </w:rPr>
        <w:t xml:space="preserve">[[W2079]] </w:t>
      </w:r>
      <w:r>
        <w:t>schlammartiger</w:t>
      </w:r>
    </w:p>
    <w:p>
      <w:pPr>
        <w:spacing w:after="0"/>
      </w:pPr>
      <w:r>
        <w:rPr>
          <w:b/>
        </w:rPr>
        <w:t xml:space="preserve">[[W2080]] </w:t>
      </w:r>
      <w:r>
        <w:t>Teig</w:t>
      </w:r>
    </w:p>
    <w:p>
      <w:pPr>
        <w:spacing w:after="0"/>
      </w:pPr>
      <w:r>
        <w:rPr>
          <w:b/>
        </w:rPr>
        <w:t xml:space="preserve">[[W2081]] </w:t>
      </w:r>
      <w:r>
        <w:t>schleimig</w:t>
      </w:r>
    </w:p>
    <w:p>
      <w:pPr>
        <w:spacing w:after="0"/>
      </w:pPr>
      <w:r>
        <w:rPr>
          <w:b/>
        </w:rPr>
        <w:t xml:space="preserve">[[W2082]] </w:t>
      </w:r>
      <w:r>
        <w:t>was</w:t>
      </w:r>
    </w:p>
    <w:p>
      <w:pPr>
        <w:spacing w:after="0"/>
      </w:pPr>
      <w:r>
        <w:rPr>
          <w:b/>
        </w:rPr>
        <w:t xml:space="preserve">[[W2083]] </w:t>
      </w:r>
      <w:r>
        <w:t>abgelöst</w:t>
      </w:r>
    </w:p>
    <w:p>
      <w:pPr>
        <w:spacing w:after="0"/>
      </w:pPr>
      <w:r>
        <w:rPr>
          <w:b/>
        </w:rPr>
        <w:t xml:space="preserve">[[W2084]] </w:t>
      </w:r>
      <w:r>
        <w:t>schmutzig</w:t>
      </w:r>
    </w:p>
    <w:p>
      <w:pPr>
        <w:spacing w:after="0"/>
      </w:pPr>
      <w:r>
        <w:rPr>
          <w:b/>
        </w:rPr>
        <w:t xml:space="preserve">[[W2085]] </w:t>
      </w:r>
      <w:r>
        <w:t>aussehend</w:t>
      </w:r>
    </w:p>
    <w:p>
      <w:pPr>
        <w:spacing w:after="0"/>
      </w:pPr>
      <w:r>
        <w:rPr>
          <w:b/>
        </w:rPr>
        <w:t xml:space="preserve">[[W2086]] </w:t>
      </w:r>
      <w:r>
        <w:t>klebt</w:t>
      </w:r>
    </w:p>
    <w:p>
      <w:pPr>
        <w:spacing w:after="0"/>
      </w:pPr>
      <w:r>
        <w:rPr>
          <w:b/>
        </w:rPr>
        <w:t xml:space="preserve">[[W2087]] </w:t>
      </w:r>
      <w:r>
        <w:t>and</w:t>
      </w:r>
    </w:p>
    <w:p>
      <w:pPr>
        <w:spacing w:after="0"/>
      </w:pPr>
      <w:r>
        <w:rPr>
          <w:b/>
        </w:rPr>
        <w:t xml:space="preserve">[[W2088]] </w:t>
      </w:r>
      <w:r>
        <w:t>Lippen</w:t>
      </w:r>
    </w:p>
    <w:p>
      <w:pPr>
        <w:spacing w:after="0"/>
      </w:pPr>
      <w:r>
        <w:rPr>
          <w:b/>
        </w:rPr>
        <w:t xml:space="preserve">[[W2089]] </w:t>
      </w:r>
      <w:r>
        <w:t>Zunge</w:t>
      </w:r>
    </w:p>
    <w:p>
      <w:pPr>
        <w:spacing w:after="0"/>
      </w:pPr>
      <w:r>
        <w:rPr>
          <w:b/>
        </w:rPr>
        <w:t xml:space="preserve">[[W2090]] </w:t>
      </w:r>
      <w:r>
        <w:t>bekommt</w:t>
      </w:r>
    </w:p>
    <w:p>
      <w:pPr>
        <w:spacing w:after="0"/>
      </w:pPr>
      <w:r>
        <w:rPr>
          <w:b/>
        </w:rPr>
        <w:t xml:space="preserve">[[W2091]] </w:t>
      </w:r>
      <w:r>
        <w:t>Tuch</w:t>
      </w:r>
    </w:p>
    <w:p>
      <w:pPr>
        <w:spacing w:after="0"/>
      </w:pPr>
      <w:r>
        <w:rPr>
          <w:b/>
        </w:rPr>
        <w:t xml:space="preserve">[[W2092]] </w:t>
      </w:r>
      <w:r>
        <w:t>entfernt</w:t>
      </w:r>
    </w:p>
    <w:p>
      <w:pPr>
        <w:spacing w:after="0"/>
      </w:pPr>
      <w:r>
        <w:rPr>
          <w:b/>
        </w:rPr>
        <w:t xml:space="preserve">[[W2093]] </w:t>
      </w:r>
      <w:r>
        <w:t>schwärzlich</w:t>
      </w:r>
    </w:p>
    <w:p>
      <w:pPr>
        <w:spacing w:after="0"/>
      </w:pPr>
      <w:r>
        <w:rPr>
          <w:b/>
        </w:rPr>
        <w:t xml:space="preserve">[[W2094]] </w:t>
      </w:r>
      <w:r>
        <w:t>Mitte</w:t>
      </w:r>
    </w:p>
    <w:p>
      <w:pPr>
        <w:spacing w:after="0"/>
      </w:pPr>
      <w:r>
        <w:rPr>
          <w:b/>
        </w:rPr>
        <w:t xml:space="preserve">[[W2095]] </w:t>
      </w:r>
      <w:r>
        <w:t>schwärzlichen</w:t>
      </w:r>
    </w:p>
    <w:p>
      <w:pPr>
        <w:spacing w:after="0"/>
      </w:pPr>
      <w:r>
        <w:rPr>
          <w:b/>
        </w:rPr>
        <w:t xml:space="preserve">[[W2096]] </w:t>
      </w:r>
      <w:r>
        <w:t>Körnchen</w:t>
      </w:r>
    </w:p>
    <w:p>
      <w:pPr>
        <w:spacing w:after="0"/>
      </w:pPr>
      <w:r>
        <w:rPr>
          <w:b/>
        </w:rPr>
        <w:t xml:space="preserve">[[W2097]] </w:t>
      </w:r>
      <w:r>
        <w:t>Seebädern</w:t>
      </w:r>
    </w:p>
    <w:p>
      <w:pPr>
        <w:spacing w:after="0"/>
      </w:pPr>
      <w:r>
        <w:rPr>
          <w:b/>
        </w:rPr>
        <w:t xml:space="preserve">[[W2098]] </w:t>
      </w:r>
      <w:r>
        <w:t>seifenartig</w:t>
      </w:r>
    </w:p>
    <w:p>
      <w:pPr>
        <w:spacing w:after="0"/>
      </w:pPr>
      <w:r>
        <w:rPr>
          <w:b/>
        </w:rPr>
        <w:t xml:space="preserve">[[W2099]] </w:t>
      </w:r>
      <w:r>
        <w:t>Seifenlauge</w:t>
      </w:r>
    </w:p>
    <w:p>
      <w:pPr>
        <w:spacing w:after="0"/>
      </w:pPr>
      <w:r>
        <w:rPr>
          <w:b/>
        </w:rPr>
        <w:t xml:space="preserve">[[W2100]] </w:t>
      </w:r>
      <w:r>
        <w:t>sirupartig</w:t>
      </w:r>
    </w:p>
    <w:p>
      <w:pPr>
        <w:spacing w:after="0"/>
      </w:pPr>
      <w:r>
        <w:rPr>
          <w:b/>
        </w:rPr>
        <w:t xml:space="preserve">[[W2101]] </w:t>
      </w:r>
      <w:r>
        <w:t>Speichel</w:t>
      </w:r>
    </w:p>
    <w:p>
      <w:pPr>
        <w:spacing w:after="0"/>
      </w:pPr>
      <w:r>
        <w:rPr>
          <w:b/>
        </w:rPr>
        <w:t xml:space="preserve">[[W2102]] </w:t>
      </w:r>
      <w:r>
        <w:t>spärlich</w:t>
      </w:r>
    </w:p>
    <w:p>
      <w:pPr>
        <w:spacing w:after="0"/>
      </w:pPr>
      <w:r>
        <w:rPr>
          <w:b/>
        </w:rPr>
        <w:t xml:space="preserve">[[W2103]] </w:t>
      </w:r>
      <w:r>
        <w:t>Stücken</w:t>
      </w:r>
    </w:p>
    <w:p>
      <w:pPr>
        <w:spacing w:after="0"/>
      </w:pPr>
      <w:r>
        <w:rPr>
          <w:b/>
        </w:rPr>
        <w:t xml:space="preserve">[[W2104]] </w:t>
      </w:r>
      <w:r>
        <w:t>zerbricht</w:t>
      </w:r>
    </w:p>
    <w:p>
      <w:pPr>
        <w:spacing w:after="0"/>
      </w:pPr>
      <w:r>
        <w:rPr>
          <w:b/>
        </w:rPr>
        <w:t xml:space="preserve">[[W2105]] </w:t>
      </w:r>
      <w:r>
        <w:t>teigig</w:t>
      </w:r>
    </w:p>
    <w:p>
      <w:pPr>
        <w:spacing w:after="0"/>
      </w:pPr>
      <w:r>
        <w:rPr>
          <w:b/>
        </w:rPr>
        <w:t xml:space="preserve">[[W2106]] </w:t>
      </w:r>
      <w:r>
        <w:t>braune</w:t>
      </w:r>
    </w:p>
    <w:p>
      <w:pPr>
        <w:spacing w:after="0"/>
      </w:pPr>
      <w:r>
        <w:rPr>
          <w:b/>
        </w:rPr>
        <w:t xml:space="preserve">[[W2107]] </w:t>
      </w:r>
      <w:r>
        <w:t>widerliche</w:t>
      </w:r>
    </w:p>
    <w:p>
      <w:pPr>
        <w:spacing w:after="0"/>
      </w:pPr>
      <w:r>
        <w:rPr>
          <w:b/>
        </w:rPr>
        <w:t xml:space="preserve">[[W2108]] </w:t>
      </w:r>
      <w:r>
        <w:t>undurchsichtig</w:t>
      </w:r>
    </w:p>
    <w:p>
      <w:pPr>
        <w:spacing w:after="0"/>
      </w:pPr>
      <w:r>
        <w:rPr>
          <w:b/>
        </w:rPr>
        <w:t xml:space="preserve">[[W2109]] </w:t>
      </w:r>
      <w:r>
        <w:t>getrocknet</w:t>
      </w:r>
    </w:p>
    <w:p>
      <w:pPr>
        <w:spacing w:after="0"/>
      </w:pPr>
      <w:r>
        <w:rPr>
          <w:b/>
        </w:rPr>
        <w:t xml:space="preserve">[[W2110]] </w:t>
      </w:r>
      <w:r>
        <w:t>sieht</w:t>
      </w:r>
    </w:p>
    <w:p>
      <w:pPr>
        <w:spacing w:after="0"/>
      </w:pPr>
      <w:r>
        <w:rPr>
          <w:b/>
        </w:rPr>
        <w:t xml:space="preserve">[[W2111]] </w:t>
      </w:r>
      <w:r>
        <w:t>eiweißartig</w:t>
      </w:r>
    </w:p>
    <w:p>
      <w:pPr>
        <w:spacing w:after="0"/>
      </w:pPr>
      <w:r>
        <w:rPr>
          <w:b/>
        </w:rPr>
        <w:t xml:space="preserve">[[W2112]] </w:t>
      </w:r>
      <w:r>
        <w:t>wundfressend</w:t>
      </w:r>
    </w:p>
    <w:p>
      <w:pPr>
        <w:spacing w:after="0"/>
      </w:pPr>
      <w:r>
        <w:rPr>
          <w:b/>
        </w:rPr>
        <w:t xml:space="preserve">[[W2113]] </w:t>
      </w:r>
      <w:r>
        <w:t>ziegelmehlfarben</w:t>
      </w:r>
    </w:p>
    <w:p>
      <w:pPr>
        <w:spacing w:after="0"/>
      </w:pPr>
      <w:r>
        <w:rPr>
          <w:b/>
        </w:rPr>
        <w:t xml:space="preserve">[[W2114]] </w:t>
      </w:r>
      <w:r>
        <w:t>zäh</w:t>
      </w:r>
    </w:p>
    <w:p>
      <w:pPr>
        <w:spacing w:after="0"/>
      </w:pPr>
      <w:r>
        <w:rPr>
          <w:b/>
        </w:rPr>
        <w:t xml:space="preserve">[[W2115]] </w:t>
      </w:r>
      <w:r>
        <w:t>Abmagerung</w:t>
      </w:r>
    </w:p>
    <w:p>
      <w:pPr>
        <w:spacing w:after="0"/>
      </w:pPr>
      <w:r>
        <w:rPr>
          <w:b/>
        </w:rPr>
        <w:t xml:space="preserve">[[W2116]] </w:t>
      </w:r>
      <w:r>
        <w:t>Bauchmuskeln</w:t>
      </w:r>
    </w:p>
    <w:p>
      <w:pPr>
        <w:spacing w:after="0"/>
      </w:pPr>
      <w:r>
        <w:rPr>
          <w:b/>
        </w:rPr>
        <w:t xml:space="preserve">[[W2117]] </w:t>
      </w:r>
      <w:r>
        <w:t>Abszess</w:t>
      </w:r>
    </w:p>
    <w:p>
      <w:pPr>
        <w:spacing w:after="0"/>
      </w:pPr>
      <w:r>
        <w:rPr>
          <w:b/>
        </w:rPr>
        <w:t xml:space="preserve">[[W2118]] </w:t>
      </w:r>
      <w:r>
        <w:t>Bauchwände</w:t>
      </w:r>
    </w:p>
    <w:p>
      <w:pPr>
        <w:spacing w:after="0"/>
      </w:pPr>
      <w:r>
        <w:rPr>
          <w:b/>
        </w:rPr>
        <w:t xml:space="preserve">[[W2119]] </w:t>
      </w:r>
      <w:r>
        <w:t>Leistengegend</w:t>
      </w:r>
    </w:p>
    <w:p>
      <w:pPr>
        <w:spacing w:after="0"/>
      </w:pPr>
      <w:r>
        <w:rPr>
          <w:b/>
        </w:rPr>
        <w:t xml:space="preserve">[[W2120]] </w:t>
      </w:r>
      <w:r>
        <w:t>Milz</w:t>
      </w:r>
    </w:p>
    <w:p>
      <w:pPr>
        <w:spacing w:after="0"/>
      </w:pPr>
      <w:r>
        <w:rPr>
          <w:b/>
        </w:rPr>
        <w:t xml:space="preserve">[[W2121]] </w:t>
      </w:r>
      <w:r>
        <w:t>wolllüstig</w:t>
      </w:r>
    </w:p>
    <w:p>
      <w:pPr>
        <w:spacing w:after="0"/>
      </w:pPr>
      <w:r>
        <w:rPr>
          <w:b/>
        </w:rPr>
        <w:t xml:space="preserve">[[W2122]] </w:t>
      </w:r>
      <w:r>
        <w:t>Aneurysma</w:t>
      </w:r>
    </w:p>
    <w:p>
      <w:pPr>
        <w:spacing w:after="0"/>
      </w:pPr>
      <w:r>
        <w:rPr>
          <w:b/>
        </w:rPr>
        <w:t xml:space="preserve">[[W2123]] </w:t>
      </w:r>
      <w:r>
        <w:t>Blähungungen</w:t>
      </w:r>
    </w:p>
    <w:p>
      <w:pPr>
        <w:spacing w:after="0"/>
      </w:pPr>
      <w:r>
        <w:rPr>
          <w:b/>
        </w:rPr>
        <w:t xml:space="preserve">[[W2124]] </w:t>
      </w:r>
      <w:r>
        <w:t>Ausbrüche</w:t>
      </w:r>
    </w:p>
    <w:p>
      <w:pPr>
        <w:spacing w:after="0"/>
      </w:pPr>
      <w:r>
        <w:rPr>
          <w:b/>
        </w:rPr>
        <w:t xml:space="preserve">[[W2125]] </w:t>
      </w:r>
      <w:r>
        <w:t>abschilfernd</w:t>
      </w:r>
    </w:p>
    <w:p>
      <w:pPr>
        <w:spacing w:after="0"/>
      </w:pPr>
      <w:r>
        <w:rPr>
          <w:b/>
        </w:rPr>
        <w:t xml:space="preserve">[[W2126]] </w:t>
      </w:r>
      <w:r>
        <w:t>Ausschlag</w:t>
      </w:r>
    </w:p>
    <w:p>
      <w:pPr>
        <w:spacing w:after="0"/>
      </w:pPr>
      <w:r>
        <w:rPr>
          <w:b/>
        </w:rPr>
        <w:t xml:space="preserve">[[W2127]] </w:t>
      </w:r>
      <w:r>
        <w:t>juckt</w:t>
      </w:r>
    </w:p>
    <w:p>
      <w:pPr>
        <w:spacing w:after="0"/>
      </w:pPr>
      <w:r>
        <w:rPr>
          <w:b/>
        </w:rPr>
        <w:t xml:space="preserve">[[W2128]] </w:t>
      </w:r>
      <w:r>
        <w:t>fürchterlich</w:t>
      </w:r>
    </w:p>
    <w:p>
      <w:pPr>
        <w:spacing w:after="0"/>
      </w:pPr>
      <w:r>
        <w:rPr>
          <w:b/>
        </w:rPr>
        <w:t xml:space="preserve">[[W2129]] </w:t>
      </w:r>
      <w:r>
        <w:t>roter</w:t>
      </w:r>
    </w:p>
    <w:p>
      <w:pPr>
        <w:spacing w:after="0"/>
      </w:pPr>
      <w:r>
        <w:rPr>
          <w:b/>
        </w:rPr>
        <w:t xml:space="preserve">[[W2130]] </w:t>
      </w:r>
      <w:r>
        <w:t>juckender</w:t>
      </w:r>
    </w:p>
    <w:p>
      <w:pPr>
        <w:spacing w:after="0"/>
      </w:pPr>
      <w:r>
        <w:rPr>
          <w:b/>
        </w:rPr>
        <w:t xml:space="preserve">[[W2131]] </w:t>
      </w:r>
      <w:r>
        <w:t>Lebergegend</w:t>
      </w:r>
    </w:p>
    <w:p>
      <w:pPr>
        <w:spacing w:after="0"/>
      </w:pPr>
      <w:r>
        <w:rPr>
          <w:b/>
        </w:rPr>
        <w:t xml:space="preserve">[[W2132]] </w:t>
      </w:r>
      <w:r>
        <w:t>feucht</w:t>
      </w:r>
    </w:p>
    <w:p>
      <w:pPr>
        <w:spacing w:after="0"/>
      </w:pPr>
      <w:r>
        <w:rPr>
          <w:b/>
        </w:rPr>
        <w:t xml:space="preserve">[[W2133]] </w:t>
      </w:r>
      <w:r>
        <w:t>Darmbeingegend</w:t>
      </w:r>
    </w:p>
    <w:p>
      <w:pPr>
        <w:spacing w:after="0"/>
      </w:pPr>
      <w:r>
        <w:rPr>
          <w:b/>
        </w:rPr>
        <w:t xml:space="preserve">[[W2134]] </w:t>
      </w:r>
      <w:r>
        <w:t>Gürtelrose</w:t>
      </w:r>
    </w:p>
    <w:p>
      <w:pPr>
        <w:spacing w:after="0"/>
      </w:pPr>
      <w:r>
        <w:rPr>
          <w:b/>
        </w:rPr>
        <w:t xml:space="preserve">[[W2135]] </w:t>
      </w:r>
      <w:r>
        <w:t>Bettwärme</w:t>
      </w:r>
    </w:p>
    <w:p>
      <w:pPr>
        <w:spacing w:after="0"/>
      </w:pPr>
      <w:r>
        <w:rPr>
          <w:b/>
        </w:rPr>
        <w:t xml:space="preserve">[[W2136]] </w:t>
      </w:r>
      <w:r>
        <w:t>Ringwurm</w:t>
      </w:r>
    </w:p>
    <w:p>
      <w:pPr>
        <w:spacing w:after="0"/>
      </w:pPr>
      <w:r>
        <w:rPr>
          <w:b/>
        </w:rPr>
        <w:t xml:space="preserve">[[W2137]] </w:t>
      </w:r>
      <w:r>
        <w:t>krätzeartig</w:t>
      </w:r>
    </w:p>
    <w:p>
      <w:pPr>
        <w:spacing w:after="0"/>
      </w:pPr>
      <w:r>
        <w:rPr>
          <w:b/>
        </w:rPr>
        <w:t xml:space="preserve">[[W2138]] </w:t>
      </w:r>
      <w:r>
        <w:t>Nesselsucht</w:t>
      </w:r>
    </w:p>
    <w:p>
      <w:pPr>
        <w:spacing w:after="0"/>
      </w:pPr>
      <w:r>
        <w:rPr>
          <w:b/>
        </w:rPr>
        <w:t xml:space="preserve">[[W2139]] </w:t>
      </w:r>
      <w:r>
        <w:t>gelbe</w:t>
      </w:r>
    </w:p>
    <w:p>
      <w:pPr>
        <w:spacing w:after="0"/>
      </w:pPr>
      <w:r>
        <w:rPr>
          <w:b/>
        </w:rPr>
        <w:t xml:space="preserve">[[W2140]] </w:t>
      </w:r>
      <w:r>
        <w:t>Abendbrot</w:t>
      </w:r>
    </w:p>
    <w:p>
      <w:pPr>
        <w:spacing w:after="0"/>
      </w:pPr>
      <w:r>
        <w:rPr>
          <w:b/>
        </w:rPr>
        <w:t xml:space="preserve">[[W2141]] </w:t>
      </w:r>
      <w:r>
        <w:t>Blinddarmgegend</w:t>
      </w:r>
    </w:p>
    <w:p>
      <w:pPr>
        <w:spacing w:after="0"/>
      </w:pPr>
      <w:r>
        <w:rPr>
          <w:b/>
        </w:rPr>
        <w:t xml:space="preserve">[[W2142]] </w:t>
      </w:r>
      <w:r>
        <w:t>abgehenden</w:t>
      </w:r>
    </w:p>
    <w:p>
      <w:pPr>
        <w:spacing w:after="0"/>
      </w:pPr>
      <w:r>
        <w:rPr>
          <w:b/>
        </w:rPr>
        <w:t xml:space="preserve">[[W2143]] </w:t>
      </w:r>
      <w:r>
        <w:t>Hypochondrium</w:t>
      </w:r>
    </w:p>
    <w:p>
      <w:pPr>
        <w:spacing w:after="0"/>
      </w:pPr>
      <w:r>
        <w:rPr>
          <w:b/>
        </w:rPr>
        <w:t xml:space="preserve">[[W2144]] </w:t>
      </w:r>
      <w:r>
        <w:t>Hypogastrium</w:t>
      </w:r>
    </w:p>
    <w:p>
      <w:pPr>
        <w:spacing w:after="0"/>
      </w:pPr>
      <w:r>
        <w:rPr>
          <w:b/>
        </w:rPr>
        <w:t xml:space="preserve">[[W2145]] </w:t>
      </w:r>
      <w:r>
        <w:t>Mittagsessen</w:t>
      </w:r>
    </w:p>
    <w:p>
      <w:pPr>
        <w:spacing w:after="0"/>
      </w:pPr>
      <w:r>
        <w:rPr>
          <w:b/>
        </w:rPr>
        <w:t xml:space="preserve">[[W2146]] </w:t>
      </w:r>
      <w:r>
        <w:t>Nabelgegend</w:t>
      </w:r>
    </w:p>
    <w:p>
      <w:pPr>
        <w:spacing w:after="0"/>
      </w:pPr>
      <w:r>
        <w:rPr>
          <w:b/>
        </w:rPr>
        <w:t xml:space="preserve">[[W2147]] </w:t>
      </w:r>
      <w:r>
        <w:t>Suppe</w:t>
      </w:r>
    </w:p>
    <w:p>
      <w:pPr>
        <w:spacing w:after="0"/>
      </w:pPr>
      <w:r>
        <w:rPr>
          <w:b/>
        </w:rPr>
        <w:t xml:space="preserve">[[W2148]] </w:t>
      </w:r>
      <w:r>
        <w:t>tympanitisch</w:t>
      </w:r>
    </w:p>
    <w:p>
      <w:pPr>
        <w:spacing w:after="0"/>
      </w:pPr>
      <w:r>
        <w:rPr>
          <w:b/>
        </w:rPr>
        <w:t xml:space="preserve">[[W2149]] </w:t>
      </w:r>
      <w:r>
        <w:t>Ausscheidung</w:t>
      </w:r>
    </w:p>
    <w:p>
      <w:pPr>
        <w:spacing w:after="0"/>
      </w:pPr>
      <w:r>
        <w:rPr>
          <w:b/>
        </w:rPr>
        <w:t xml:space="preserve">[[W2150]] </w:t>
      </w:r>
      <w:r>
        <w:t>Ausscheigung</w:t>
      </w:r>
    </w:p>
    <w:p>
      <w:pPr>
        <w:spacing w:after="0"/>
      </w:pPr>
      <w:r>
        <w:rPr>
          <w:b/>
        </w:rPr>
        <w:t xml:space="preserve">[[W2151]] </w:t>
      </w:r>
      <w:r>
        <w:t>Nabel</w:t>
      </w:r>
    </w:p>
    <w:p>
      <w:pPr>
        <w:spacing w:after="0"/>
      </w:pPr>
      <w:r>
        <w:rPr>
          <w:b/>
        </w:rPr>
        <w:t xml:space="preserve">[[W2152]] </w:t>
      </w:r>
      <w:r>
        <w:t>blutige</w:t>
      </w:r>
    </w:p>
    <w:p>
      <w:pPr>
        <w:spacing w:after="0"/>
      </w:pPr>
      <w:r>
        <w:rPr>
          <w:b/>
        </w:rPr>
        <w:t xml:space="preserve">[[W2153]] </w:t>
      </w:r>
      <w:r>
        <w:t>Flüssigkeit</w:t>
      </w:r>
    </w:p>
    <w:p>
      <w:pPr>
        <w:spacing w:after="0"/>
      </w:pPr>
      <w:r>
        <w:rPr>
          <w:b/>
        </w:rPr>
        <w:t xml:space="preserve">[[W2154]] </w:t>
      </w:r>
      <w:r>
        <w:t>Auswüchse</w:t>
      </w:r>
    </w:p>
    <w:p>
      <w:pPr>
        <w:spacing w:after="0"/>
      </w:pPr>
      <w:r>
        <w:rPr>
          <w:b/>
        </w:rPr>
        <w:t xml:space="preserve">[[W2155]] </w:t>
      </w:r>
      <w:r>
        <w:t>Ballongefühl</w:t>
      </w:r>
    </w:p>
    <w:p>
      <w:pPr>
        <w:spacing w:after="0"/>
      </w:pPr>
      <w:r>
        <w:rPr>
          <w:b/>
        </w:rPr>
        <w:t xml:space="preserve">[[W2156]] </w:t>
      </w:r>
      <w:r>
        <w:t>Band</w:t>
      </w:r>
    </w:p>
    <w:p>
      <w:pPr>
        <w:spacing w:after="0"/>
      </w:pPr>
      <w:r>
        <w:rPr>
          <w:b/>
        </w:rPr>
        <w:t xml:space="preserve">[[W2157]] </w:t>
      </w:r>
      <w:r>
        <w:t>After</w:t>
      </w:r>
    </w:p>
    <w:p>
      <w:pPr>
        <w:spacing w:after="0"/>
      </w:pPr>
      <w:r>
        <w:rPr>
          <w:b/>
        </w:rPr>
        <w:t xml:space="preserve">[[W2158]] </w:t>
      </w:r>
      <w:r>
        <w:t>verbände</w:t>
      </w:r>
    </w:p>
    <w:p>
      <w:pPr>
        <w:spacing w:after="0"/>
      </w:pPr>
      <w:r>
        <w:rPr>
          <w:b/>
        </w:rPr>
        <w:t xml:space="preserve">[[W2159]] </w:t>
      </w:r>
      <w:r>
        <w:t>schneidet</w:t>
      </w:r>
    </w:p>
    <w:p>
      <w:pPr>
        <w:spacing w:after="0"/>
      </w:pPr>
      <w:r>
        <w:rPr>
          <w:b/>
        </w:rPr>
        <w:t xml:space="preserve">[[W2160]] </w:t>
      </w:r>
      <w:r>
        <w:t>Vorwärtsbiegen</w:t>
      </w:r>
    </w:p>
    <w:p>
      <w:pPr>
        <w:spacing w:after="0"/>
      </w:pPr>
      <w:r>
        <w:rPr>
          <w:b/>
        </w:rPr>
        <w:t xml:space="preserve">[[W2161]] </w:t>
      </w:r>
      <w:r>
        <w:t>Bauchspeicheldrüse</w:t>
      </w:r>
    </w:p>
    <w:p>
      <w:pPr>
        <w:spacing w:after="0"/>
      </w:pPr>
      <w:r>
        <w:rPr>
          <w:b/>
        </w:rPr>
        <w:t xml:space="preserve">[[W2162]] </w:t>
      </w:r>
      <w:r>
        <w:t>Besorgnis</w:t>
      </w:r>
    </w:p>
    <w:p>
      <w:pPr>
        <w:spacing w:after="0"/>
      </w:pPr>
      <w:r>
        <w:rPr>
          <w:b/>
        </w:rPr>
        <w:t xml:space="preserve">[[W2163]] </w:t>
      </w:r>
      <w:r>
        <w:t>Bangigkeit</w:t>
      </w:r>
    </w:p>
    <w:p>
      <w:pPr>
        <w:spacing w:after="0"/>
      </w:pPr>
      <w:r>
        <w:rPr>
          <w:b/>
        </w:rPr>
        <w:t xml:space="preserve">[[W2164]] </w:t>
      </w:r>
      <w:r>
        <w:t>unterer</w:t>
      </w:r>
    </w:p>
    <w:p>
      <w:pPr>
        <w:spacing w:after="0"/>
      </w:pPr>
      <w:r>
        <w:rPr>
          <w:b/>
        </w:rPr>
        <w:t xml:space="preserve">[[W2165]] </w:t>
      </w:r>
      <w:r>
        <w:t>Faust</w:t>
      </w:r>
    </w:p>
    <w:p>
      <w:pPr>
        <w:spacing w:after="0"/>
      </w:pPr>
      <w:r>
        <w:rPr>
          <w:b/>
        </w:rPr>
        <w:t xml:space="preserve">[[W2166]] </w:t>
      </w:r>
      <w:r>
        <w:t>Foetus</w:t>
      </w:r>
    </w:p>
    <w:p>
      <w:pPr>
        <w:spacing w:after="0"/>
      </w:pPr>
      <w:r>
        <w:rPr>
          <w:b/>
        </w:rPr>
        <w:t xml:space="preserve">[[W2167]] </w:t>
      </w:r>
      <w:r>
        <w:t>Hüpfen</w:t>
      </w:r>
    </w:p>
    <w:p>
      <w:pPr>
        <w:spacing w:after="0"/>
      </w:pPr>
      <w:r>
        <w:rPr>
          <w:b/>
        </w:rPr>
        <w:t xml:space="preserve">[[W2168]] </w:t>
      </w:r>
      <w:r>
        <w:t>Kindsbewegungen</w:t>
      </w:r>
    </w:p>
    <w:p>
      <w:pPr>
        <w:spacing w:after="0"/>
      </w:pPr>
      <w:r>
        <w:rPr>
          <w:b/>
        </w:rPr>
        <w:t xml:space="preserve">[[W2169]] </w:t>
      </w:r>
      <w:r>
        <w:t>stören</w:t>
      </w:r>
    </w:p>
    <w:p>
      <w:pPr>
        <w:spacing w:after="0"/>
      </w:pPr>
      <w:r>
        <w:rPr>
          <w:b/>
        </w:rPr>
        <w:t xml:space="preserve">[[W2170]] </w:t>
      </w:r>
      <w:r>
        <w:t>tympanitischem</w:t>
      </w:r>
    </w:p>
    <w:p>
      <w:pPr>
        <w:spacing w:after="0"/>
      </w:pPr>
      <w:r>
        <w:rPr>
          <w:b/>
        </w:rPr>
        <w:t xml:space="preserve">[[W2171]] </w:t>
      </w:r>
      <w:r>
        <w:t>Leib</w:t>
      </w:r>
    </w:p>
    <w:p>
      <w:pPr>
        <w:spacing w:after="0"/>
      </w:pPr>
      <w:r>
        <w:rPr>
          <w:b/>
        </w:rPr>
        <w:t xml:space="preserve">[[W2172]] </w:t>
      </w:r>
      <w:r>
        <w:t>verursachen</w:t>
      </w:r>
    </w:p>
    <w:p>
      <w:pPr>
        <w:spacing w:after="0"/>
      </w:pPr>
      <w:r>
        <w:rPr>
          <w:b/>
        </w:rPr>
        <w:t xml:space="preserve">[[W2173]] </w:t>
      </w:r>
      <w:r>
        <w:t>rohes</w:t>
      </w:r>
    </w:p>
    <w:p>
      <w:pPr>
        <w:spacing w:after="0"/>
      </w:pPr>
      <w:r>
        <w:rPr>
          <w:b/>
        </w:rPr>
        <w:t xml:space="preserve">[[W2174]] </w:t>
      </w:r>
      <w:r>
        <w:t>Wasserlassen</w:t>
      </w:r>
    </w:p>
    <w:p>
      <w:pPr>
        <w:spacing w:after="0"/>
      </w:pPr>
      <w:r>
        <w:rPr>
          <w:b/>
        </w:rPr>
        <w:t xml:space="preserve">[[W2175]] </w:t>
      </w:r>
      <w:r>
        <w:t>Blase</w:t>
      </w:r>
    </w:p>
    <w:p>
      <w:pPr>
        <w:spacing w:after="0"/>
      </w:pPr>
      <w:r>
        <w:rPr>
          <w:b/>
        </w:rPr>
        <w:t xml:space="preserve">[[W2176]] </w:t>
      </w:r>
      <w:r>
        <w:t>schneidendem</w:t>
      </w:r>
    </w:p>
    <w:p>
      <w:pPr>
        <w:spacing w:after="0"/>
      </w:pPr>
      <w:r>
        <w:rPr>
          <w:b/>
        </w:rPr>
        <w:t xml:space="preserve">[[W2177]] </w:t>
      </w:r>
      <w:r>
        <w:t>Nabelregion</w:t>
      </w:r>
    </w:p>
    <w:p>
      <w:pPr>
        <w:spacing w:after="0"/>
      </w:pPr>
      <w:r>
        <w:rPr>
          <w:b/>
        </w:rPr>
        <w:t xml:space="preserve">[[W2178]] </w:t>
      </w:r>
      <w:r>
        <w:t>Fötus</w:t>
      </w:r>
    </w:p>
    <w:p>
      <w:pPr>
        <w:spacing w:after="0"/>
      </w:pPr>
      <w:r>
        <w:rPr>
          <w:b/>
        </w:rPr>
        <w:t xml:space="preserve">[[W2179]] </w:t>
      </w:r>
      <w:r>
        <w:t>Blähsucht</w:t>
      </w:r>
    </w:p>
    <w:p>
      <w:pPr>
        <w:spacing w:after="0"/>
      </w:pPr>
      <w:r>
        <w:rPr>
          <w:b/>
        </w:rPr>
        <w:t xml:space="preserve">[[W2180]] </w:t>
      </w:r>
      <w:r>
        <w:t>nachtmittags</w:t>
      </w:r>
    </w:p>
    <w:p>
      <w:pPr>
        <w:spacing w:after="0"/>
      </w:pPr>
      <w:r>
        <w:rPr>
          <w:b/>
        </w:rPr>
        <w:t xml:space="preserve">[[W2181]] </w:t>
      </w:r>
      <w:r>
        <w:t>sauren</w:t>
      </w:r>
    </w:p>
    <w:p>
      <w:pPr>
        <w:spacing w:after="0"/>
      </w:pPr>
      <w:r>
        <w:rPr>
          <w:b/>
        </w:rPr>
        <w:t xml:space="preserve">[[W2182]] </w:t>
      </w:r>
      <w:r>
        <w:t>Schlummer</w:t>
      </w:r>
    </w:p>
    <w:p>
      <w:pPr>
        <w:spacing w:after="0"/>
      </w:pPr>
      <w:r>
        <w:rPr>
          <w:b/>
        </w:rPr>
        <w:t xml:space="preserve">[[W2183]] </w:t>
      </w:r>
      <w:r>
        <w:t>nachher</w:t>
      </w:r>
    </w:p>
    <w:p>
      <w:pPr>
        <w:spacing w:after="0"/>
      </w:pPr>
      <w:r>
        <w:rPr>
          <w:b/>
        </w:rPr>
        <w:t xml:space="preserve">[[W2184]] </w:t>
      </w:r>
      <w:r>
        <w:t>Säuren</w:t>
      </w:r>
    </w:p>
    <w:p>
      <w:pPr>
        <w:spacing w:after="0"/>
      </w:pPr>
      <w:r>
        <w:rPr>
          <w:b/>
        </w:rPr>
        <w:t xml:space="preserve">[[W2185]] </w:t>
      </w:r>
      <w:r>
        <w:t>Teetrinken</w:t>
      </w:r>
    </w:p>
    <w:p>
      <w:pPr>
        <w:spacing w:after="0"/>
      </w:pPr>
      <w:r>
        <w:rPr>
          <w:b/>
        </w:rPr>
        <w:t xml:space="preserve">[[W2186]] </w:t>
      </w:r>
      <w:r>
        <w:t>versetzte</w:t>
      </w:r>
    </w:p>
    <w:p>
      <w:pPr>
        <w:spacing w:after="0"/>
      </w:pPr>
      <w:r>
        <w:rPr>
          <w:b/>
        </w:rPr>
        <w:t xml:space="preserve">[[W2187]] </w:t>
      </w:r>
      <w:r>
        <w:t>Grimmdarm</w:t>
      </w:r>
    </w:p>
    <w:p>
      <w:pPr>
        <w:spacing w:after="0"/>
      </w:pPr>
      <w:r>
        <w:rPr>
          <w:b/>
        </w:rPr>
        <w:t xml:space="preserve">[[W2188]] </w:t>
      </w:r>
      <w:r>
        <w:t>hartem</w:t>
      </w:r>
    </w:p>
    <w:p>
      <w:pPr>
        <w:spacing w:after="0"/>
      </w:pPr>
      <w:r>
        <w:rPr>
          <w:b/>
        </w:rPr>
        <w:t xml:space="preserve">[[W2189]] </w:t>
      </w:r>
      <w:r>
        <w:t>Bubo</w:t>
      </w:r>
    </w:p>
    <w:p>
      <w:pPr>
        <w:spacing w:after="0"/>
      </w:pPr>
      <w:r>
        <w:rPr>
          <w:b/>
        </w:rPr>
        <w:t xml:space="preserve">[[W2190]] </w:t>
      </w:r>
      <w:r>
        <w:t>unterdrückter</w:t>
      </w:r>
    </w:p>
    <w:p>
      <w:pPr>
        <w:spacing w:after="0"/>
      </w:pPr>
      <w:r>
        <w:rPr>
          <w:b/>
        </w:rPr>
        <w:t xml:space="preserve">[[W2191]] </w:t>
      </w:r>
      <w:r>
        <w:t>Darmlähmung</w:t>
      </w:r>
    </w:p>
    <w:p>
      <w:pPr>
        <w:spacing w:after="0"/>
      </w:pPr>
      <w:r>
        <w:rPr>
          <w:b/>
        </w:rPr>
        <w:t xml:space="preserve">[[W2192]] </w:t>
      </w:r>
      <w:r>
        <w:t>Darmverschlingung</w:t>
      </w:r>
    </w:p>
    <w:p>
      <w:pPr>
        <w:spacing w:after="0"/>
      </w:pPr>
      <w:r>
        <w:rPr>
          <w:b/>
        </w:rPr>
        <w:t xml:space="preserve">[[W2193]] </w:t>
      </w:r>
      <w:r>
        <w:t>kommen</w:t>
      </w:r>
    </w:p>
    <w:p>
      <w:pPr>
        <w:spacing w:after="0"/>
      </w:pPr>
      <w:r>
        <w:rPr>
          <w:b/>
        </w:rPr>
        <w:t xml:space="preserve">[[W2194]] </w:t>
      </w:r>
      <w:r>
        <w:t>normalem</w:t>
      </w:r>
    </w:p>
    <w:p>
      <w:pPr>
        <w:spacing w:after="0"/>
      </w:pPr>
      <w:r>
        <w:rPr>
          <w:b/>
        </w:rPr>
        <w:t xml:space="preserve">[[W2195]] </w:t>
      </w:r>
      <w:r>
        <w:t>drehendes</w:t>
      </w:r>
    </w:p>
    <w:p>
      <w:pPr>
        <w:spacing w:after="0"/>
      </w:pPr>
      <w:r>
        <w:rPr>
          <w:b/>
        </w:rPr>
        <w:t xml:space="preserve">[[W2196]] </w:t>
      </w:r>
      <w:r>
        <w:t>Durchbruchs</w:t>
      </w:r>
    </w:p>
    <w:p>
      <w:pPr>
        <w:spacing w:after="0"/>
      </w:pPr>
      <w:r>
        <w:rPr>
          <w:b/>
        </w:rPr>
        <w:t xml:space="preserve">[[W2197]] </w:t>
      </w:r>
      <w:r>
        <w:t>Einklemmung</w:t>
      </w:r>
    </w:p>
    <w:p>
      <w:pPr>
        <w:spacing w:after="0"/>
      </w:pPr>
      <w:r>
        <w:rPr>
          <w:b/>
        </w:rPr>
        <w:t xml:space="preserve">[[W2198]] </w:t>
      </w:r>
      <w:r>
        <w:t>Leistendrüsen</w:t>
      </w:r>
    </w:p>
    <w:p>
      <w:pPr>
        <w:spacing w:after="0"/>
      </w:pPr>
      <w:r>
        <w:rPr>
          <w:b/>
        </w:rPr>
        <w:t xml:space="preserve">[[W2199]] </w:t>
      </w:r>
      <w:r>
        <w:t>empfindliche</w:t>
      </w:r>
    </w:p>
    <w:p>
      <w:pPr>
        <w:spacing w:after="0"/>
      </w:pPr>
      <w:r>
        <w:rPr>
          <w:b/>
        </w:rPr>
        <w:t xml:space="preserve">[[W2200]] </w:t>
      </w:r>
      <w:r>
        <w:t>Blinddarmentzündung</w:t>
      </w:r>
    </w:p>
    <w:p>
      <w:pPr>
        <w:spacing w:after="0"/>
      </w:pPr>
      <w:r>
        <w:rPr>
          <w:b/>
        </w:rPr>
        <w:t xml:space="preserve">[[W2201]] </w:t>
      </w:r>
      <w:r>
        <w:t>Typhlitis</w:t>
      </w:r>
    </w:p>
    <w:p>
      <w:pPr>
        <w:spacing w:after="0"/>
      </w:pPr>
      <w:r>
        <w:rPr>
          <w:b/>
        </w:rPr>
        <w:t xml:space="preserve">[[W2202]] </w:t>
      </w:r>
      <w:r>
        <w:t>fängt</w:t>
      </w:r>
    </w:p>
    <w:p>
      <w:pPr>
        <w:spacing w:after="0"/>
      </w:pPr>
      <w:r>
        <w:rPr>
          <w:b/>
        </w:rPr>
        <w:t xml:space="preserve">[[W2203]] </w:t>
      </w:r>
      <w:r>
        <w:t>Erschlaffungsgefühl</w:t>
      </w:r>
    </w:p>
    <w:p>
      <w:pPr>
        <w:spacing w:after="0"/>
      </w:pPr>
      <w:r>
        <w:rPr>
          <w:b/>
        </w:rPr>
        <w:t xml:space="preserve">[[W2204]] </w:t>
      </w:r>
      <w:r>
        <w:t>Erysipel</w:t>
      </w:r>
    </w:p>
    <w:p>
      <w:pPr>
        <w:spacing w:after="0"/>
      </w:pPr>
      <w:r>
        <w:rPr>
          <w:b/>
        </w:rPr>
        <w:t xml:space="preserve">[[W2205]] </w:t>
      </w:r>
      <w:r>
        <w:t>fallendes</w:t>
      </w:r>
    </w:p>
    <w:p>
      <w:pPr>
        <w:spacing w:after="0"/>
      </w:pPr>
      <w:r>
        <w:rPr>
          <w:b/>
        </w:rPr>
        <w:t xml:space="preserve">[[W2206]] </w:t>
      </w:r>
      <w:r>
        <w:t>Feder</w:t>
      </w:r>
    </w:p>
    <w:p>
      <w:pPr>
        <w:spacing w:after="0"/>
      </w:pPr>
      <w:r>
        <w:rPr>
          <w:b/>
        </w:rPr>
        <w:t xml:space="preserve">[[W2207]] </w:t>
      </w:r>
      <w:r>
        <w:t>abgerollt</w:t>
      </w:r>
    </w:p>
    <w:p>
      <w:pPr>
        <w:spacing w:after="0"/>
      </w:pPr>
      <w:r>
        <w:rPr>
          <w:b/>
        </w:rPr>
        <w:t xml:space="preserve">[[W2208]] </w:t>
      </w:r>
      <w:r>
        <w:t>Gangraen</w:t>
      </w:r>
    </w:p>
    <w:p>
      <w:pPr>
        <w:spacing w:after="0"/>
      </w:pPr>
      <w:r>
        <w:rPr>
          <w:b/>
        </w:rPr>
        <w:t xml:space="preserve">[[W2209]] </w:t>
      </w:r>
      <w:r>
        <w:t>Geschwülste</w:t>
      </w:r>
    </w:p>
    <w:p>
      <w:pPr>
        <w:spacing w:after="0"/>
      </w:pPr>
      <w:r>
        <w:rPr>
          <w:b/>
        </w:rPr>
        <w:t xml:space="preserve">[[W2210]] </w:t>
      </w:r>
      <w:r>
        <w:t>gichtische</w:t>
      </w:r>
    </w:p>
    <w:p>
      <w:pPr>
        <w:spacing w:after="0"/>
      </w:pPr>
      <w:r>
        <w:rPr>
          <w:b/>
        </w:rPr>
        <w:t xml:space="preserve">[[W2211]] </w:t>
      </w:r>
      <w:r>
        <w:t>Gurgeln</w:t>
      </w:r>
    </w:p>
    <w:p>
      <w:pPr>
        <w:spacing w:after="0"/>
      </w:pPr>
      <w:r>
        <w:rPr>
          <w:b/>
        </w:rPr>
        <w:t xml:space="preserve">[[W2212]] </w:t>
      </w:r>
      <w:r>
        <w:t>Hüfte</w:t>
      </w:r>
    </w:p>
    <w:p>
      <w:pPr>
        <w:spacing w:after="0"/>
      </w:pPr>
      <w:r>
        <w:rPr>
          <w:b/>
        </w:rPr>
        <w:t xml:space="preserve">[[W2213]] </w:t>
      </w:r>
      <w:r>
        <w:t>Gänsehaut</w:t>
      </w:r>
    </w:p>
    <w:p>
      <w:pPr>
        <w:spacing w:after="0"/>
      </w:pPr>
      <w:r>
        <w:rPr>
          <w:b/>
        </w:rPr>
        <w:t xml:space="preserve">[[W2214]] </w:t>
      </w:r>
      <w:r>
        <w:t>Gärung</w:t>
      </w:r>
    </w:p>
    <w:p>
      <w:pPr>
        <w:spacing w:after="0"/>
      </w:pPr>
      <w:r>
        <w:rPr>
          <w:b/>
        </w:rPr>
        <w:t xml:space="preserve">[[W2215]] </w:t>
      </w:r>
      <w:r>
        <w:t>Wechselfieber</w:t>
      </w:r>
    </w:p>
    <w:p>
      <w:pPr>
        <w:spacing w:after="0"/>
      </w:pPr>
      <w:r>
        <w:rPr>
          <w:b/>
        </w:rPr>
        <w:t xml:space="preserve">[[W2216]] </w:t>
      </w:r>
      <w:r>
        <w:t>Lappen</w:t>
      </w:r>
    </w:p>
    <w:p>
      <w:pPr>
        <w:spacing w:after="0"/>
      </w:pPr>
      <w:r>
        <w:rPr>
          <w:b/>
        </w:rPr>
        <w:t xml:space="preserve">[[W2217]] </w:t>
      </w:r>
      <w:r>
        <w:t>Hautabschürfungen</w:t>
      </w:r>
    </w:p>
    <w:p>
      <w:pPr>
        <w:spacing w:after="0"/>
      </w:pPr>
      <w:r>
        <w:rPr>
          <w:b/>
        </w:rPr>
        <w:t xml:space="preserve">[[W2218]] </w:t>
      </w:r>
      <w:r>
        <w:t>Heraustreten</w:t>
      </w:r>
    </w:p>
    <w:p>
      <w:pPr>
        <w:spacing w:after="0"/>
      </w:pPr>
      <w:r>
        <w:rPr>
          <w:b/>
        </w:rPr>
        <w:t xml:space="preserve">[[W2219]] </w:t>
      </w:r>
      <w:r>
        <w:t>stellenweises</w:t>
      </w:r>
    </w:p>
    <w:p>
      <w:pPr>
        <w:spacing w:after="0"/>
      </w:pPr>
      <w:r>
        <w:rPr>
          <w:b/>
        </w:rPr>
        <w:t xml:space="preserve">[[W2220]] </w:t>
      </w:r>
      <w:r>
        <w:t>Hernie</w:t>
      </w:r>
    </w:p>
    <w:p>
      <w:pPr>
        <w:spacing w:after="0"/>
      </w:pPr>
      <w:r>
        <w:rPr>
          <w:b/>
        </w:rPr>
        <w:t xml:space="preserve">[[W2221]] </w:t>
      </w:r>
      <w:r>
        <w:t>formt</w:t>
      </w:r>
    </w:p>
    <w:p>
      <w:pPr>
        <w:spacing w:after="0"/>
      </w:pPr>
      <w:r>
        <w:rPr>
          <w:b/>
        </w:rPr>
        <w:t xml:space="preserve">[[W2222]] </w:t>
      </w:r>
      <w:r>
        <w:t>femoral</w:t>
      </w:r>
    </w:p>
    <w:p>
      <w:pPr>
        <w:spacing w:after="0"/>
      </w:pPr>
      <w:r>
        <w:rPr>
          <w:b/>
        </w:rPr>
        <w:t xml:space="preserve">[[W2223]] </w:t>
      </w:r>
      <w:r>
        <w:t>Leisten</w:t>
      </w:r>
    </w:p>
    <w:p>
      <w:pPr>
        <w:spacing w:after="0"/>
      </w:pPr>
      <w:r>
        <w:rPr>
          <w:b/>
        </w:rPr>
        <w:t xml:space="preserve">[[W2224]] </w:t>
      </w:r>
      <w:r>
        <w:t>eingeklemmter</w:t>
      </w:r>
    </w:p>
    <w:p>
      <w:pPr>
        <w:spacing w:after="0"/>
      </w:pPr>
      <w:r>
        <w:rPr>
          <w:b/>
        </w:rPr>
        <w:t xml:space="preserve">[[W2225]] </w:t>
      </w:r>
      <w:r>
        <w:t>Übergeben</w:t>
      </w:r>
    </w:p>
    <w:p>
      <w:pPr>
        <w:spacing w:after="0"/>
      </w:pPr>
      <w:r>
        <w:rPr>
          <w:b/>
        </w:rPr>
        <w:t xml:space="preserve">[[W2226]] </w:t>
      </w:r>
      <w:r>
        <w:t>Herunterfallens</w:t>
      </w:r>
    </w:p>
    <w:p>
      <w:pPr>
        <w:spacing w:after="0"/>
      </w:pPr>
      <w:r>
        <w:rPr>
          <w:b/>
        </w:rPr>
        <w:t xml:space="preserve">[[W2227]] </w:t>
      </w:r>
      <w:r>
        <w:t>Eingeweide</w:t>
      </w:r>
    </w:p>
    <w:p>
      <w:pPr>
        <w:spacing w:after="0"/>
      </w:pPr>
      <w:r>
        <w:rPr>
          <w:b/>
        </w:rPr>
        <w:t xml:space="preserve">[[W2228]] </w:t>
      </w:r>
      <w:r>
        <w:t>vorsichtig</w:t>
      </w:r>
    </w:p>
    <w:p>
      <w:pPr>
        <w:spacing w:after="0"/>
      </w:pPr>
      <w:r>
        <w:rPr>
          <w:b/>
        </w:rPr>
        <w:t xml:space="preserve">[[W2229]] </w:t>
      </w:r>
      <w:r>
        <w:t>zwingt</w:t>
      </w:r>
    </w:p>
    <w:p>
      <w:pPr>
        <w:spacing w:after="0"/>
      </w:pPr>
      <w:r>
        <w:rPr>
          <w:b/>
        </w:rPr>
        <w:t xml:space="preserve">[[W2230]] </w:t>
      </w:r>
      <w:r>
        <w:t>Entblößen</w:t>
      </w:r>
    </w:p>
    <w:p>
      <w:pPr>
        <w:spacing w:after="0"/>
      </w:pPr>
      <w:r>
        <w:rPr>
          <w:b/>
        </w:rPr>
        <w:t xml:space="preserve">[[W2231]] </w:t>
      </w:r>
      <w:r>
        <w:t>Wallungen</w:t>
      </w:r>
    </w:p>
    <w:p>
      <w:pPr>
        <w:spacing w:after="0"/>
      </w:pPr>
      <w:r>
        <w:rPr>
          <w:b/>
        </w:rPr>
        <w:t xml:space="preserve">[[W2232]] </w:t>
      </w:r>
      <w:r>
        <w:t>heißes</w:t>
      </w:r>
    </w:p>
    <w:p>
      <w:pPr>
        <w:spacing w:after="0"/>
      </w:pPr>
      <w:r>
        <w:rPr>
          <w:b/>
        </w:rPr>
        <w:t xml:space="preserve">[[W2233]] </w:t>
      </w:r>
      <w:r>
        <w:t>hineinströmt</w:t>
      </w:r>
    </w:p>
    <w:p>
      <w:pPr>
        <w:spacing w:after="0"/>
      </w:pPr>
      <w:r>
        <w:rPr>
          <w:b/>
        </w:rPr>
        <w:t xml:space="preserve">[[W2234]] </w:t>
      </w:r>
      <w:r>
        <w:t>Hängebauch</w:t>
      </w:r>
    </w:p>
    <w:p>
      <w:pPr>
        <w:spacing w:after="0"/>
      </w:pPr>
      <w:r>
        <w:rPr>
          <w:b/>
        </w:rPr>
        <w:t xml:space="preserve">[[W2235]] </w:t>
      </w:r>
      <w:r>
        <w:t>Gekrösedrüsen</w:t>
      </w:r>
    </w:p>
    <w:p>
      <w:pPr>
        <w:spacing w:after="0"/>
      </w:pPr>
      <w:r>
        <w:rPr>
          <w:b/>
        </w:rPr>
        <w:t xml:space="preserve">[[W2236]] </w:t>
      </w:r>
      <w:r>
        <w:t>Beckengegend</w:t>
      </w:r>
    </w:p>
    <w:p>
      <w:pPr>
        <w:spacing w:after="0"/>
      </w:pPr>
      <w:r>
        <w:rPr>
          <w:b/>
        </w:rPr>
        <w:t xml:space="preserve">[[W2237]] </w:t>
      </w:r>
      <w:r>
        <w:t>Beckengend</w:t>
      </w:r>
    </w:p>
    <w:p>
      <w:pPr>
        <w:spacing w:after="0"/>
      </w:pPr>
      <w:r>
        <w:rPr>
          <w:b/>
        </w:rPr>
        <w:t xml:space="preserve">[[W2238]] </w:t>
      </w:r>
      <w:r>
        <w:t>Hüftengegend</w:t>
      </w:r>
    </w:p>
    <w:p>
      <w:pPr>
        <w:spacing w:after="0"/>
      </w:pPr>
      <w:r>
        <w:rPr>
          <w:b/>
        </w:rPr>
        <w:t xml:space="preserve">[[W2239]] </w:t>
      </w:r>
      <w:r>
        <w:t>Kloßgefühl</w:t>
      </w:r>
    </w:p>
    <w:p>
      <w:pPr>
        <w:spacing w:after="0"/>
      </w:pPr>
      <w:r>
        <w:rPr>
          <w:b/>
        </w:rPr>
        <w:t xml:space="preserve">[[W2240]] </w:t>
      </w:r>
      <w:r>
        <w:t>aufsteigend</w:t>
      </w:r>
    </w:p>
    <w:p>
      <w:pPr>
        <w:spacing w:after="0"/>
      </w:pPr>
      <w:r>
        <w:rPr>
          <w:b/>
        </w:rPr>
        <w:t xml:space="preserve">[[W2241]] </w:t>
      </w:r>
      <w:r>
        <w:t>Ball</w:t>
      </w:r>
    </w:p>
    <w:p>
      <w:pPr>
        <w:spacing w:after="0"/>
      </w:pPr>
      <w:r>
        <w:rPr>
          <w:b/>
        </w:rPr>
        <w:t xml:space="preserve">[[W2242]] </w:t>
      </w:r>
      <w:r>
        <w:t>Kluckern</w:t>
      </w:r>
    </w:p>
    <w:p>
      <w:pPr>
        <w:spacing w:after="0"/>
      </w:pPr>
      <w:r>
        <w:rPr>
          <w:b/>
        </w:rPr>
        <w:t xml:space="preserve">[[W2243]] </w:t>
      </w:r>
      <w:r>
        <w:t>kochendes</w:t>
      </w:r>
    </w:p>
    <w:p>
      <w:pPr>
        <w:spacing w:after="0"/>
      </w:pPr>
      <w:r>
        <w:rPr>
          <w:b/>
        </w:rPr>
        <w:t xml:space="preserve">[[W2244]] </w:t>
      </w:r>
      <w:r>
        <w:t>herumbewegen</w:t>
      </w:r>
    </w:p>
    <w:p>
      <w:pPr>
        <w:spacing w:after="0"/>
      </w:pPr>
      <w:r>
        <w:rPr>
          <w:b/>
        </w:rPr>
        <w:t xml:space="preserve">[[W2245]] </w:t>
      </w:r>
      <w:r>
        <w:t>Kollern</w:t>
      </w:r>
    </w:p>
    <w:p>
      <w:pPr>
        <w:spacing w:after="0"/>
      </w:pPr>
      <w:r>
        <w:rPr>
          <w:b/>
        </w:rPr>
        <w:t xml:space="preserve">[[W2246]] </w:t>
      </w:r>
      <w:r>
        <w:t>einsetzen</w:t>
      </w:r>
    </w:p>
    <w:p>
      <w:pPr>
        <w:spacing w:after="0"/>
      </w:pPr>
      <w:r>
        <w:rPr>
          <w:b/>
        </w:rPr>
        <w:t xml:space="preserve">[[W2247]] </w:t>
      </w:r>
      <w:r>
        <w:t>Recken</w:t>
      </w:r>
    </w:p>
    <w:p>
      <w:pPr>
        <w:spacing w:after="0"/>
      </w:pPr>
      <w:r>
        <w:rPr>
          <w:b/>
        </w:rPr>
        <w:t xml:space="preserve">[[W2248]] </w:t>
      </w:r>
      <w:r>
        <w:t>Stuh</w:t>
      </w:r>
    </w:p>
    <w:p>
      <w:pPr>
        <w:spacing w:after="0"/>
      </w:pPr>
      <w:r>
        <w:rPr>
          <w:b/>
        </w:rPr>
        <w:t xml:space="preserve">[[W2249]] </w:t>
      </w:r>
      <w:r>
        <w:t>diarrhoeartig</w:t>
      </w:r>
    </w:p>
    <w:p>
      <w:pPr>
        <w:spacing w:after="0"/>
      </w:pPr>
      <w:r>
        <w:rPr>
          <w:b/>
        </w:rPr>
        <w:t xml:space="preserve">[[W2250]] </w:t>
      </w:r>
      <w:r>
        <w:t>diarrhoeartigem</w:t>
      </w:r>
    </w:p>
    <w:p>
      <w:pPr>
        <w:spacing w:after="0"/>
      </w:pPr>
      <w:r>
        <w:rPr>
          <w:b/>
        </w:rPr>
        <w:t xml:space="preserve">[[W2251]] </w:t>
      </w:r>
      <w:r>
        <w:t>bespritzt</w:t>
      </w:r>
    </w:p>
    <w:p>
      <w:pPr>
        <w:spacing w:after="0"/>
      </w:pPr>
      <w:r>
        <w:rPr>
          <w:b/>
        </w:rPr>
        <w:t xml:space="preserve">[[W2252]] </w:t>
      </w:r>
      <w:r>
        <w:t>entblößt</w:t>
      </w:r>
    </w:p>
    <w:p>
      <w:pPr>
        <w:spacing w:after="0"/>
      </w:pPr>
      <w:r>
        <w:rPr>
          <w:b/>
        </w:rPr>
        <w:t xml:space="preserve">[[W2253]] </w:t>
      </w:r>
      <w:r>
        <w:t>brennden</w:t>
      </w:r>
    </w:p>
    <w:p>
      <w:pPr>
        <w:spacing w:after="0"/>
      </w:pPr>
      <w:r>
        <w:rPr>
          <w:b/>
        </w:rPr>
        <w:t xml:space="preserve">[[W2254]] </w:t>
      </w:r>
      <w:r>
        <w:t>Gegend</w:t>
      </w:r>
    </w:p>
    <w:p>
      <w:pPr>
        <w:spacing w:after="0"/>
      </w:pPr>
      <w:r>
        <w:rPr>
          <w:b/>
        </w:rPr>
        <w:t xml:space="preserve">[[W2255]] </w:t>
      </w:r>
      <w:r>
        <w:t>Wassertrinken</w:t>
      </w:r>
    </w:p>
    <w:p>
      <w:pPr>
        <w:spacing w:after="0"/>
      </w:pPr>
      <w:r>
        <w:rPr>
          <w:b/>
        </w:rPr>
        <w:t xml:space="preserve">[[W2256]] </w:t>
      </w:r>
      <w:r>
        <w:t>Ofenwärme</w:t>
      </w:r>
    </w:p>
    <w:p>
      <w:pPr>
        <w:spacing w:after="0"/>
      </w:pPr>
      <w:r>
        <w:rPr>
          <w:b/>
        </w:rPr>
        <w:t xml:space="preserve">[[W2257]] </w:t>
      </w:r>
      <w:r>
        <w:t>Spirituosen</w:t>
      </w:r>
    </w:p>
    <w:p>
      <w:pPr>
        <w:spacing w:after="0"/>
      </w:pPr>
      <w:r>
        <w:rPr>
          <w:b/>
        </w:rPr>
        <w:t xml:space="preserve">[[W2258]] </w:t>
      </w:r>
      <w:r>
        <w:t>hindurchläuft</w:t>
      </w:r>
    </w:p>
    <w:p>
      <w:pPr>
        <w:spacing w:after="0"/>
      </w:pPr>
      <w:r>
        <w:rPr>
          <w:b/>
        </w:rPr>
        <w:t xml:space="preserve">[[W2259]] </w:t>
      </w:r>
      <w:r>
        <w:t>Lebendigem</w:t>
      </w:r>
    </w:p>
    <w:p>
      <w:pPr>
        <w:spacing w:after="0"/>
      </w:pPr>
      <w:r>
        <w:rPr>
          <w:b/>
        </w:rPr>
        <w:t xml:space="preserve">[[W2260]] </w:t>
      </w:r>
      <w:r>
        <w:t>Leeregefühl</w:t>
      </w:r>
    </w:p>
    <w:p>
      <w:pPr>
        <w:spacing w:after="0"/>
      </w:pPr>
      <w:r>
        <w:rPr>
          <w:b/>
        </w:rPr>
        <w:t xml:space="preserve">[[W2261]] </w:t>
      </w:r>
      <w:r>
        <w:t>Leerheitsgefühl</w:t>
      </w:r>
    </w:p>
    <w:p>
      <w:pPr>
        <w:spacing w:after="0"/>
      </w:pPr>
      <w:r>
        <w:rPr>
          <w:b/>
        </w:rPr>
        <w:t xml:space="preserve">[[W2262]] </w:t>
      </w:r>
      <w:r>
        <w:t>Einhüllen</w:t>
      </w:r>
    </w:p>
    <w:p>
      <w:pPr>
        <w:spacing w:after="0"/>
      </w:pPr>
      <w:r>
        <w:rPr>
          <w:b/>
        </w:rPr>
        <w:t xml:space="preserve">[[W2263]] </w:t>
      </w:r>
      <w:r>
        <w:t>Schamteilen</w:t>
      </w:r>
    </w:p>
    <w:p>
      <w:pPr>
        <w:spacing w:after="0"/>
      </w:pPr>
      <w:r>
        <w:rPr>
          <w:b/>
        </w:rPr>
        <w:t xml:space="preserve">[[W2264]] </w:t>
      </w:r>
      <w:r>
        <w:t>Schnüren</w:t>
      </w:r>
    </w:p>
    <w:p>
      <w:pPr>
        <w:spacing w:after="0"/>
      </w:pPr>
      <w:r>
        <w:rPr>
          <w:b/>
        </w:rPr>
        <w:t xml:space="preserve">[[W2265]] </w:t>
      </w:r>
      <w:r>
        <w:t>lose</w:t>
      </w:r>
    </w:p>
    <w:p>
      <w:pPr>
        <w:spacing w:after="0"/>
      </w:pPr>
      <w:r>
        <w:rPr>
          <w:b/>
        </w:rPr>
        <w:t xml:space="preserve">[[W2266]] </w:t>
      </w:r>
      <w:r>
        <w:t>Därme</w:t>
      </w:r>
    </w:p>
    <w:p>
      <w:pPr>
        <w:spacing w:after="0"/>
      </w:pPr>
      <w:r>
        <w:rPr>
          <w:b/>
        </w:rPr>
        <w:t xml:space="preserve">[[W2267]] </w:t>
      </w:r>
      <w:r>
        <w:t>Peristaltik</w:t>
      </w:r>
    </w:p>
    <w:p>
      <w:pPr>
        <w:spacing w:after="0"/>
      </w:pPr>
      <w:r>
        <w:rPr>
          <w:b/>
        </w:rPr>
        <w:t xml:space="preserve">[[W2268]] </w:t>
      </w:r>
      <w:r>
        <w:t>umgekehrte</w:t>
      </w:r>
    </w:p>
    <w:p>
      <w:pPr>
        <w:spacing w:after="0"/>
      </w:pPr>
      <w:r>
        <w:rPr>
          <w:b/>
        </w:rPr>
        <w:t xml:space="preserve">[[W2269]] </w:t>
      </w:r>
      <w:r>
        <w:t>Pflockes</w:t>
      </w:r>
    </w:p>
    <w:p>
      <w:pPr>
        <w:spacing w:after="0"/>
      </w:pPr>
      <w:r>
        <w:rPr>
          <w:b/>
        </w:rPr>
        <w:t xml:space="preserve">[[W2270]] </w:t>
      </w:r>
      <w:r>
        <w:t>Pflockgefühl</w:t>
      </w:r>
    </w:p>
    <w:p>
      <w:pPr>
        <w:spacing w:after="0"/>
      </w:pPr>
      <w:r>
        <w:rPr>
          <w:b/>
        </w:rPr>
        <w:t xml:space="preserve">[[W2271]] </w:t>
      </w:r>
      <w:r>
        <w:t>Plfockgefühl</w:t>
      </w:r>
    </w:p>
    <w:p>
      <w:pPr>
        <w:spacing w:after="0"/>
      </w:pPr>
      <w:r>
        <w:rPr>
          <w:b/>
        </w:rPr>
        <w:t xml:space="preserve">[[W2272]] </w:t>
      </w:r>
      <w:r>
        <w:t>presst</w:t>
      </w:r>
    </w:p>
    <w:p>
      <w:pPr>
        <w:spacing w:after="0"/>
      </w:pPr>
      <w:r>
        <w:rPr>
          <w:b/>
        </w:rPr>
        <w:t xml:space="preserve">[[W2273]] </w:t>
      </w:r>
      <w:r>
        <w:t>Flanken</w:t>
      </w:r>
    </w:p>
    <w:p>
      <w:pPr>
        <w:spacing w:after="0"/>
      </w:pPr>
      <w:r>
        <w:rPr>
          <w:b/>
        </w:rPr>
        <w:t xml:space="preserve">[[W2274]] </w:t>
      </w:r>
      <w:r>
        <w:t>Ruhelosigkeit</w:t>
      </w:r>
    </w:p>
    <w:p>
      <w:pPr>
        <w:spacing w:after="0"/>
      </w:pPr>
      <w:r>
        <w:rPr>
          <w:b/>
        </w:rPr>
        <w:t xml:space="preserve">[[W2275]] </w:t>
      </w:r>
      <w:r>
        <w:t>Unbehagen</w:t>
      </w:r>
    </w:p>
    <w:p>
      <w:pPr>
        <w:spacing w:after="0"/>
      </w:pPr>
      <w:r>
        <w:rPr>
          <w:b/>
        </w:rPr>
        <w:t xml:space="preserve">[[W2276]] </w:t>
      </w:r>
      <w:r>
        <w:t>Unbehaglichkeit</w:t>
      </w:r>
    </w:p>
    <w:p>
      <w:pPr>
        <w:spacing w:after="0"/>
      </w:pPr>
      <w:r>
        <w:rPr>
          <w:b/>
        </w:rPr>
        <w:t xml:space="preserve">[[W2277]] </w:t>
      </w:r>
      <w:r>
        <w:t>runzeliges</w:t>
      </w:r>
    </w:p>
    <w:p>
      <w:pPr>
        <w:spacing w:after="0"/>
      </w:pPr>
      <w:r>
        <w:rPr>
          <w:b/>
        </w:rPr>
        <w:t xml:space="preserve">[[W2278]] </w:t>
      </w:r>
      <w:r>
        <w:t>welkes</w:t>
      </w:r>
    </w:p>
    <w:p>
      <w:pPr>
        <w:spacing w:after="0"/>
      </w:pPr>
      <w:r>
        <w:rPr>
          <w:b/>
        </w:rPr>
        <w:t xml:space="preserve">[[W2279]] </w:t>
      </w:r>
      <w:r>
        <w:t>Eis</w:t>
      </w:r>
    </w:p>
    <w:p>
      <w:pPr>
        <w:spacing w:after="0"/>
      </w:pPr>
      <w:r>
        <w:rPr>
          <w:b/>
        </w:rPr>
        <w:t xml:space="preserve">[[W2280]] </w:t>
      </w:r>
      <w:r>
        <w:t>Augenbeschwerden</w:t>
      </w:r>
    </w:p>
    <w:p>
      <w:pPr>
        <w:spacing w:after="0"/>
      </w:pPr>
      <w:r>
        <w:rPr>
          <w:b/>
        </w:rPr>
        <w:t xml:space="preserve">[[W2281]] </w:t>
      </w:r>
      <w:r>
        <w:t>Gliederschmerzen</w:t>
      </w:r>
    </w:p>
    <w:p>
      <w:pPr>
        <w:spacing w:after="0"/>
      </w:pPr>
      <w:r>
        <w:rPr>
          <w:b/>
        </w:rPr>
        <w:t xml:space="preserve">[[W2282]] </w:t>
      </w:r>
      <w:r>
        <w:t>allen</w:t>
      </w:r>
    </w:p>
    <w:p>
      <w:pPr>
        <w:spacing w:after="0"/>
      </w:pPr>
      <w:r>
        <w:rPr>
          <w:b/>
        </w:rPr>
        <w:t xml:space="preserve">[[W2283]] </w:t>
      </w:r>
      <w:r>
        <w:t>Rigor</w:t>
      </w:r>
    </w:p>
    <w:p>
      <w:pPr>
        <w:spacing w:after="0"/>
      </w:pPr>
      <w:r>
        <w:rPr>
          <w:b/>
        </w:rPr>
        <w:t xml:space="preserve">[[W2284]] </w:t>
      </w:r>
      <w:r>
        <w:t>andauernde</w:t>
      </w:r>
    </w:p>
    <w:p>
      <w:pPr>
        <w:spacing w:after="0"/>
      </w:pPr>
      <w:r>
        <w:rPr>
          <w:b/>
        </w:rPr>
        <w:t xml:space="preserve">[[W2285]] </w:t>
      </w:r>
      <w:r>
        <w:t>Blähung</w:t>
      </w:r>
    </w:p>
    <w:p>
      <w:pPr>
        <w:spacing w:after="0"/>
      </w:pPr>
      <w:r>
        <w:rPr>
          <w:b/>
        </w:rPr>
        <w:t xml:space="preserve">[[W2286]] </w:t>
      </w:r>
      <w:r>
        <w:t>Abgang</w:t>
      </w:r>
    </w:p>
    <w:p>
      <w:pPr>
        <w:spacing w:after="0"/>
      </w:pPr>
      <w:r>
        <w:rPr>
          <w:b/>
        </w:rPr>
        <w:t xml:space="preserve">[[W2287]] </w:t>
      </w:r>
      <w:r>
        <w:t>abgehende</w:t>
      </w:r>
    </w:p>
    <w:p>
      <w:pPr>
        <w:spacing w:after="0"/>
      </w:pPr>
      <w:r>
        <w:rPr>
          <w:b/>
        </w:rPr>
        <w:t xml:space="preserve">[[W2288]] </w:t>
      </w:r>
      <w:r>
        <w:t>ausstrahlender</w:t>
      </w:r>
    </w:p>
    <w:p>
      <w:pPr>
        <w:spacing w:after="0"/>
      </w:pPr>
      <w:r>
        <w:rPr>
          <w:b/>
        </w:rPr>
        <w:t xml:space="preserve">[[W2289]] </w:t>
      </w:r>
      <w:r>
        <w:t>Bein</w:t>
      </w:r>
    </w:p>
    <w:p>
      <w:pPr>
        <w:spacing w:after="0"/>
      </w:pPr>
      <w:r>
        <w:rPr>
          <w:b/>
        </w:rPr>
        <w:t xml:space="preserve">[[W2290]] </w:t>
      </w:r>
      <w:r>
        <w:t>stellenweise</w:t>
      </w:r>
    </w:p>
    <w:p>
      <w:pPr>
        <w:spacing w:after="0"/>
      </w:pPr>
      <w:r>
        <w:rPr>
          <w:b/>
        </w:rPr>
        <w:t xml:space="preserve">[[W2291]] </w:t>
      </w:r>
      <w:r>
        <w:t>Oberschenkel</w:t>
      </w:r>
    </w:p>
    <w:p>
      <w:pPr>
        <w:spacing w:after="0"/>
      </w:pPr>
      <w:r>
        <w:rPr>
          <w:b/>
        </w:rPr>
        <w:t xml:space="preserve">[[W2292]] </w:t>
      </w:r>
      <w:r>
        <w:t>Darmbein</w:t>
      </w:r>
    </w:p>
    <w:p>
      <w:pPr>
        <w:spacing w:after="0"/>
      </w:pPr>
      <w:r>
        <w:rPr>
          <w:b/>
        </w:rPr>
        <w:t xml:space="preserve">[[W2293]] </w:t>
      </w:r>
      <w:r>
        <w:t>Hochheben</w:t>
      </w:r>
    </w:p>
    <w:p>
      <w:pPr>
        <w:spacing w:after="0"/>
      </w:pPr>
      <w:r>
        <w:rPr>
          <w:b/>
        </w:rPr>
        <w:t xml:space="preserve">[[W2294]] </w:t>
      </w:r>
      <w:r>
        <w:t>Darmbeinkamm</w:t>
      </w:r>
    </w:p>
    <w:p>
      <w:pPr>
        <w:spacing w:after="0"/>
      </w:pPr>
      <w:r>
        <w:rPr>
          <w:b/>
        </w:rPr>
        <w:t xml:space="preserve">[[W2295]] </w:t>
      </w:r>
      <w:r>
        <w:t>Schenkel</w:t>
      </w:r>
    </w:p>
    <w:p>
      <w:pPr>
        <w:spacing w:after="0"/>
      </w:pPr>
      <w:r>
        <w:rPr>
          <w:b/>
        </w:rPr>
        <w:t xml:space="preserve">[[W2296]] </w:t>
      </w:r>
      <w:r>
        <w:t>Dickdarm</w:t>
      </w:r>
    </w:p>
    <w:p>
      <w:pPr>
        <w:spacing w:after="0"/>
      </w:pPr>
      <w:r>
        <w:rPr>
          <w:b/>
        </w:rPr>
        <w:t xml:space="preserve">[[W2297]] </w:t>
      </w:r>
      <w:r>
        <w:t>dumpfer</w:t>
      </w:r>
    </w:p>
    <w:p>
      <w:pPr>
        <w:spacing w:after="0"/>
      </w:pPr>
      <w:r>
        <w:rPr>
          <w:b/>
        </w:rPr>
        <w:t xml:space="preserve">[[W2298]] </w:t>
      </w:r>
      <w:r>
        <w:t>Einziehen</w:t>
      </w:r>
    </w:p>
    <w:p>
      <w:pPr>
        <w:spacing w:after="0"/>
      </w:pPr>
      <w:r>
        <w:rPr>
          <w:b/>
        </w:rPr>
        <w:t xml:space="preserve">[[W2299]] </w:t>
      </w:r>
      <w:r>
        <w:t>Nabels</w:t>
      </w:r>
    </w:p>
    <w:p>
      <w:pPr>
        <w:spacing w:after="0"/>
      </w:pPr>
      <w:r>
        <w:rPr>
          <w:b/>
        </w:rPr>
        <w:t xml:space="preserve">[[W2300]] </w:t>
      </w:r>
      <w:r>
        <w:t>Entblößung</w:t>
      </w:r>
    </w:p>
    <w:p>
      <w:pPr>
        <w:spacing w:after="0"/>
      </w:pPr>
      <w:r>
        <w:rPr>
          <w:b/>
        </w:rPr>
        <w:t xml:space="preserve">[[W2301]] </w:t>
      </w:r>
      <w:r>
        <w:t>Entrüstung</w:t>
      </w:r>
    </w:p>
    <w:p>
      <w:pPr>
        <w:spacing w:after="0"/>
      </w:pPr>
      <w:r>
        <w:rPr>
          <w:b/>
        </w:rPr>
        <w:t xml:space="preserve">[[W2302]] </w:t>
      </w:r>
      <w:r>
        <w:t>Anfassen</w:t>
      </w:r>
    </w:p>
    <w:p>
      <w:pPr>
        <w:spacing w:after="0"/>
      </w:pPr>
      <w:r>
        <w:rPr>
          <w:b/>
        </w:rPr>
        <w:t xml:space="preserve">[[W2303]] </w:t>
      </w:r>
      <w:r>
        <w:t>Gegenständen</w:t>
      </w:r>
    </w:p>
    <w:p>
      <w:pPr>
        <w:spacing w:after="0"/>
      </w:pPr>
      <w:r>
        <w:rPr>
          <w:b/>
        </w:rPr>
        <w:t xml:space="preserve">[[W2304]] </w:t>
      </w:r>
      <w:r>
        <w:t>Brüsten</w:t>
      </w:r>
    </w:p>
    <w:p>
      <w:pPr>
        <w:spacing w:after="0"/>
      </w:pPr>
      <w:r>
        <w:rPr>
          <w:b/>
        </w:rPr>
        <w:t xml:space="preserve">[[W2305]] </w:t>
      </w:r>
      <w:r>
        <w:t>Rückens</w:t>
      </w:r>
    </w:p>
    <w:p>
      <w:pPr>
        <w:spacing w:after="0"/>
      </w:pPr>
      <w:r>
        <w:rPr>
          <w:b/>
        </w:rPr>
        <w:t xml:space="preserve">[[W2306]] </w:t>
      </w:r>
      <w:r>
        <w:t>Achsel</w:t>
      </w:r>
    </w:p>
    <w:p>
      <w:pPr>
        <w:spacing w:after="0"/>
      </w:pPr>
      <w:r>
        <w:rPr>
          <w:b/>
        </w:rPr>
        <w:t xml:space="preserve">[[W2307]] </w:t>
      </w:r>
      <w:r>
        <w:t>Lende</w:t>
      </w:r>
    </w:p>
    <w:p>
      <w:pPr>
        <w:spacing w:after="0"/>
      </w:pPr>
      <w:r>
        <w:rPr>
          <w:b/>
        </w:rPr>
        <w:t xml:space="preserve">[[W2308]] </w:t>
      </w:r>
      <w:r>
        <w:t>Niere</w:t>
      </w:r>
    </w:p>
    <w:p>
      <w:pPr>
        <w:spacing w:after="0"/>
      </w:pPr>
      <w:r>
        <w:rPr>
          <w:b/>
        </w:rPr>
        <w:t xml:space="preserve">[[W2309]] </w:t>
      </w:r>
      <w:r>
        <w:t>Mammae</w:t>
      </w:r>
    </w:p>
    <w:p>
      <w:pPr>
        <w:spacing w:after="0"/>
      </w:pPr>
      <w:r>
        <w:rPr>
          <w:b/>
        </w:rPr>
        <w:t xml:space="preserve">[[W2310]] </w:t>
      </w:r>
      <w:r>
        <w:t>Damm</w:t>
      </w:r>
    </w:p>
    <w:p>
      <w:pPr>
        <w:spacing w:after="0"/>
      </w:pPr>
      <w:r>
        <w:rPr>
          <w:b/>
        </w:rPr>
        <w:t xml:space="preserve">[[W2311]] </w:t>
      </w:r>
      <w:r>
        <w:t>Genitalien</w:t>
      </w:r>
    </w:p>
    <w:p>
      <w:pPr>
        <w:spacing w:after="0"/>
      </w:pPr>
      <w:r>
        <w:rPr>
          <w:b/>
        </w:rPr>
        <w:t xml:space="preserve">[[W2312]] </w:t>
      </w:r>
      <w:r>
        <w:t>Hoden</w:t>
      </w:r>
    </w:p>
    <w:p>
      <w:pPr>
        <w:spacing w:after="0"/>
      </w:pPr>
      <w:r>
        <w:rPr>
          <w:b/>
        </w:rPr>
        <w:t xml:space="preserve">[[W2313]] </w:t>
      </w:r>
      <w:r>
        <w:t>Hodensack</w:t>
      </w:r>
    </w:p>
    <w:p>
      <w:pPr>
        <w:spacing w:after="0"/>
      </w:pPr>
      <w:r>
        <w:rPr>
          <w:b/>
        </w:rPr>
        <w:t xml:space="preserve">[[W2314]] </w:t>
      </w:r>
      <w:r>
        <w:t>Mastdarm</w:t>
      </w:r>
    </w:p>
    <w:p>
      <w:pPr>
        <w:spacing w:after="0"/>
      </w:pPr>
      <w:r>
        <w:rPr>
          <w:b/>
        </w:rPr>
        <w:t xml:space="preserve">[[W2315]] </w:t>
      </w:r>
      <w:r>
        <w:t>Penis</w:t>
      </w:r>
    </w:p>
    <w:p>
      <w:pPr>
        <w:spacing w:after="0"/>
      </w:pPr>
      <w:r>
        <w:rPr>
          <w:b/>
        </w:rPr>
        <w:t xml:space="preserve">[[W2316]] </w:t>
      </w:r>
      <w:r>
        <w:t>Samenstrang</w:t>
      </w:r>
    </w:p>
    <w:p>
      <w:pPr>
        <w:spacing w:after="0"/>
      </w:pPr>
      <w:r>
        <w:rPr>
          <w:b/>
        </w:rPr>
        <w:t xml:space="preserve">[[W2317]] </w:t>
      </w:r>
      <w:r>
        <w:t>Schamgegend</w:t>
      </w:r>
    </w:p>
    <w:p>
      <w:pPr>
        <w:spacing w:after="0"/>
      </w:pPr>
      <w:r>
        <w:rPr>
          <w:b/>
        </w:rPr>
        <w:t xml:space="preserve">[[W2318]] </w:t>
      </w:r>
      <w:r>
        <w:t>Scheide</w:t>
      </w:r>
    </w:p>
    <w:p>
      <w:pPr>
        <w:spacing w:after="0"/>
      </w:pPr>
      <w:r>
        <w:rPr>
          <w:b/>
        </w:rPr>
        <w:t xml:space="preserve">[[W2319]] </w:t>
      </w:r>
      <w:r>
        <w:t>Schlüsselbein</w:t>
      </w:r>
    </w:p>
    <w:p>
      <w:pPr>
        <w:spacing w:after="0"/>
      </w:pPr>
      <w:r>
        <w:rPr>
          <w:b/>
        </w:rPr>
        <w:t xml:space="preserve">[[W2320]] </w:t>
      </w:r>
      <w:r>
        <w:t>Schulter</w:t>
      </w:r>
    </w:p>
    <w:p>
      <w:pPr>
        <w:spacing w:after="0"/>
      </w:pPr>
      <w:r>
        <w:rPr>
          <w:b/>
        </w:rPr>
        <w:t xml:space="preserve">[[W2321]] </w:t>
      </w:r>
      <w:r>
        <w:t>Gliedmaßen</w:t>
      </w:r>
    </w:p>
    <w:p>
      <w:pPr>
        <w:spacing w:after="0"/>
      </w:pPr>
      <w:r>
        <w:rPr>
          <w:b/>
        </w:rPr>
        <w:t xml:space="preserve">[[W2322]] </w:t>
      </w:r>
      <w:r>
        <w:t>Stunden</w:t>
      </w:r>
    </w:p>
    <w:p>
      <w:pPr>
        <w:spacing w:after="0"/>
      </w:pPr>
      <w:r>
        <w:rPr>
          <w:b/>
        </w:rPr>
        <w:t xml:space="preserve">[[W2323]] </w:t>
      </w:r>
      <w:r>
        <w:t>gequetscht</w:t>
      </w:r>
    </w:p>
    <w:p>
      <w:pPr>
        <w:spacing w:after="0"/>
      </w:pPr>
      <w:r>
        <w:rPr>
          <w:b/>
        </w:rPr>
        <w:t xml:space="preserve">[[W2324]] </w:t>
      </w:r>
      <w:r>
        <w:t>Steinen</w:t>
      </w:r>
    </w:p>
    <w:p>
      <w:pPr>
        <w:spacing w:after="0"/>
      </w:pPr>
      <w:r>
        <w:rPr>
          <w:b/>
        </w:rPr>
        <w:t xml:space="preserve">[[W2325]] </w:t>
      </w:r>
      <w:r>
        <w:t>Dünndarmgegend</w:t>
      </w:r>
    </w:p>
    <w:p>
      <w:pPr>
        <w:spacing w:after="0"/>
      </w:pPr>
      <w:r>
        <w:rPr>
          <w:b/>
        </w:rPr>
        <w:t xml:space="preserve">[[W2326]] </w:t>
      </w:r>
      <w:r>
        <w:t>heftiger</w:t>
      </w:r>
    </w:p>
    <w:p>
      <w:pPr>
        <w:spacing w:after="0"/>
      </w:pPr>
      <w:r>
        <w:rPr>
          <w:b/>
        </w:rPr>
        <w:t xml:space="preserve">[[W2327]] </w:t>
      </w:r>
      <w:r>
        <w:t>hereinbrechender</w:t>
      </w:r>
    </w:p>
    <w:p>
      <w:pPr>
        <w:spacing w:after="0"/>
      </w:pPr>
      <w:r>
        <w:rPr>
          <w:b/>
        </w:rPr>
        <w:t xml:space="preserve">[[W2328]] </w:t>
      </w:r>
      <w:r>
        <w:t>Hochlangen</w:t>
      </w:r>
    </w:p>
    <w:p>
      <w:pPr>
        <w:spacing w:after="0"/>
      </w:pPr>
      <w:r>
        <w:rPr>
          <w:b/>
        </w:rPr>
        <w:t xml:space="preserve">[[W2329]] </w:t>
      </w:r>
      <w:r>
        <w:t>abwechswelnd</w:t>
      </w:r>
    </w:p>
    <w:p>
      <w:pPr>
        <w:spacing w:after="0"/>
      </w:pPr>
      <w:r>
        <w:rPr>
          <w:b/>
        </w:rPr>
        <w:t xml:space="preserve">[[W2330]] </w:t>
      </w:r>
      <w:r>
        <w:t>Ilium</w:t>
      </w:r>
    </w:p>
    <w:p>
      <w:pPr>
        <w:spacing w:after="0"/>
      </w:pPr>
      <w:r>
        <w:rPr>
          <w:b/>
        </w:rPr>
        <w:t xml:space="preserve">[[W2331]] </w:t>
      </w:r>
      <w:r>
        <w:t>Kreuzbein</w:t>
      </w:r>
    </w:p>
    <w:p>
      <w:pPr>
        <w:spacing w:after="0"/>
      </w:pPr>
      <w:r>
        <w:rPr>
          <w:b/>
        </w:rPr>
        <w:t xml:space="preserve">[[W2332]] </w:t>
      </w:r>
      <w:r>
        <w:t>Lumbarregion</w:t>
      </w:r>
    </w:p>
    <w:p>
      <w:pPr>
        <w:spacing w:after="0"/>
      </w:pPr>
      <w:r>
        <w:rPr>
          <w:b/>
        </w:rPr>
        <w:t xml:space="preserve">[[W2333]] </w:t>
      </w:r>
      <w:r>
        <w:t>gebückter</w:t>
      </w:r>
    </w:p>
    <w:p>
      <w:pPr>
        <w:spacing w:after="0"/>
      </w:pPr>
      <w:r>
        <w:rPr>
          <w:b/>
        </w:rPr>
        <w:t xml:space="preserve">[[W2334]] </w:t>
      </w:r>
      <w:r>
        <w:t>Zerren</w:t>
      </w:r>
    </w:p>
    <w:p>
      <w:pPr>
        <w:spacing w:after="0"/>
      </w:pPr>
      <w:r>
        <w:rPr>
          <w:b/>
        </w:rPr>
        <w:t xml:space="preserve">[[W2335]] </w:t>
      </w:r>
      <w:r>
        <w:t>schmerzhaftem</w:t>
      </w:r>
    </w:p>
    <w:p>
      <w:pPr>
        <w:spacing w:after="0"/>
      </w:pPr>
      <w:r>
        <w:rPr>
          <w:b/>
        </w:rPr>
        <w:t xml:space="preserve">[[W2336]] </w:t>
      </w:r>
      <w:r>
        <w:t>Lenden</w:t>
      </w:r>
    </w:p>
    <w:p>
      <w:pPr>
        <w:spacing w:after="0"/>
      </w:pPr>
      <w:r>
        <w:rPr>
          <w:b/>
        </w:rPr>
        <w:t xml:space="preserve">[[W2337]] </w:t>
      </w:r>
      <w:r>
        <w:t>geschwürartig</w:t>
      </w:r>
    </w:p>
    <w:p>
      <w:pPr>
        <w:spacing w:after="0"/>
      </w:pPr>
      <w:r>
        <w:rPr>
          <w:b/>
        </w:rPr>
        <w:t xml:space="preserve">[[W2338]] </w:t>
      </w:r>
      <w:r>
        <w:t>Beinen</w:t>
      </w:r>
    </w:p>
    <w:p>
      <w:pPr>
        <w:spacing w:after="0"/>
      </w:pPr>
      <w:r>
        <w:rPr>
          <w:b/>
        </w:rPr>
        <w:t xml:space="preserve">[[W2339]] </w:t>
      </w:r>
      <w:r>
        <w:t>nich</w:t>
      </w:r>
    </w:p>
    <w:p>
      <w:pPr>
        <w:spacing w:after="0"/>
      </w:pPr>
      <w:r>
        <w:rPr>
          <w:b/>
        </w:rPr>
        <w:t xml:space="preserve">[[W2340]] </w:t>
      </w:r>
      <w:r>
        <w:t>nachgekommen</w:t>
      </w:r>
    </w:p>
    <w:p>
      <w:pPr>
        <w:spacing w:after="0"/>
      </w:pPr>
      <w:r>
        <w:rPr>
          <w:b/>
        </w:rPr>
        <w:t xml:space="preserve">[[W2341]] </w:t>
      </w:r>
      <w:r>
        <w:t>Zusammenkrümmen</w:t>
      </w:r>
    </w:p>
    <w:p>
      <w:pPr>
        <w:spacing w:after="0"/>
      </w:pPr>
      <w:r>
        <w:rPr>
          <w:b/>
        </w:rPr>
        <w:t xml:space="preserve">[[W2342]] </w:t>
      </w:r>
      <w:r>
        <w:t>Hämorrhoiden</w:t>
      </w:r>
    </w:p>
    <w:p>
      <w:pPr>
        <w:spacing w:after="0"/>
      </w:pPr>
      <w:r>
        <w:rPr>
          <w:b/>
        </w:rPr>
        <w:t xml:space="preserve">[[W2343]] </w:t>
      </w:r>
      <w:r>
        <w:t>Hüftgegend</w:t>
      </w:r>
    </w:p>
    <w:p>
      <w:pPr>
        <w:spacing w:after="0"/>
      </w:pPr>
      <w:r>
        <w:rPr>
          <w:b/>
        </w:rPr>
        <w:t xml:space="preserve">[[W2344]] </w:t>
      </w:r>
      <w:r>
        <w:t>Eiswasser</w:t>
      </w:r>
    </w:p>
    <w:p>
      <w:pPr>
        <w:spacing w:after="0"/>
      </w:pPr>
      <w:r>
        <w:rPr>
          <w:b/>
        </w:rPr>
        <w:t xml:space="preserve">[[W2345]] </w:t>
      </w:r>
      <w:r>
        <w:t>Kartoffeln</w:t>
      </w:r>
    </w:p>
    <w:p>
      <w:pPr>
        <w:spacing w:after="0"/>
      </w:pPr>
      <w:r>
        <w:rPr>
          <w:b/>
        </w:rPr>
        <w:t xml:space="preserve">[[W2346]] </w:t>
      </w:r>
      <w:r>
        <w:t>Kirschen</w:t>
      </w:r>
    </w:p>
    <w:p>
      <w:pPr>
        <w:spacing w:after="0"/>
      </w:pPr>
      <w:r>
        <w:rPr>
          <w:b/>
        </w:rPr>
        <w:t xml:space="preserve">[[W2347]] </w:t>
      </w:r>
      <w:r>
        <w:t>allmählich</w:t>
      </w:r>
    </w:p>
    <w:p>
      <w:pPr>
        <w:spacing w:after="0"/>
      </w:pPr>
      <w:r>
        <w:rPr>
          <w:b/>
        </w:rPr>
        <w:t xml:space="preserve">[[W2348]] </w:t>
      </w:r>
      <w:r>
        <w:t>geht</w:t>
      </w:r>
    </w:p>
    <w:p>
      <w:pPr>
        <w:spacing w:after="0"/>
      </w:pPr>
      <w:r>
        <w:rPr>
          <w:b/>
        </w:rPr>
        <w:t xml:space="preserve">[[W2349]] </w:t>
      </w:r>
      <w:r>
        <w:t>krallen</w:t>
      </w:r>
    </w:p>
    <w:p>
      <w:pPr>
        <w:spacing w:after="0"/>
      </w:pPr>
      <w:r>
        <w:rPr>
          <w:b/>
        </w:rPr>
        <w:t xml:space="preserve">[[W2350]] </w:t>
      </w:r>
      <w:r>
        <w:t>Nägel</w:t>
      </w:r>
    </w:p>
    <w:p>
      <w:pPr>
        <w:spacing w:after="0"/>
      </w:pPr>
      <w:r>
        <w:rPr>
          <w:b/>
        </w:rPr>
        <w:t xml:space="preserve">[[W2351]] </w:t>
      </w:r>
      <w:r>
        <w:t>Nabelgegende</w:t>
      </w:r>
    </w:p>
    <w:p>
      <w:pPr>
        <w:spacing w:after="0"/>
      </w:pPr>
      <w:r>
        <w:rPr>
          <w:b/>
        </w:rPr>
        <w:t xml:space="preserve">[[W2352]] </w:t>
      </w:r>
      <w:r>
        <w:t>krampfender</w:t>
      </w:r>
    </w:p>
    <w:p>
      <w:pPr>
        <w:spacing w:after="0"/>
      </w:pPr>
      <w:r>
        <w:rPr>
          <w:b/>
        </w:rPr>
        <w:t xml:space="preserve">[[W2353]] </w:t>
      </w:r>
      <w:r>
        <w:t>Darmkolik</w:t>
      </w:r>
    </w:p>
    <w:p>
      <w:pPr>
        <w:spacing w:after="0"/>
      </w:pPr>
      <w:r>
        <w:rPr>
          <w:b/>
        </w:rPr>
        <w:t xml:space="preserve">[[W2354]] </w:t>
      </w:r>
      <w:r>
        <w:t>Flatus</w:t>
      </w:r>
    </w:p>
    <w:p>
      <w:pPr>
        <w:spacing w:after="0"/>
      </w:pPr>
      <w:r>
        <w:rPr>
          <w:b/>
        </w:rPr>
        <w:t xml:space="preserve">[[W2355]] </w:t>
      </w:r>
      <w:r>
        <w:t>Eintatmen</w:t>
      </w:r>
    </w:p>
    <w:p>
      <w:pPr>
        <w:spacing w:after="0"/>
      </w:pPr>
      <w:r>
        <w:rPr>
          <w:b/>
        </w:rPr>
        <w:t xml:space="preserve">[[W2356]] </w:t>
      </w:r>
      <w:r>
        <w:t>Krümmen</w:t>
      </w:r>
    </w:p>
    <w:p>
      <w:pPr>
        <w:spacing w:after="0"/>
      </w:pPr>
      <w:r>
        <w:rPr>
          <w:b/>
        </w:rPr>
        <w:t xml:space="preserve">[[W2357]] </w:t>
      </w:r>
      <w:r>
        <w:t>zwingendes</w:t>
      </w:r>
    </w:p>
    <w:p>
      <w:pPr>
        <w:spacing w:after="0"/>
      </w:pPr>
      <w:r>
        <w:rPr>
          <w:b/>
        </w:rPr>
        <w:t xml:space="preserve">[[W2358]] </w:t>
      </w:r>
      <w:r>
        <w:t>Kneten</w:t>
      </w:r>
    </w:p>
    <w:p>
      <w:pPr>
        <w:spacing w:after="0"/>
      </w:pPr>
      <w:r>
        <w:rPr>
          <w:b/>
        </w:rPr>
        <w:t xml:space="preserve">[[W2359]] </w:t>
      </w:r>
      <w:r>
        <w:t>Melonen</w:t>
      </w:r>
    </w:p>
    <w:p>
      <w:pPr>
        <w:spacing w:after="0"/>
      </w:pPr>
      <w:r>
        <w:rPr>
          <w:b/>
        </w:rPr>
        <w:t xml:space="preserve">[[W2360]] </w:t>
      </w:r>
      <w:r>
        <w:t>morning</w:t>
      </w:r>
    </w:p>
    <w:p>
      <w:pPr>
        <w:spacing w:after="0"/>
      </w:pPr>
      <w:r>
        <w:rPr>
          <w:b/>
        </w:rPr>
        <w:t xml:space="preserve">[[W2361]] </w:t>
      </w:r>
      <w:r>
        <w:t>Schenkelbeuge</w:t>
      </w:r>
    </w:p>
    <w:p>
      <w:pPr>
        <w:spacing w:after="0"/>
      </w:pPr>
      <w:r>
        <w:rPr>
          <w:b/>
        </w:rPr>
        <w:t xml:space="preserve">[[W2362]] </w:t>
      </w:r>
      <w:r>
        <w:t>Rückwärtsbiegen</w:t>
      </w:r>
    </w:p>
    <w:p>
      <w:pPr>
        <w:spacing w:after="0"/>
      </w:pPr>
      <w:r>
        <w:rPr>
          <w:b/>
        </w:rPr>
        <w:t xml:space="preserve">[[W2363]] </w:t>
      </w:r>
      <w:r>
        <w:t>Flanke</w:t>
      </w:r>
    </w:p>
    <w:p>
      <w:pPr>
        <w:spacing w:after="0"/>
      </w:pPr>
      <w:r>
        <w:rPr>
          <w:b/>
        </w:rPr>
        <w:t xml:space="preserve">[[W2364]] </w:t>
      </w:r>
      <w:r>
        <w:t>Hämorrhoidalblutungen</w:t>
      </w:r>
    </w:p>
    <w:p>
      <w:pPr>
        <w:spacing w:after="0"/>
      </w:pPr>
      <w:r>
        <w:rPr>
          <w:b/>
        </w:rPr>
        <w:t xml:space="preserve">[[W2365]] </w:t>
      </w:r>
      <w:r>
        <w:t>lanzinierender</w:t>
      </w:r>
    </w:p>
    <w:p>
      <w:pPr>
        <w:spacing w:after="0"/>
      </w:pPr>
      <w:r>
        <w:rPr>
          <w:b/>
        </w:rPr>
        <w:t xml:space="preserve">[[W2366]] </w:t>
      </w:r>
      <w:r>
        <w:t>Epigastrium</w:t>
      </w:r>
    </w:p>
    <w:p>
      <w:pPr>
        <w:spacing w:after="0"/>
      </w:pPr>
      <w:r>
        <w:rPr>
          <w:b/>
        </w:rPr>
        <w:t xml:space="preserve">[[W2367]] </w:t>
      </w:r>
      <w:r>
        <w:t>recht</w:t>
      </w:r>
    </w:p>
    <w:p>
      <w:pPr>
        <w:spacing w:after="0"/>
      </w:pPr>
      <w:r>
        <w:rPr>
          <w:b/>
        </w:rPr>
        <w:t xml:space="preserve">[[W2368]] </w:t>
      </w:r>
      <w:r>
        <w:t>Harndrang</w:t>
      </w:r>
    </w:p>
    <w:p>
      <w:pPr>
        <w:spacing w:after="0"/>
      </w:pPr>
      <w:r>
        <w:rPr>
          <w:b/>
        </w:rPr>
        <w:t xml:space="preserve">[[W2369]] </w:t>
      </w:r>
      <w:r>
        <w:t>Gallensteine</w:t>
      </w:r>
    </w:p>
    <w:p>
      <w:pPr>
        <w:spacing w:after="0"/>
      </w:pPr>
      <w:r>
        <w:rPr>
          <w:b/>
        </w:rPr>
        <w:t xml:space="preserve">[[W2370]] </w:t>
      </w:r>
      <w:r>
        <w:t>rechter</w:t>
      </w:r>
    </w:p>
    <w:p>
      <w:pPr>
        <w:spacing w:after="0"/>
      </w:pPr>
      <w:r>
        <w:rPr>
          <w:b/>
        </w:rPr>
        <w:t xml:space="preserve">[[W2371]] </w:t>
      </w:r>
      <w:r>
        <w:t>schmerzhafter</w:t>
      </w:r>
    </w:p>
    <w:p>
      <w:pPr>
        <w:spacing w:after="0"/>
      </w:pPr>
      <w:r>
        <w:rPr>
          <w:b/>
        </w:rPr>
        <w:t xml:space="preserve">[[W2372]] </w:t>
      </w:r>
      <w:r>
        <w:t>schmerzloser</w:t>
      </w:r>
    </w:p>
    <w:p>
      <w:pPr>
        <w:spacing w:after="0"/>
      </w:pPr>
      <w:r>
        <w:rPr>
          <w:b/>
        </w:rPr>
        <w:t xml:space="preserve">[[W2373]] </w:t>
      </w:r>
      <w:r>
        <w:t>Entbindung</w:t>
      </w:r>
    </w:p>
    <w:p>
      <w:pPr>
        <w:spacing w:after="0"/>
      </w:pPr>
      <w:r>
        <w:rPr>
          <w:b/>
        </w:rPr>
        <w:t xml:space="preserve">[[W2374]] </w:t>
      </w:r>
      <w:r>
        <w:t>Achselhöhle</w:t>
      </w:r>
    </w:p>
    <w:p>
      <w:pPr>
        <w:spacing w:after="0"/>
      </w:pPr>
      <w:r>
        <w:rPr>
          <w:b/>
        </w:rPr>
        <w:t xml:space="preserve">[[W2375]] </w:t>
      </w:r>
      <w:r>
        <w:t>Scham</w:t>
      </w:r>
    </w:p>
    <w:p>
      <w:pPr>
        <w:spacing w:after="0"/>
      </w:pPr>
      <w:r>
        <w:rPr>
          <w:b/>
        </w:rPr>
        <w:t xml:space="preserve">[[W2376]] </w:t>
      </w:r>
      <w:r>
        <w:t>Wade</w:t>
      </w:r>
    </w:p>
    <w:p>
      <w:pPr>
        <w:spacing w:after="0"/>
      </w:pPr>
      <w:r>
        <w:rPr>
          <w:b/>
        </w:rPr>
        <w:t xml:space="preserve">[[W2377]] </w:t>
      </w:r>
      <w:r>
        <w:t>Becken</w:t>
      </w:r>
    </w:p>
    <w:p>
      <w:pPr>
        <w:spacing w:after="0"/>
      </w:pPr>
      <w:r>
        <w:rPr>
          <w:b/>
        </w:rPr>
        <w:t xml:space="preserve">[[W2378]] </w:t>
      </w:r>
      <w:r>
        <w:t>Brustwarze</w:t>
      </w:r>
    </w:p>
    <w:p>
      <w:pPr>
        <w:spacing w:after="0"/>
      </w:pPr>
      <w:r>
        <w:rPr>
          <w:b/>
        </w:rPr>
        <w:t xml:space="preserve">[[W2379]] </w:t>
      </w:r>
      <w:r>
        <w:t>entlang</w:t>
      </w:r>
    </w:p>
    <w:p>
      <w:pPr>
        <w:spacing w:after="0"/>
      </w:pPr>
      <w:r>
        <w:rPr>
          <w:b/>
        </w:rPr>
        <w:t xml:space="preserve">[[W2380]] </w:t>
      </w:r>
      <w:r>
        <w:t>Hochziehen</w:t>
      </w:r>
    </w:p>
    <w:p>
      <w:pPr>
        <w:spacing w:after="0"/>
      </w:pPr>
      <w:r>
        <w:rPr>
          <w:b/>
        </w:rPr>
        <w:t xml:space="preserve">[[W2381]] </w:t>
      </w:r>
      <w:r>
        <w:t>Leistenring</w:t>
      </w:r>
    </w:p>
    <w:p>
      <w:pPr>
        <w:spacing w:after="0"/>
      </w:pPr>
      <w:r>
        <w:rPr>
          <w:b/>
        </w:rPr>
        <w:t xml:space="preserve">[[W2382]] </w:t>
      </w:r>
      <w:r>
        <w:t>Rückenlage</w:t>
      </w:r>
    </w:p>
    <w:p>
      <w:pPr>
        <w:spacing w:after="0"/>
      </w:pPr>
      <w:r>
        <w:rPr>
          <w:b/>
        </w:rPr>
        <w:t xml:space="preserve">[[W2383]] </w:t>
      </w:r>
      <w:r>
        <w:t>ausgestreckten</w:t>
      </w:r>
    </w:p>
    <w:p>
      <w:pPr>
        <w:spacing w:after="0"/>
      </w:pPr>
      <w:r>
        <w:rPr>
          <w:b/>
        </w:rPr>
        <w:t xml:space="preserve">[[W2384]] </w:t>
      </w:r>
      <w:r>
        <w:t>nachgegeben</w:t>
      </w:r>
    </w:p>
    <w:p>
      <w:pPr>
        <w:spacing w:after="0"/>
      </w:pPr>
      <w:r>
        <w:rPr>
          <w:b/>
        </w:rPr>
        <w:t xml:space="preserve">[[W2385]] </w:t>
      </w:r>
      <w:r>
        <w:t>falls</w:t>
      </w:r>
    </w:p>
    <w:p>
      <w:pPr>
        <w:spacing w:after="0"/>
      </w:pPr>
      <w:r>
        <w:rPr>
          <w:b/>
        </w:rPr>
        <w:t xml:space="preserve">[[W2386]] </w:t>
      </w:r>
      <w:r>
        <w:t>Verrenkung</w:t>
      </w:r>
    </w:p>
    <w:p>
      <w:pPr>
        <w:spacing w:after="0"/>
      </w:pPr>
      <w:r>
        <w:rPr>
          <w:b/>
        </w:rPr>
        <w:t xml:space="preserve">[[W2387]] </w:t>
      </w:r>
      <w:r>
        <w:t>kühle</w:t>
      </w:r>
    </w:p>
    <w:p>
      <w:pPr>
        <w:spacing w:after="0"/>
      </w:pPr>
      <w:r>
        <w:rPr>
          <w:b/>
        </w:rPr>
        <w:t xml:space="preserve">[[W2388]] </w:t>
      </w:r>
      <w:r>
        <w:t>starkt</w:t>
      </w:r>
    </w:p>
    <w:p>
      <w:pPr>
        <w:spacing w:after="0"/>
      </w:pPr>
      <w:r>
        <w:rPr>
          <w:b/>
        </w:rPr>
        <w:t xml:space="preserve">[[W2389]] </w:t>
      </w:r>
      <w:r>
        <w:t>ununterbrochen</w:t>
      </w:r>
    </w:p>
    <w:p>
      <w:pPr>
        <w:spacing w:after="0"/>
      </w:pPr>
      <w:r>
        <w:rPr>
          <w:b/>
        </w:rPr>
        <w:t xml:space="preserve">[[W2390]] </w:t>
      </w:r>
      <w:r>
        <w:t>ungehemmt</w:t>
      </w:r>
    </w:p>
    <w:p>
      <w:pPr>
        <w:spacing w:after="0"/>
      </w:pPr>
      <w:r>
        <w:rPr>
          <w:b/>
        </w:rPr>
        <w:t xml:space="preserve">[[W2391]] </w:t>
      </w:r>
      <w:r>
        <w:t>abgehender</w:t>
      </w:r>
    </w:p>
    <w:p>
      <w:pPr>
        <w:spacing w:after="0"/>
      </w:pPr>
      <w:r>
        <w:rPr>
          <w:b/>
        </w:rPr>
        <w:t xml:space="preserve">[[W2392]] </w:t>
      </w:r>
      <w:r>
        <w:t>Magengrube</w:t>
      </w:r>
    </w:p>
    <w:p>
      <w:pPr>
        <w:spacing w:after="0"/>
      </w:pPr>
      <w:r>
        <w:rPr>
          <w:b/>
        </w:rPr>
        <w:t xml:space="preserve">[[W2393]] </w:t>
      </w:r>
      <w:r>
        <w:t>Mammillarregion</w:t>
      </w:r>
    </w:p>
    <w:p>
      <w:pPr>
        <w:spacing w:after="0"/>
      </w:pPr>
      <w:r>
        <w:rPr>
          <w:b/>
        </w:rPr>
        <w:t xml:space="preserve">[[W2394]] </w:t>
      </w:r>
      <w:r>
        <w:t>Schamteile</w:t>
      </w:r>
    </w:p>
    <w:p>
      <w:pPr>
        <w:spacing w:after="0"/>
      </w:pPr>
      <w:r>
        <w:rPr>
          <w:b/>
        </w:rPr>
        <w:t xml:space="preserve">[[W2395]] </w:t>
      </w:r>
      <w:r>
        <w:t>musste</w:t>
      </w:r>
    </w:p>
    <w:p>
      <w:pPr>
        <w:spacing w:after="0"/>
      </w:pPr>
      <w:r>
        <w:rPr>
          <w:b/>
        </w:rPr>
        <w:t xml:space="preserve">[[W2396]] </w:t>
      </w:r>
      <w:r>
        <w:t>krumm</w:t>
      </w:r>
    </w:p>
    <w:p>
      <w:pPr>
        <w:spacing w:after="0"/>
      </w:pPr>
      <w:r>
        <w:rPr>
          <w:b/>
        </w:rPr>
        <w:t xml:space="preserve">[[W2397]] </w:t>
      </w:r>
      <w:r>
        <w:t>nackt</w:t>
      </w:r>
    </w:p>
    <w:p>
      <w:pPr>
        <w:spacing w:after="0"/>
      </w:pPr>
      <w:r>
        <w:rPr>
          <w:b/>
        </w:rPr>
        <w:t xml:space="preserve">[[W2398]] </w:t>
      </w:r>
      <w:r>
        <w:t>vorn</w:t>
      </w:r>
    </w:p>
    <w:p>
      <w:pPr>
        <w:spacing w:after="0"/>
      </w:pPr>
      <w:r>
        <w:rPr>
          <w:b/>
        </w:rPr>
        <w:t xml:space="preserve">[[W2399]] </w:t>
      </w:r>
      <w:r>
        <w:t>Pflaumen</w:t>
      </w:r>
    </w:p>
    <w:p>
      <w:pPr>
        <w:spacing w:after="0"/>
      </w:pPr>
      <w:r>
        <w:rPr>
          <w:b/>
        </w:rPr>
        <w:t xml:space="preserve">[[W2400]] </w:t>
      </w:r>
      <w:r>
        <w:t>pressender</w:t>
      </w:r>
    </w:p>
    <w:p>
      <w:pPr>
        <w:spacing w:after="0"/>
      </w:pPr>
      <w:r>
        <w:rPr>
          <w:b/>
        </w:rPr>
        <w:t xml:space="preserve">[[W2401]] </w:t>
      </w:r>
      <w:r>
        <w:t>irgendetwas</w:t>
      </w:r>
    </w:p>
    <w:p>
      <w:pPr>
        <w:spacing w:after="0"/>
      </w:pPr>
      <w:r>
        <w:rPr>
          <w:b/>
        </w:rPr>
        <w:t xml:space="preserve">[[W2402]] </w:t>
      </w:r>
      <w:r>
        <w:t>Unterbauch</w:t>
      </w:r>
    </w:p>
    <w:p>
      <w:pPr>
        <w:spacing w:after="0"/>
      </w:pPr>
      <w:r>
        <w:rPr>
          <w:b/>
        </w:rPr>
        <w:t xml:space="preserve">[[W2403]] </w:t>
      </w:r>
      <w:r>
        <w:t>Leiste</w:t>
      </w:r>
    </w:p>
    <w:p>
      <w:pPr>
        <w:spacing w:after="0"/>
      </w:pPr>
      <w:r>
        <w:rPr>
          <w:b/>
        </w:rPr>
        <w:t xml:space="preserve">[[W2404]] </w:t>
      </w:r>
      <w:r>
        <w:t>hin</w:t>
      </w:r>
    </w:p>
    <w:p>
      <w:pPr>
        <w:spacing w:after="0"/>
      </w:pPr>
      <w:r>
        <w:rPr>
          <w:b/>
        </w:rPr>
        <w:t xml:space="preserve">[[W2405]] </w:t>
      </w:r>
      <w:r>
        <w:t>Oberbauch</w:t>
      </w:r>
    </w:p>
    <w:p>
      <w:pPr>
        <w:spacing w:after="0"/>
      </w:pPr>
      <w:r>
        <w:rPr>
          <w:b/>
        </w:rPr>
        <w:t xml:space="preserve">[[W2406]] </w:t>
      </w:r>
      <w:r>
        <w:t>Knopf</w:t>
      </w:r>
    </w:p>
    <w:p>
      <w:pPr>
        <w:spacing w:after="0"/>
      </w:pPr>
      <w:r>
        <w:rPr>
          <w:b/>
        </w:rPr>
        <w:t xml:space="preserve">[[W2407]] </w:t>
      </w:r>
      <w:r>
        <w:t>Stein</w:t>
      </w:r>
    </w:p>
    <w:p>
      <w:pPr>
        <w:spacing w:after="0"/>
      </w:pPr>
      <w:r>
        <w:rPr>
          <w:b/>
        </w:rPr>
        <w:t xml:space="preserve">[[W2408]] </w:t>
      </w:r>
      <w:r>
        <w:t>drückt</w:t>
      </w:r>
    </w:p>
    <w:p>
      <w:pPr>
        <w:spacing w:after="0"/>
      </w:pPr>
      <w:r>
        <w:rPr>
          <w:b/>
        </w:rPr>
        <w:t xml:space="preserve">[[W2409]] </w:t>
      </w:r>
      <w:r>
        <w:t>Gesäßmuskulatur</w:t>
      </w:r>
    </w:p>
    <w:p>
      <w:pPr>
        <w:spacing w:after="0"/>
      </w:pPr>
      <w:r>
        <w:rPr>
          <w:b/>
        </w:rPr>
        <w:t xml:space="preserve">[[W2410]] </w:t>
      </w:r>
      <w:r>
        <w:t>Hypochondria</w:t>
      </w:r>
    </w:p>
    <w:p>
      <w:pPr>
        <w:spacing w:after="0"/>
      </w:pPr>
      <w:r>
        <w:rPr>
          <w:b/>
        </w:rPr>
        <w:t xml:space="preserve">[[W2411]] </w:t>
      </w:r>
      <w:r>
        <w:t>Oberschenkeln</w:t>
      </w:r>
    </w:p>
    <w:p>
      <w:pPr>
        <w:spacing w:after="0"/>
      </w:pPr>
      <w:r>
        <w:rPr>
          <w:b/>
        </w:rPr>
        <w:t xml:space="preserve">[[W2412]] </w:t>
      </w:r>
      <w:r>
        <w:t>bessers</w:t>
      </w:r>
    </w:p>
    <w:p>
      <w:pPr>
        <w:spacing w:after="0"/>
      </w:pPr>
      <w:r>
        <w:rPr>
          <w:b/>
        </w:rPr>
        <w:t xml:space="preserve">[[W2413]] </w:t>
      </w:r>
      <w:r>
        <w:t>Schluckauf</w:t>
      </w:r>
    </w:p>
    <w:p>
      <w:pPr>
        <w:spacing w:after="0"/>
      </w:pPr>
      <w:r>
        <w:rPr>
          <w:b/>
        </w:rPr>
        <w:t xml:space="preserve">[[W2414]] </w:t>
      </w:r>
      <w:r>
        <w:t>Stuhlzwang</w:t>
      </w:r>
    </w:p>
    <w:p>
      <w:pPr>
        <w:spacing w:after="0"/>
      </w:pPr>
      <w:r>
        <w:rPr>
          <w:b/>
        </w:rPr>
        <w:t xml:space="preserve">[[W2415]] </w:t>
      </w:r>
      <w:r>
        <w:t>ruckender</w:t>
      </w:r>
    </w:p>
    <w:p>
      <w:pPr>
        <w:spacing w:after="0"/>
      </w:pPr>
      <w:r>
        <w:rPr>
          <w:b/>
        </w:rPr>
        <w:t xml:space="preserve">[[W2416]] </w:t>
      </w:r>
      <w:r>
        <w:t>Unterbrechung</w:t>
      </w:r>
    </w:p>
    <w:p>
      <w:pPr>
        <w:spacing w:after="0"/>
      </w:pPr>
      <w:r>
        <w:rPr>
          <w:b/>
        </w:rPr>
        <w:t xml:space="preserve">[[W2417]] </w:t>
      </w:r>
      <w:r>
        <w:t>dauert</w:t>
      </w:r>
    </w:p>
    <w:p>
      <w:pPr>
        <w:spacing w:after="0"/>
      </w:pPr>
      <w:r>
        <w:rPr>
          <w:b/>
        </w:rPr>
        <w:t xml:space="preserve">[[W2418]] </w:t>
      </w:r>
      <w:r>
        <w:t>ganze</w:t>
      </w:r>
    </w:p>
    <w:p>
      <w:pPr>
        <w:spacing w:after="0"/>
      </w:pPr>
      <w:r>
        <w:rPr>
          <w:b/>
        </w:rPr>
        <w:t xml:space="preserve">[[W2419]] </w:t>
      </w:r>
      <w:r>
        <w:t>Bleikolik</w:t>
      </w:r>
    </w:p>
    <w:p>
      <w:pPr>
        <w:spacing w:after="0"/>
      </w:pPr>
      <w:r>
        <w:rPr>
          <w:b/>
        </w:rPr>
        <w:t xml:space="preserve">[[W2420]] </w:t>
      </w:r>
      <w:r>
        <w:t>vordere</w:t>
      </w:r>
    </w:p>
    <w:p>
      <w:pPr>
        <w:spacing w:after="0"/>
      </w:pPr>
      <w:r>
        <w:rPr>
          <w:b/>
        </w:rPr>
        <w:t xml:space="preserve">[[W2421]] </w:t>
      </w:r>
      <w:r>
        <w:t>Spina</w:t>
      </w:r>
    </w:p>
    <w:p>
      <w:pPr>
        <w:spacing w:after="0"/>
      </w:pPr>
      <w:r>
        <w:rPr>
          <w:b/>
        </w:rPr>
        <w:t xml:space="preserve">[[W2422]] </w:t>
      </w:r>
      <w:r>
        <w:t>Fossa</w:t>
      </w:r>
    </w:p>
    <w:p>
      <w:pPr>
        <w:spacing w:after="0"/>
      </w:pPr>
      <w:r>
        <w:rPr>
          <w:b/>
        </w:rPr>
        <w:t xml:space="preserve">[[W2423]] </w:t>
      </w:r>
      <w:r>
        <w:t>Grube</w:t>
      </w:r>
    </w:p>
    <w:p>
      <w:pPr>
        <w:spacing w:after="0"/>
      </w:pPr>
      <w:r>
        <w:rPr>
          <w:b/>
        </w:rPr>
        <w:t xml:space="preserve">[[W2424]] </w:t>
      </w:r>
      <w:r>
        <w:t>elektrischer</w:t>
      </w:r>
    </w:p>
    <w:p>
      <w:pPr>
        <w:spacing w:after="0"/>
      </w:pPr>
      <w:r>
        <w:rPr>
          <w:b/>
        </w:rPr>
        <w:t xml:space="preserve">[[W2425]] </w:t>
      </w:r>
      <w:r>
        <w:t>Schnekelbeuge</w:t>
      </w:r>
    </w:p>
    <w:p>
      <w:pPr>
        <w:spacing w:after="0"/>
      </w:pPr>
      <w:r>
        <w:rPr>
          <w:b/>
        </w:rPr>
        <w:t xml:space="preserve">[[W2426]] </w:t>
      </w:r>
      <w:r>
        <w:t>falsche</w:t>
      </w:r>
    </w:p>
    <w:p>
      <w:pPr>
        <w:spacing w:after="0"/>
      </w:pPr>
      <w:r>
        <w:rPr>
          <w:b/>
        </w:rPr>
        <w:t xml:space="preserve">[[W2427]] </w:t>
      </w:r>
      <w:r>
        <w:t>Harnröhre</w:t>
      </w:r>
    </w:p>
    <w:p>
      <w:pPr>
        <w:spacing w:after="0"/>
      </w:pPr>
      <w:r>
        <w:rPr>
          <w:b/>
        </w:rPr>
        <w:t xml:space="preserve">[[W2428]] </w:t>
      </w:r>
      <w:r>
        <w:t>Eichel</w:t>
      </w:r>
    </w:p>
    <w:p>
      <w:pPr>
        <w:spacing w:after="0"/>
      </w:pPr>
      <w:r>
        <w:rPr>
          <w:b/>
        </w:rPr>
        <w:t xml:space="preserve">[[W2429]] </w:t>
      </w:r>
      <w:r>
        <w:t>gekrümmt</w:t>
      </w:r>
    </w:p>
    <w:p>
      <w:pPr>
        <w:spacing w:after="0"/>
      </w:pPr>
      <w:r>
        <w:rPr>
          <w:b/>
        </w:rPr>
        <w:t xml:space="preserve">[[W2430]] </w:t>
      </w:r>
      <w:r>
        <w:t>Urinpressen</w:t>
      </w:r>
    </w:p>
    <w:p>
      <w:pPr>
        <w:spacing w:after="0"/>
      </w:pPr>
      <w:r>
        <w:rPr>
          <w:b/>
        </w:rPr>
        <w:t xml:space="preserve">[[W2431]] </w:t>
      </w:r>
      <w:r>
        <w:t>Stuhldrang</w:t>
      </w:r>
    </w:p>
    <w:p>
      <w:pPr>
        <w:spacing w:after="0"/>
      </w:pPr>
      <w:r>
        <w:rPr>
          <w:b/>
        </w:rPr>
        <w:t xml:space="preserve">[[W2432]] </w:t>
      </w:r>
      <w:r>
        <w:t>wandernd</w:t>
      </w:r>
    </w:p>
    <w:p>
      <w:pPr>
        <w:spacing w:after="0"/>
      </w:pPr>
      <w:r>
        <w:rPr>
          <w:b/>
        </w:rPr>
        <w:t xml:space="preserve">[[W2433]] </w:t>
      </w:r>
      <w:r>
        <w:t>erstreckst</w:t>
      </w:r>
    </w:p>
    <w:p>
      <w:pPr>
        <w:spacing w:after="0"/>
      </w:pPr>
      <w:r>
        <w:rPr>
          <w:b/>
        </w:rPr>
        <w:t xml:space="preserve">[[W2434]] </w:t>
      </w:r>
      <w:r>
        <w:t>Hypochondriums</w:t>
      </w:r>
    </w:p>
    <w:p>
      <w:pPr>
        <w:spacing w:after="0"/>
      </w:pPr>
      <w:r>
        <w:rPr>
          <w:b/>
        </w:rPr>
        <w:t xml:space="preserve">[[W2435]] </w:t>
      </w:r>
      <w:r>
        <w:t>Vagina</w:t>
      </w:r>
    </w:p>
    <w:p>
      <w:pPr>
        <w:spacing w:after="0"/>
      </w:pPr>
      <w:r>
        <w:rPr>
          <w:b/>
        </w:rPr>
        <w:t xml:space="preserve">[[W2436]] </w:t>
      </w:r>
      <w:r>
        <w:t>Haltung</w:t>
      </w:r>
    </w:p>
    <w:p>
      <w:pPr>
        <w:spacing w:after="0"/>
      </w:pPr>
      <w:r>
        <w:rPr>
          <w:b/>
        </w:rPr>
        <w:t xml:space="preserve">[[W2437]] </w:t>
      </w:r>
      <w:r>
        <w:t>Spinnen</w:t>
      </w:r>
    </w:p>
    <w:p>
      <w:pPr>
        <w:spacing w:after="0"/>
      </w:pPr>
      <w:r>
        <w:rPr>
          <w:b/>
        </w:rPr>
        <w:t xml:space="preserve">[[W2438]] </w:t>
      </w:r>
      <w:r>
        <w:t>Stützen</w:t>
      </w:r>
    </w:p>
    <w:p>
      <w:pPr>
        <w:spacing w:after="0"/>
      </w:pPr>
      <w:r>
        <w:rPr>
          <w:b/>
        </w:rPr>
        <w:t xml:space="preserve">[[W2439]] </w:t>
      </w:r>
      <w:r>
        <w:t>Wechseln</w:t>
      </w:r>
    </w:p>
    <w:p>
      <w:pPr>
        <w:spacing w:after="0"/>
      </w:pPr>
      <w:r>
        <w:rPr>
          <w:b/>
        </w:rPr>
        <w:t xml:space="preserve">[[W2440]] </w:t>
      </w:r>
      <w:r>
        <w:t>Ausfluss</w:t>
      </w:r>
    </w:p>
    <w:p>
      <w:pPr>
        <w:spacing w:after="0"/>
      </w:pPr>
      <w:r>
        <w:rPr>
          <w:b/>
        </w:rPr>
        <w:t xml:space="preserve">[[W2441]] </w:t>
      </w:r>
      <w:r>
        <w:t>Darmbeim</w:t>
      </w:r>
    </w:p>
    <w:p>
      <w:pPr>
        <w:spacing w:after="0"/>
      </w:pPr>
      <w:r>
        <w:rPr>
          <w:b/>
        </w:rPr>
        <w:t xml:space="preserve">[[W2442]] </w:t>
      </w:r>
      <w:r>
        <w:t>Köpers</w:t>
      </w:r>
    </w:p>
    <w:p>
      <w:pPr>
        <w:spacing w:after="0"/>
      </w:pPr>
      <w:r>
        <w:rPr>
          <w:b/>
        </w:rPr>
        <w:t xml:space="preserve">[[W2443]] </w:t>
      </w:r>
      <w:r>
        <w:t>Zwang</w:t>
      </w:r>
    </w:p>
    <w:p>
      <w:pPr>
        <w:spacing w:after="0"/>
      </w:pPr>
      <w:r>
        <w:rPr>
          <w:b/>
        </w:rPr>
        <w:t xml:space="preserve">[[W2444]] </w:t>
      </w:r>
      <w:r>
        <w:t>Steine</w:t>
      </w:r>
    </w:p>
    <w:p>
      <w:pPr>
        <w:spacing w:after="0"/>
      </w:pPr>
      <w:r>
        <w:rPr>
          <w:b/>
        </w:rPr>
        <w:t xml:space="preserve">[[W2445]] </w:t>
      </w:r>
      <w:r>
        <w:t>scharfe</w:t>
      </w:r>
    </w:p>
    <w:p>
      <w:pPr>
        <w:spacing w:after="0"/>
      </w:pPr>
      <w:r>
        <w:rPr>
          <w:b/>
        </w:rPr>
        <w:t xml:space="preserve">[[W2446]] </w:t>
      </w:r>
      <w:r>
        <w:t>gegeneinander</w:t>
      </w:r>
    </w:p>
    <w:p>
      <w:pPr>
        <w:spacing w:after="0"/>
      </w:pPr>
      <w:r>
        <w:rPr>
          <w:b/>
        </w:rPr>
        <w:t xml:space="preserve">[[W2447]] </w:t>
      </w:r>
      <w:r>
        <w:t>Pressen</w:t>
      </w:r>
    </w:p>
    <w:p>
      <w:pPr>
        <w:spacing w:after="0"/>
      </w:pPr>
      <w:r>
        <w:rPr>
          <w:b/>
        </w:rPr>
        <w:t xml:space="preserve">[[W2448]] </w:t>
      </w:r>
      <w:r>
        <w:t>überhitzt</w:t>
      </w:r>
    </w:p>
    <w:p>
      <w:pPr>
        <w:spacing w:after="0"/>
      </w:pPr>
      <w:r>
        <w:rPr>
          <w:b/>
        </w:rPr>
        <w:t xml:space="preserve">[[W2449]] </w:t>
      </w:r>
      <w:r>
        <w:t>Urindrang</w:t>
      </w:r>
    </w:p>
    <w:p>
      <w:pPr>
        <w:spacing w:after="0"/>
      </w:pPr>
      <w:r>
        <w:rPr>
          <w:b/>
        </w:rPr>
        <w:t xml:space="preserve">[[W2450]] </w:t>
      </w:r>
      <w:r>
        <w:t>verhindert</w:t>
      </w:r>
    </w:p>
    <w:p>
      <w:pPr>
        <w:spacing w:after="0"/>
      </w:pPr>
      <w:r>
        <w:rPr>
          <w:b/>
        </w:rPr>
        <w:t xml:space="preserve">[[W2451]] </w:t>
      </w:r>
      <w:r>
        <w:t>Verdauung</w:t>
      </w:r>
    </w:p>
    <w:p>
      <w:pPr>
        <w:spacing w:after="0"/>
      </w:pPr>
      <w:r>
        <w:rPr>
          <w:b/>
        </w:rPr>
        <w:t xml:space="preserve">[[W2452]] </w:t>
      </w:r>
      <w:r>
        <w:t>Verzweiflung</w:t>
      </w:r>
    </w:p>
    <w:p>
      <w:pPr>
        <w:spacing w:after="0"/>
      </w:pPr>
      <w:r>
        <w:rPr>
          <w:b/>
        </w:rPr>
        <w:t xml:space="preserve">[[W2453]] </w:t>
      </w:r>
      <w:r>
        <w:t>Weinbrand</w:t>
      </w:r>
    </w:p>
    <w:p>
      <w:pPr>
        <w:spacing w:after="0"/>
      </w:pPr>
      <w:r>
        <w:rPr>
          <w:b/>
        </w:rPr>
        <w:t xml:space="preserve">[[W2454]] </w:t>
      </w:r>
      <w:r>
        <w:t>windender</w:t>
      </w:r>
    </w:p>
    <w:p>
      <w:pPr>
        <w:spacing w:after="0"/>
      </w:pPr>
      <w:r>
        <w:rPr>
          <w:b/>
        </w:rPr>
        <w:t xml:space="preserve">[[W2455]] </w:t>
      </w:r>
      <w:r>
        <w:t>Anstrengun</w:t>
      </w:r>
    </w:p>
    <w:p>
      <w:pPr>
        <w:spacing w:after="0"/>
      </w:pPr>
      <w:r>
        <w:rPr>
          <w:b/>
        </w:rPr>
        <w:t xml:space="preserve">[[W2456]] </w:t>
      </w:r>
      <w:r>
        <w:t>ileozökale</w:t>
      </w:r>
    </w:p>
    <w:p>
      <w:pPr>
        <w:spacing w:after="0"/>
      </w:pPr>
      <w:r>
        <w:rPr>
          <w:b/>
        </w:rPr>
        <w:t xml:space="preserve">[[W2457]] </w:t>
      </w:r>
      <w:r>
        <w:t>Region</w:t>
      </w:r>
    </w:p>
    <w:p>
      <w:pPr>
        <w:spacing w:after="0"/>
      </w:pPr>
      <w:r>
        <w:rPr>
          <w:b/>
        </w:rPr>
        <w:t xml:space="preserve">[[W2458]] </w:t>
      </w:r>
      <w:r>
        <w:t>kurzen</w:t>
      </w:r>
    </w:p>
    <w:p>
      <w:pPr>
        <w:spacing w:after="0"/>
      </w:pPr>
      <w:r>
        <w:rPr>
          <w:b/>
        </w:rPr>
        <w:t xml:space="preserve">[[W2459]] </w:t>
      </w:r>
      <w:r>
        <w:t>Rippen</w:t>
      </w:r>
    </w:p>
    <w:p>
      <w:pPr>
        <w:spacing w:after="0"/>
      </w:pPr>
      <w:r>
        <w:rPr>
          <w:b/>
        </w:rPr>
        <w:t xml:space="preserve">[[W2460]] </w:t>
      </w:r>
      <w:r>
        <w:t>zerrender</w:t>
      </w:r>
    </w:p>
    <w:p>
      <w:pPr>
        <w:spacing w:after="0"/>
      </w:pPr>
      <w:r>
        <w:rPr>
          <w:b/>
        </w:rPr>
        <w:t xml:space="preserve">[[W2461]] </w:t>
      </w:r>
      <w:r>
        <w:t>geringem</w:t>
      </w:r>
    </w:p>
    <w:p>
      <w:pPr>
        <w:spacing w:after="0"/>
      </w:pPr>
      <w:r>
        <w:rPr>
          <w:b/>
        </w:rPr>
        <w:t xml:space="preserve">[[W2462]] </w:t>
      </w:r>
      <w:r>
        <w:t>herunterziehender</w:t>
      </w:r>
    </w:p>
    <w:p>
      <w:pPr>
        <w:spacing w:after="0"/>
      </w:pPr>
      <w:r>
        <w:rPr>
          <w:b/>
        </w:rPr>
        <w:t xml:space="preserve">[[W2463]] </w:t>
      </w:r>
      <w:r>
        <w:t>Kreuzen</w:t>
      </w:r>
    </w:p>
    <w:p>
      <w:pPr>
        <w:spacing w:after="0"/>
      </w:pPr>
      <w:r>
        <w:rPr>
          <w:b/>
        </w:rPr>
        <w:t xml:space="preserve">[[W2464]] </w:t>
      </w:r>
      <w:r>
        <w:t>zerschlagenes</w:t>
      </w:r>
    </w:p>
    <w:p>
      <w:pPr>
        <w:spacing w:after="0"/>
      </w:pPr>
      <w:r>
        <w:rPr>
          <w:b/>
        </w:rPr>
        <w:t xml:space="preserve">[[W2465]] </w:t>
      </w:r>
      <w:r>
        <w:t>Unrinieren</w:t>
      </w:r>
    </w:p>
    <w:p>
      <w:pPr>
        <w:spacing w:after="0"/>
      </w:pPr>
      <w:r>
        <w:rPr>
          <w:b/>
        </w:rPr>
        <w:t xml:space="preserve">[[W2466]] </w:t>
      </w:r>
      <w:r>
        <w:t>Zucker</w:t>
      </w:r>
    </w:p>
    <w:p>
      <w:pPr>
        <w:spacing w:after="0"/>
      </w:pPr>
      <w:r>
        <w:rPr>
          <w:b/>
        </w:rPr>
        <w:t xml:space="preserve">[[W2467]] </w:t>
      </w:r>
      <w:r>
        <w:t>zwickender</w:t>
      </w:r>
    </w:p>
    <w:p>
      <w:pPr>
        <w:spacing w:after="0"/>
      </w:pPr>
      <w:r>
        <w:rPr>
          <w:b/>
        </w:rPr>
        <w:t xml:space="preserve">[[W2468]] </w:t>
      </w:r>
      <w:r>
        <w:t>erregender</w:t>
      </w:r>
    </w:p>
    <w:p>
      <w:pPr>
        <w:spacing w:after="0"/>
      </w:pPr>
      <w:r>
        <w:rPr>
          <w:b/>
        </w:rPr>
        <w:t xml:space="preserve">[[W2469]] </w:t>
      </w:r>
      <w:r>
        <w:t>erstrecken</w:t>
      </w:r>
    </w:p>
    <w:p>
      <w:pPr>
        <w:spacing w:after="0"/>
      </w:pPr>
      <w:r>
        <w:rPr>
          <w:b/>
        </w:rPr>
        <w:t xml:space="preserve">[[W2470]] </w:t>
      </w:r>
      <w:r>
        <w:t>kribbelnd</w:t>
      </w:r>
    </w:p>
    <w:p>
      <w:pPr>
        <w:spacing w:after="0"/>
      </w:pPr>
      <w:r>
        <w:rPr>
          <w:b/>
        </w:rPr>
        <w:t xml:space="preserve">[[W2471]] </w:t>
      </w:r>
      <w:r>
        <w:t>schwammiges</w:t>
      </w:r>
    </w:p>
    <w:p>
      <w:pPr>
        <w:spacing w:after="0"/>
      </w:pPr>
      <w:r>
        <w:rPr>
          <w:b/>
        </w:rPr>
        <w:t xml:space="preserve">[[W2472]] </w:t>
      </w:r>
      <w:r>
        <w:t>Schwappen</w:t>
      </w:r>
    </w:p>
    <w:p>
      <w:pPr>
        <w:spacing w:after="0"/>
      </w:pPr>
      <w:r>
        <w:rPr>
          <w:b/>
        </w:rPr>
        <w:t xml:space="preserve">[[W2473]] </w:t>
      </w:r>
      <w:r>
        <w:t>Plätschern</w:t>
      </w:r>
    </w:p>
    <w:p>
      <w:pPr>
        <w:spacing w:after="0"/>
      </w:pPr>
      <w:r>
        <w:rPr>
          <w:b/>
        </w:rPr>
        <w:t xml:space="preserve">[[W2474]] </w:t>
      </w:r>
      <w:r>
        <w:t>Chininmissbrauch</w:t>
      </w:r>
    </w:p>
    <w:p>
      <w:pPr>
        <w:spacing w:after="0"/>
      </w:pPr>
      <w:r>
        <w:rPr>
          <w:b/>
        </w:rPr>
        <w:t xml:space="preserve">[[W2475]] </w:t>
      </w:r>
      <w:r>
        <w:t>schmerhaft</w:t>
      </w:r>
    </w:p>
    <w:p>
      <w:pPr>
        <w:spacing w:after="0"/>
      </w:pPr>
      <w:r>
        <w:rPr>
          <w:b/>
        </w:rPr>
        <w:t xml:space="preserve">[[W2476]] </w:t>
      </w:r>
      <w:r>
        <w:t>elastisch</w:t>
      </w:r>
    </w:p>
    <w:p>
      <w:pPr>
        <w:spacing w:after="0"/>
      </w:pPr>
      <w:r>
        <w:rPr>
          <w:b/>
        </w:rPr>
        <w:t xml:space="preserve">[[W2477]] </w:t>
      </w:r>
      <w:r>
        <w:t>Schweres</w:t>
      </w:r>
    </w:p>
    <w:p>
      <w:pPr>
        <w:spacing w:after="0"/>
      </w:pPr>
      <w:r>
        <w:rPr>
          <w:b/>
        </w:rPr>
        <w:t xml:space="preserve">[[W2478]] </w:t>
      </w:r>
      <w:r>
        <w:t>Bachseite</w:t>
      </w:r>
    </w:p>
    <w:p>
      <w:pPr>
        <w:spacing w:after="0"/>
      </w:pPr>
      <w:r>
        <w:rPr>
          <w:b/>
        </w:rPr>
        <w:t xml:space="preserve">[[W2479]] </w:t>
      </w:r>
      <w:r>
        <w:t>körperlicher</w:t>
      </w:r>
    </w:p>
    <w:p>
      <w:pPr>
        <w:spacing w:after="0"/>
      </w:pPr>
      <w:r>
        <w:rPr>
          <w:b/>
        </w:rPr>
        <w:t xml:space="preserve">[[W2480]] </w:t>
      </w:r>
      <w:r>
        <w:t>herunterfallen</w:t>
      </w:r>
    </w:p>
    <w:p>
      <w:pPr>
        <w:spacing w:after="0"/>
      </w:pPr>
      <w:r>
        <w:rPr>
          <w:b/>
        </w:rPr>
        <w:t xml:space="preserve">[[W2481]] </w:t>
      </w:r>
      <w:r>
        <w:t>Lammbraten</w:t>
      </w:r>
    </w:p>
    <w:p>
      <w:pPr>
        <w:spacing w:after="0"/>
      </w:pPr>
      <w:r>
        <w:rPr>
          <w:b/>
        </w:rPr>
        <w:t xml:space="preserve">[[W2482]] </w:t>
      </w:r>
      <w:r>
        <w:t>Vorbeugen</w:t>
      </w:r>
    </w:p>
    <w:p>
      <w:pPr>
        <w:spacing w:after="0"/>
      </w:pPr>
      <w:r>
        <w:rPr>
          <w:b/>
        </w:rPr>
        <w:t xml:space="preserve">[[W2483]] </w:t>
      </w:r>
      <w:r>
        <w:t>Spasmen</w:t>
      </w:r>
    </w:p>
    <w:p>
      <w:pPr>
        <w:spacing w:after="0"/>
      </w:pPr>
      <w:r>
        <w:rPr>
          <w:b/>
        </w:rPr>
        <w:t xml:space="preserve">[[W2484]] </w:t>
      </w:r>
      <w:r>
        <w:t>erscheint</w:t>
      </w:r>
    </w:p>
    <w:p>
      <w:pPr>
        <w:spacing w:after="0"/>
      </w:pPr>
      <w:r>
        <w:rPr>
          <w:b/>
        </w:rPr>
        <w:t xml:space="preserve">[[W2485]] </w:t>
      </w:r>
      <w:r>
        <w:t>angefüllt</w:t>
      </w:r>
    </w:p>
    <w:p>
      <w:pPr>
        <w:spacing w:after="0"/>
      </w:pPr>
      <w:r>
        <w:rPr>
          <w:b/>
        </w:rPr>
        <w:t xml:space="preserve">[[W2486]] </w:t>
      </w:r>
      <w:r>
        <w:t>langem</w:t>
      </w:r>
    </w:p>
    <w:p>
      <w:pPr>
        <w:spacing w:after="0"/>
      </w:pPr>
      <w:r>
        <w:rPr>
          <w:b/>
        </w:rPr>
        <w:t xml:space="preserve">[[W2487]] </w:t>
      </w:r>
      <w:r>
        <w:t>Tabes</w:t>
      </w:r>
    </w:p>
    <w:p>
      <w:pPr>
        <w:spacing w:after="0"/>
      </w:pPr>
      <w:r>
        <w:rPr>
          <w:b/>
        </w:rPr>
        <w:t xml:space="preserve">[[W2488]] </w:t>
      </w:r>
      <w:r>
        <w:t>mesenterica</w:t>
      </w:r>
    </w:p>
    <w:p>
      <w:pPr>
        <w:spacing w:after="0"/>
      </w:pPr>
      <w:r>
        <w:rPr>
          <w:b/>
        </w:rPr>
        <w:t xml:space="preserve">[[W2489]] </w:t>
      </w:r>
      <w:r>
        <w:t>Darmbeingrube</w:t>
      </w:r>
    </w:p>
    <w:p>
      <w:pPr>
        <w:spacing w:after="0"/>
      </w:pPr>
      <w:r>
        <w:rPr>
          <w:b/>
        </w:rPr>
        <w:t xml:space="preserve">[[W2490]] </w:t>
      </w:r>
      <w:r>
        <w:t>Venenerweiterung</w:t>
      </w:r>
    </w:p>
    <w:p>
      <w:pPr>
        <w:spacing w:after="0"/>
      </w:pPr>
      <w:r>
        <w:rPr>
          <w:b/>
        </w:rPr>
        <w:t xml:space="preserve">[[W2491]] </w:t>
      </w:r>
      <w:r>
        <w:t>blaue</w:t>
      </w:r>
    </w:p>
    <w:p>
      <w:pPr>
        <w:spacing w:after="0"/>
      </w:pPr>
      <w:r>
        <w:rPr>
          <w:b/>
        </w:rPr>
        <w:t xml:space="preserve">[[W2492]] </w:t>
      </w:r>
      <w:r>
        <w:t>Gekröse</w:t>
      </w:r>
    </w:p>
    <w:p>
      <w:pPr>
        <w:spacing w:after="0"/>
      </w:pPr>
      <w:r>
        <w:rPr>
          <w:b/>
        </w:rPr>
        <w:t xml:space="preserve">[[W2493]] </w:t>
      </w:r>
      <w:r>
        <w:t>Verstopfungsgefühl</w:t>
      </w:r>
    </w:p>
    <w:p>
      <w:pPr>
        <w:spacing w:after="0"/>
      </w:pPr>
      <w:r>
        <w:rPr>
          <w:b/>
        </w:rPr>
        <w:t xml:space="preserve">[[W2494]] </w:t>
      </w:r>
      <w:r>
        <w:t>Verwachsungen</w:t>
      </w:r>
    </w:p>
    <w:p>
      <w:pPr>
        <w:spacing w:after="0"/>
      </w:pPr>
      <w:r>
        <w:rPr>
          <w:b/>
        </w:rPr>
        <w:t xml:space="preserve">[[W2495]] </w:t>
      </w:r>
      <w:r>
        <w:t>wassersüchtige</w:t>
      </w:r>
    </w:p>
    <w:p>
      <w:pPr>
        <w:spacing w:after="0"/>
      </w:pPr>
      <w:r>
        <w:rPr>
          <w:b/>
        </w:rPr>
        <w:t xml:space="preserve">[[W2496]] </w:t>
      </w:r>
      <w:r>
        <w:t>Anschwellung</w:t>
      </w:r>
    </w:p>
    <w:p>
      <w:pPr>
        <w:spacing w:after="0"/>
      </w:pPr>
      <w:r>
        <w:rPr>
          <w:b/>
        </w:rPr>
        <w:t xml:space="preserve">[[W2497]] </w:t>
      </w:r>
      <w:r>
        <w:t>Aszites</w:t>
      </w:r>
    </w:p>
    <w:p>
      <w:pPr>
        <w:spacing w:after="0"/>
      </w:pPr>
      <w:r>
        <w:rPr>
          <w:b/>
        </w:rPr>
        <w:t xml:space="preserve">[[W2498]] </w:t>
      </w:r>
      <w:r>
        <w:t>chronischer</w:t>
      </w:r>
    </w:p>
    <w:p>
      <w:pPr>
        <w:spacing w:after="0"/>
      </w:pPr>
      <w:r>
        <w:rPr>
          <w:b/>
        </w:rPr>
        <w:t xml:space="preserve">[[W2499]] </w:t>
      </w:r>
      <w:r>
        <w:t>Erstickungsgefühl</w:t>
      </w:r>
    </w:p>
    <w:p>
      <w:pPr>
        <w:spacing w:after="0"/>
      </w:pPr>
      <w:r>
        <w:rPr>
          <w:b/>
        </w:rPr>
        <w:t xml:space="preserve">[[W2500]] </w:t>
      </w:r>
      <w:r>
        <w:t>wildes</w:t>
      </w:r>
    </w:p>
    <w:p>
      <w:pPr>
        <w:spacing w:after="0"/>
      </w:pPr>
      <w:r>
        <w:rPr>
          <w:b/>
        </w:rPr>
        <w:t xml:space="preserve">[[W2501]] </w:t>
      </w:r>
      <w:r>
        <w:t>Zirrhose</w:t>
      </w:r>
    </w:p>
    <w:p>
      <w:pPr>
        <w:spacing w:after="0"/>
      </w:pPr>
      <w:r>
        <w:rPr>
          <w:b/>
        </w:rPr>
        <w:t xml:space="preserve">[[W2502]] </w:t>
      </w:r>
      <w:r>
        <w:t>Rucken</w:t>
      </w:r>
    </w:p>
    <w:p>
      <w:pPr>
        <w:spacing w:after="0"/>
      </w:pPr>
      <w:r>
        <w:rPr>
          <w:b/>
        </w:rPr>
        <w:t xml:space="preserve">[[W2503]] </w:t>
      </w:r>
      <w:r>
        <w:t>Zusammenpressen</w:t>
      </w:r>
    </w:p>
    <w:p>
      <w:pPr>
        <w:spacing w:after="0"/>
      </w:pPr>
      <w:r>
        <w:rPr>
          <w:b/>
        </w:rPr>
        <w:t xml:space="preserve">[[W2504]] </w:t>
      </w:r>
      <w:r>
        <w:t>Zusammenschnürung</w:t>
      </w:r>
    </w:p>
    <w:p>
      <w:pPr>
        <w:spacing w:after="0"/>
      </w:pPr>
      <w:r>
        <w:rPr>
          <w:b/>
        </w:rPr>
        <w:t xml:space="preserve">[[W2505]] </w:t>
      </w:r>
      <w:r>
        <w:t>Bandage</w:t>
      </w:r>
    </w:p>
    <w:p>
      <w:pPr>
        <w:spacing w:after="0"/>
      </w:pPr>
      <w:r>
        <w:rPr>
          <w:b/>
        </w:rPr>
        <w:t xml:space="preserve">[[W2506]] </w:t>
      </w:r>
      <w:r>
        <w:t>verschnürt</w:t>
      </w:r>
    </w:p>
    <w:p>
      <w:pPr>
        <w:spacing w:after="0"/>
      </w:pPr>
      <w:r>
        <w:rPr>
          <w:b/>
        </w:rPr>
        <w:t xml:space="preserve">[[W2507]] </w:t>
      </w:r>
      <w:r>
        <w:t>rhythmisch</w:t>
      </w:r>
    </w:p>
    <w:p>
      <w:pPr>
        <w:spacing w:after="0"/>
      </w:pPr>
      <w:r>
        <w:rPr>
          <w:b/>
        </w:rPr>
        <w:t xml:space="preserve">[[W2508]] </w:t>
      </w:r>
      <w:r>
        <w:t>unterhalb</w:t>
      </w:r>
    </w:p>
    <w:p>
      <w:pPr>
        <w:spacing w:after="0"/>
      </w:pPr>
      <w:r>
        <w:rPr>
          <w:b/>
        </w:rPr>
        <w:t xml:space="preserve">[[W2509]] </w:t>
      </w:r>
      <w:r>
        <w:t>zusammengedrehten</w:t>
      </w:r>
    </w:p>
    <w:p>
      <w:pPr>
        <w:spacing w:after="0"/>
      </w:pPr>
      <w:r>
        <w:rPr>
          <w:b/>
        </w:rPr>
        <w:t xml:space="preserve">[[W2510]] </w:t>
      </w:r>
      <w:r>
        <w:t>Blasengegend</w:t>
      </w:r>
    </w:p>
    <w:p>
      <w:pPr>
        <w:spacing w:after="0"/>
      </w:pPr>
      <w:r>
        <w:rPr>
          <w:b/>
        </w:rPr>
        <w:t xml:space="preserve">[[W2511]] </w:t>
      </w:r>
      <w:r>
        <w:t>Blasenhals</w:t>
      </w:r>
    </w:p>
    <w:p>
      <w:pPr>
        <w:spacing w:after="0"/>
      </w:pPr>
      <w:r>
        <w:rPr>
          <w:b/>
        </w:rPr>
        <w:t xml:space="preserve">[[W2512]] </w:t>
      </w:r>
      <w:r>
        <w:t>eiterartiger</w:t>
      </w:r>
    </w:p>
    <w:p>
      <w:pPr>
        <w:spacing w:after="0"/>
      </w:pPr>
      <w:r>
        <w:rPr>
          <w:b/>
        </w:rPr>
        <w:t xml:space="preserve">[[W2513]] </w:t>
      </w:r>
      <w:r>
        <w:t>Steinschnitt</w:t>
      </w:r>
    </w:p>
    <w:p>
      <w:pPr>
        <w:spacing w:after="0"/>
      </w:pPr>
      <w:r>
        <w:rPr>
          <w:b/>
        </w:rPr>
        <w:t xml:space="preserve">[[W2514]] </w:t>
      </w:r>
      <w:r>
        <w:t>heftigem</w:t>
      </w:r>
    </w:p>
    <w:p>
      <w:pPr>
        <w:spacing w:after="0"/>
      </w:pPr>
      <w:r>
        <w:rPr>
          <w:b/>
        </w:rPr>
        <w:t xml:space="preserve">[[W2515]] </w:t>
      </w:r>
      <w:r>
        <w:t>beinah</w:t>
      </w:r>
    </w:p>
    <w:p>
      <w:pPr>
        <w:spacing w:after="0"/>
      </w:pPr>
      <w:r>
        <w:rPr>
          <w:b/>
        </w:rPr>
        <w:t xml:space="preserve">[[W2516]] </w:t>
      </w:r>
      <w:r>
        <w:t>schierem</w:t>
      </w:r>
    </w:p>
    <w:p>
      <w:pPr>
        <w:spacing w:after="0"/>
      </w:pPr>
      <w:r>
        <w:rPr>
          <w:b/>
        </w:rPr>
        <w:t xml:space="preserve">[[W2517]] </w:t>
      </w:r>
      <w:r>
        <w:t>hämorrhoidalen</w:t>
      </w:r>
    </w:p>
    <w:p>
      <w:pPr>
        <w:spacing w:after="0"/>
      </w:pPr>
      <w:r>
        <w:rPr>
          <w:b/>
        </w:rPr>
        <w:t xml:space="preserve">[[W2518]] </w:t>
      </w:r>
      <w:r>
        <w:t>Blutungen</w:t>
      </w:r>
    </w:p>
    <w:p>
      <w:pPr>
        <w:spacing w:after="0"/>
      </w:pPr>
      <w:r>
        <w:rPr>
          <w:b/>
        </w:rPr>
        <w:t xml:space="preserve">[[W2519]] </w:t>
      </w:r>
      <w:r>
        <w:t>Verletztungen</w:t>
      </w:r>
    </w:p>
    <w:p>
      <w:pPr>
        <w:spacing w:after="0"/>
      </w:pPr>
      <w:r>
        <w:rPr>
          <w:b/>
        </w:rPr>
        <w:t xml:space="preserve">[[W2520]] </w:t>
      </w:r>
      <w:r>
        <w:t>Gas</w:t>
      </w:r>
    </w:p>
    <w:p>
      <w:pPr>
        <w:spacing w:after="0"/>
      </w:pPr>
      <w:r>
        <w:rPr>
          <w:b/>
        </w:rPr>
        <w:t xml:space="preserve">[[W2521]] </w:t>
      </w:r>
      <w:r>
        <w:t>kommmt</w:t>
      </w:r>
    </w:p>
    <w:p>
      <w:pPr>
        <w:spacing w:after="0"/>
      </w:pPr>
      <w:r>
        <w:rPr>
          <w:b/>
        </w:rPr>
        <w:t xml:space="preserve">[[W2522]] </w:t>
      </w:r>
      <w:r>
        <w:t>Blasenhalsgegend</w:t>
      </w:r>
    </w:p>
    <w:p>
      <w:pPr>
        <w:spacing w:after="0"/>
      </w:pPr>
      <w:r>
        <w:rPr>
          <w:b/>
        </w:rPr>
        <w:t xml:space="preserve">[[W2523]] </w:t>
      </w:r>
      <w:r>
        <w:t>Nierensteine</w:t>
      </w:r>
    </w:p>
    <w:p>
      <w:pPr>
        <w:spacing w:after="0"/>
      </w:pPr>
      <w:r>
        <w:rPr>
          <w:b/>
        </w:rPr>
        <w:t xml:space="preserve">[[W2524]] </w:t>
      </w:r>
      <w:r>
        <w:t>krankhaftes</w:t>
      </w:r>
    </w:p>
    <w:p>
      <w:pPr>
        <w:spacing w:after="0"/>
      </w:pPr>
      <w:r>
        <w:rPr>
          <w:b/>
        </w:rPr>
        <w:t xml:space="preserve">[[W2525]] </w:t>
      </w:r>
      <w:r>
        <w:t>abwesend</w:t>
      </w:r>
    </w:p>
    <w:p>
      <w:pPr>
        <w:spacing w:after="0"/>
      </w:pPr>
      <w:r>
        <w:rPr>
          <w:b/>
        </w:rPr>
        <w:t xml:space="preserve">[[W2526]] </w:t>
      </w:r>
      <w:r>
        <w:t>Ausdehung</w:t>
      </w:r>
    </w:p>
    <w:p>
      <w:pPr>
        <w:spacing w:after="0"/>
      </w:pPr>
      <w:r>
        <w:rPr>
          <w:b/>
        </w:rPr>
        <w:t xml:space="preserve">[[W2527]] </w:t>
      </w:r>
      <w:r>
        <w:t>ungehindert</w:t>
      </w:r>
    </w:p>
    <w:p>
      <w:pPr>
        <w:spacing w:after="0"/>
      </w:pPr>
      <w:r>
        <w:rPr>
          <w:b/>
        </w:rPr>
        <w:t xml:space="preserve">[[W2528]] </w:t>
      </w:r>
      <w:r>
        <w:t>aufgetriebener</w:t>
      </w:r>
    </w:p>
    <w:p>
      <w:pPr>
        <w:spacing w:after="0"/>
      </w:pPr>
      <w:r>
        <w:rPr>
          <w:b/>
        </w:rPr>
        <w:t xml:space="preserve">[[W2529]] </w:t>
      </w:r>
      <w:r>
        <w:t>wenige</w:t>
      </w:r>
    </w:p>
    <w:p>
      <w:pPr>
        <w:spacing w:after="0"/>
      </w:pPr>
      <w:r>
        <w:rPr>
          <w:b/>
        </w:rPr>
        <w:t xml:space="preserve">[[W2530]] </w:t>
      </w:r>
      <w:r>
        <w:t>laufendem</w:t>
      </w:r>
    </w:p>
    <w:p>
      <w:pPr>
        <w:spacing w:after="0"/>
      </w:pPr>
      <w:r>
        <w:rPr>
          <w:b/>
        </w:rPr>
        <w:t xml:space="preserve">[[W2531]] </w:t>
      </w:r>
      <w:r>
        <w:t>Nieren</w:t>
      </w:r>
    </w:p>
    <w:p>
      <w:pPr>
        <w:spacing w:after="0"/>
      </w:pPr>
      <w:r>
        <w:rPr>
          <w:b/>
        </w:rPr>
        <w:t xml:space="preserve">[[W2532]] </w:t>
      </w:r>
      <w:r>
        <w:t>tagsüben</w:t>
      </w:r>
    </w:p>
    <w:p>
      <w:pPr>
        <w:spacing w:after="0"/>
      </w:pPr>
      <w:r>
        <w:rPr>
          <w:b/>
        </w:rPr>
        <w:t xml:space="preserve">[[W2533]] </w:t>
      </w:r>
      <w:r>
        <w:t>Vorfall</w:t>
      </w:r>
    </w:p>
    <w:p>
      <w:pPr>
        <w:spacing w:after="0"/>
      </w:pPr>
      <w:r>
        <w:rPr>
          <w:b/>
        </w:rPr>
        <w:t xml:space="preserve">[[W2534]] </w:t>
      </w:r>
      <w:r>
        <w:t>Uterus</w:t>
      </w:r>
    </w:p>
    <w:p>
      <w:pPr>
        <w:spacing w:after="0"/>
      </w:pPr>
      <w:r>
        <w:rPr>
          <w:b/>
        </w:rPr>
        <w:t xml:space="preserve">[[W2535]] </w:t>
      </w:r>
      <w:r>
        <w:t>Durst</w:t>
      </w:r>
    </w:p>
    <w:p>
      <w:pPr>
        <w:spacing w:after="0"/>
      </w:pPr>
      <w:r>
        <w:rPr>
          <w:b/>
        </w:rPr>
        <w:t xml:space="preserve">[[W2536]] </w:t>
      </w:r>
      <w:r>
        <w:t>erfolgslos</w:t>
      </w:r>
    </w:p>
    <w:p>
      <w:pPr>
        <w:spacing w:after="0"/>
      </w:pPr>
      <w:r>
        <w:rPr>
          <w:b/>
        </w:rPr>
        <w:t xml:space="preserve">[[W2537]] </w:t>
      </w:r>
      <w:r>
        <w:t>aufhört</w:t>
      </w:r>
    </w:p>
    <w:p>
      <w:pPr>
        <w:spacing w:after="0"/>
      </w:pPr>
      <w:r>
        <w:rPr>
          <w:b/>
        </w:rPr>
        <w:t xml:space="preserve">[[W2538]] </w:t>
      </w:r>
      <w:r>
        <w:t>heftig</w:t>
      </w:r>
    </w:p>
    <w:p>
      <w:pPr>
        <w:spacing w:after="0"/>
      </w:pPr>
      <w:r>
        <w:rPr>
          <w:b/>
        </w:rPr>
        <w:t xml:space="preserve">[[W2539]] </w:t>
      </w:r>
      <w:r>
        <w:t>abgeht</w:t>
      </w:r>
    </w:p>
    <w:p>
      <w:pPr>
        <w:spacing w:after="0"/>
      </w:pPr>
      <w:r>
        <w:rPr>
          <w:b/>
        </w:rPr>
        <w:t xml:space="preserve">[[W2540]] </w:t>
      </w:r>
      <w:r>
        <w:t>Bähungen</w:t>
      </w:r>
    </w:p>
    <w:p>
      <w:pPr>
        <w:spacing w:after="0"/>
      </w:pPr>
      <w:r>
        <w:rPr>
          <w:b/>
        </w:rPr>
        <w:t xml:space="preserve">[[W2541]] </w:t>
      </w:r>
      <w:r>
        <w:t>Ovariengegend</w:t>
      </w:r>
    </w:p>
    <w:p>
      <w:pPr>
        <w:spacing w:after="0"/>
      </w:pPr>
      <w:r>
        <w:rPr>
          <w:b/>
        </w:rPr>
        <w:t xml:space="preserve">[[W2542]] </w:t>
      </w:r>
      <w:r>
        <w:t>verminderter</w:t>
      </w:r>
    </w:p>
    <w:p>
      <w:pPr>
        <w:spacing w:after="0"/>
      </w:pPr>
      <w:r>
        <w:rPr>
          <w:b/>
        </w:rPr>
        <w:t xml:space="preserve">[[W2543]] </w:t>
      </w:r>
      <w:r>
        <w:t>Menge</w:t>
      </w:r>
    </w:p>
    <w:p>
      <w:pPr>
        <w:spacing w:after="0"/>
      </w:pPr>
      <w:r>
        <w:rPr>
          <w:b/>
        </w:rPr>
        <w:t xml:space="preserve">[[W2544]] </w:t>
      </w:r>
      <w:r>
        <w:t>Urins</w:t>
      </w:r>
    </w:p>
    <w:p>
      <w:pPr>
        <w:spacing w:after="0"/>
      </w:pPr>
      <w:r>
        <w:rPr>
          <w:b/>
        </w:rPr>
        <w:t xml:space="preserve">[[W2545]] </w:t>
      </w:r>
      <w:r>
        <w:t>Säugling</w:t>
      </w:r>
    </w:p>
    <w:p>
      <w:pPr>
        <w:spacing w:after="0"/>
      </w:pPr>
      <w:r>
        <w:rPr>
          <w:b/>
        </w:rPr>
        <w:t xml:space="preserve">[[W2546]] </w:t>
      </w:r>
      <w:r>
        <w:t>schreit</w:t>
      </w:r>
    </w:p>
    <w:p>
      <w:pPr>
        <w:spacing w:after="0"/>
      </w:pPr>
      <w:r>
        <w:rPr>
          <w:b/>
        </w:rPr>
        <w:t xml:space="preserve">[[W2547]] </w:t>
      </w:r>
      <w:r>
        <w:t>ehe</w:t>
      </w:r>
    </w:p>
    <w:p>
      <w:pPr>
        <w:spacing w:after="0"/>
      </w:pPr>
      <w:r>
        <w:rPr>
          <w:b/>
        </w:rPr>
        <w:t xml:space="preserve">[[W2548]] </w:t>
      </w:r>
      <w:r>
        <w:t>uriniert</w:t>
      </w:r>
    </w:p>
    <w:p>
      <w:pPr>
        <w:spacing w:after="0"/>
      </w:pPr>
      <w:r>
        <w:rPr>
          <w:b/>
        </w:rPr>
        <w:t xml:space="preserve">[[W2549]] </w:t>
      </w:r>
      <w:r>
        <w:t>sofort</w:t>
      </w:r>
    </w:p>
    <w:p>
      <w:pPr>
        <w:spacing w:after="0"/>
      </w:pPr>
      <w:r>
        <w:rPr>
          <w:b/>
        </w:rPr>
        <w:t xml:space="preserve">[[W2550]] </w:t>
      </w:r>
      <w:r>
        <w:t>abfließt</w:t>
      </w:r>
    </w:p>
    <w:p>
      <w:pPr>
        <w:spacing w:after="0"/>
      </w:pPr>
      <w:r>
        <w:rPr>
          <w:b/>
        </w:rPr>
        <w:t xml:space="preserve">[[W2551]] </w:t>
      </w:r>
      <w:r>
        <w:t>stimmt</w:t>
      </w:r>
    </w:p>
    <w:p>
      <w:pPr>
        <w:spacing w:after="0"/>
      </w:pPr>
      <w:r>
        <w:rPr>
          <w:b/>
        </w:rPr>
        <w:t xml:space="preserve">[[W2552]] </w:t>
      </w:r>
      <w:r>
        <w:t>Spannkraft</w:t>
      </w:r>
    </w:p>
    <w:p>
      <w:pPr>
        <w:spacing w:after="0"/>
      </w:pPr>
      <w:r>
        <w:rPr>
          <w:b/>
        </w:rPr>
        <w:t xml:space="preserve">[[W2553]] </w:t>
      </w:r>
      <w:r>
        <w:t>Blasenschließmuskels</w:t>
      </w:r>
    </w:p>
    <w:p>
      <w:pPr>
        <w:spacing w:after="0"/>
      </w:pPr>
      <w:r>
        <w:rPr>
          <w:b/>
        </w:rPr>
        <w:t xml:space="preserve">[[W2554]] </w:t>
      </w:r>
      <w:r>
        <w:t>fieberfreien</w:t>
      </w:r>
    </w:p>
    <w:p>
      <w:pPr>
        <w:spacing w:after="0"/>
      </w:pPr>
      <w:r>
        <w:rPr>
          <w:b/>
        </w:rPr>
        <w:t xml:space="preserve">[[W2555]] </w:t>
      </w:r>
      <w:r>
        <w:t>Periode</w:t>
      </w:r>
    </w:p>
    <w:p>
      <w:pPr>
        <w:spacing w:after="0"/>
      </w:pPr>
      <w:r>
        <w:rPr>
          <w:b/>
        </w:rPr>
        <w:t xml:space="preserve">[[W2556]] </w:t>
      </w:r>
      <w:r>
        <w:t>nächsten</w:t>
      </w:r>
    </w:p>
    <w:p>
      <w:pPr>
        <w:spacing w:after="0"/>
      </w:pPr>
      <w:r>
        <w:rPr>
          <w:b/>
        </w:rPr>
        <w:t xml:space="preserve">[[W2557]] </w:t>
      </w:r>
      <w:r>
        <w:t>eilen</w:t>
      </w:r>
    </w:p>
    <w:p>
      <w:pPr>
        <w:spacing w:after="0"/>
      </w:pPr>
      <w:r>
        <w:rPr>
          <w:b/>
        </w:rPr>
        <w:t xml:space="preserve">[[W2558]] </w:t>
      </w:r>
      <w:r>
        <w:t>Kind</w:t>
      </w:r>
    </w:p>
    <w:p>
      <w:pPr>
        <w:spacing w:after="0"/>
      </w:pPr>
      <w:r>
        <w:rPr>
          <w:b/>
        </w:rPr>
        <w:t xml:space="preserve">[[W2559]] </w:t>
      </w:r>
      <w:r>
        <w:t>erwacht</w:t>
      </w:r>
    </w:p>
    <w:p>
      <w:pPr>
        <w:spacing w:after="0"/>
      </w:pPr>
      <w:r>
        <w:rPr>
          <w:b/>
        </w:rPr>
        <w:t xml:space="preserve">[[W2560]] </w:t>
      </w:r>
      <w:r>
        <w:t>genug</w:t>
      </w:r>
    </w:p>
    <w:p>
      <w:pPr>
        <w:spacing w:after="0"/>
      </w:pPr>
      <w:r>
        <w:rPr>
          <w:b/>
        </w:rPr>
        <w:t xml:space="preserve">[[W2561]] </w:t>
      </w:r>
      <w:r>
        <w:t>abläuft</w:t>
      </w:r>
    </w:p>
    <w:p>
      <w:pPr>
        <w:spacing w:after="0"/>
      </w:pPr>
      <w:r>
        <w:rPr>
          <w:b/>
        </w:rPr>
        <w:t xml:space="preserve">[[W2562]] </w:t>
      </w:r>
      <w:r>
        <w:t>Fall</w:t>
      </w:r>
    </w:p>
    <w:p>
      <w:pPr>
        <w:spacing w:after="0"/>
      </w:pPr>
      <w:r>
        <w:rPr>
          <w:b/>
        </w:rPr>
        <w:t xml:space="preserve">[[W2563]] </w:t>
      </w:r>
      <w:r>
        <w:t>scheint</w:t>
      </w:r>
    </w:p>
    <w:p>
      <w:pPr>
        <w:spacing w:after="0"/>
      </w:pPr>
      <w:r>
        <w:rPr>
          <w:b/>
        </w:rPr>
        <w:t xml:space="preserve">[[W2564]] </w:t>
      </w:r>
      <w:r>
        <w:t>zurückzukommen</w:t>
      </w:r>
    </w:p>
    <w:p>
      <w:pPr>
        <w:spacing w:after="0"/>
      </w:pPr>
      <w:r>
        <w:rPr>
          <w:b/>
        </w:rPr>
        <w:t xml:space="preserve">[[W2565]] </w:t>
      </w:r>
      <w:r>
        <w:t>hervorzurufen</w:t>
      </w:r>
    </w:p>
    <w:p>
      <w:pPr>
        <w:spacing w:after="0"/>
      </w:pPr>
      <w:r>
        <w:rPr>
          <w:b/>
        </w:rPr>
        <w:t xml:space="preserve">[[W2566]] </w:t>
      </w:r>
      <w:r>
        <w:t>dringend</w:t>
      </w:r>
    </w:p>
    <w:p>
      <w:pPr>
        <w:spacing w:after="0"/>
      </w:pPr>
      <w:r>
        <w:rPr>
          <w:b/>
        </w:rPr>
        <w:t xml:space="preserve">[[W2567]] </w:t>
      </w:r>
      <w:r>
        <w:t>beschäftigt</w:t>
      </w:r>
    </w:p>
    <w:p>
      <w:pPr>
        <w:spacing w:after="0"/>
      </w:pPr>
      <w:r>
        <w:rPr>
          <w:b/>
        </w:rPr>
        <w:t xml:space="preserve">[[W2568]] </w:t>
      </w:r>
      <w:r>
        <w:t>einige</w:t>
      </w:r>
    </w:p>
    <w:p>
      <w:pPr>
        <w:spacing w:after="0"/>
      </w:pPr>
      <w:r>
        <w:rPr>
          <w:b/>
        </w:rPr>
        <w:t xml:space="preserve">[[W2569]] </w:t>
      </w:r>
      <w:r>
        <w:t>ablaufen</w:t>
      </w:r>
    </w:p>
    <w:p>
      <w:pPr>
        <w:spacing w:after="0"/>
      </w:pPr>
      <w:r>
        <w:rPr>
          <w:b/>
        </w:rPr>
        <w:t xml:space="preserve">[[W2570]] </w:t>
      </w:r>
      <w:r>
        <w:t>lassen</w:t>
      </w:r>
    </w:p>
    <w:p>
      <w:pPr>
        <w:spacing w:after="0"/>
      </w:pPr>
      <w:r>
        <w:rPr>
          <w:b/>
        </w:rPr>
        <w:t xml:space="preserve">[[W2571]] </w:t>
      </w:r>
      <w:r>
        <w:t>greifen</w:t>
      </w:r>
    </w:p>
    <w:p>
      <w:pPr>
        <w:spacing w:after="0"/>
      </w:pPr>
      <w:r>
        <w:rPr>
          <w:b/>
        </w:rPr>
        <w:t xml:space="preserve">[[W2572]] </w:t>
      </w:r>
      <w:r>
        <w:t>schreien</w:t>
      </w:r>
    </w:p>
    <w:p>
      <w:pPr>
        <w:spacing w:after="0"/>
      </w:pPr>
      <w:r>
        <w:rPr>
          <w:b/>
        </w:rPr>
        <w:t xml:space="preserve">[[W2573]] </w:t>
      </w:r>
      <w:r>
        <w:t>Menstruation</w:t>
      </w:r>
    </w:p>
    <w:p>
      <w:pPr>
        <w:spacing w:after="0"/>
      </w:pPr>
      <w:r>
        <w:rPr>
          <w:b/>
        </w:rPr>
        <w:t xml:space="preserve">[[W2574]] </w:t>
      </w:r>
      <w:r>
        <w:t>einsetzt</w:t>
      </w:r>
    </w:p>
    <w:p>
      <w:pPr>
        <w:spacing w:after="0"/>
      </w:pPr>
      <w:r>
        <w:rPr>
          <w:b/>
        </w:rPr>
        <w:t xml:space="preserve">[[W2575]] </w:t>
      </w:r>
      <w:r>
        <w:t>verheirateten</w:t>
      </w:r>
    </w:p>
    <w:p>
      <w:pPr>
        <w:spacing w:after="0"/>
      </w:pPr>
      <w:r>
        <w:rPr>
          <w:b/>
        </w:rPr>
        <w:t xml:space="preserve">[[W2576]] </w:t>
      </w:r>
      <w:r>
        <w:t>Ausgießen</w:t>
      </w:r>
    </w:p>
    <w:p>
      <w:pPr>
        <w:spacing w:after="0"/>
      </w:pPr>
      <w:r>
        <w:rPr>
          <w:b/>
        </w:rPr>
        <w:t xml:space="preserve">[[W2577]] </w:t>
      </w:r>
      <w:r>
        <w:t>Hände</w:t>
      </w:r>
    </w:p>
    <w:p>
      <w:pPr>
        <w:spacing w:after="0"/>
      </w:pPr>
      <w:r>
        <w:rPr>
          <w:b/>
        </w:rPr>
        <w:t xml:space="preserve">[[W2578]] </w:t>
      </w:r>
      <w:r>
        <w:t>stecken</w:t>
      </w:r>
    </w:p>
    <w:p>
      <w:pPr>
        <w:spacing w:after="0"/>
      </w:pPr>
      <w:r>
        <w:rPr>
          <w:b/>
        </w:rPr>
        <w:t xml:space="preserve">[[W2579]] </w:t>
      </w:r>
      <w:r>
        <w:t>ägnstlich</w:t>
      </w:r>
    </w:p>
    <w:p>
      <w:pPr>
        <w:spacing w:after="0"/>
      </w:pPr>
      <w:r>
        <w:rPr>
          <w:b/>
        </w:rPr>
        <w:t xml:space="preserve">[[W2580]] </w:t>
      </w:r>
      <w:r>
        <w:t>Harnverhaltung</w:t>
      </w:r>
    </w:p>
    <w:p>
      <w:pPr>
        <w:spacing w:after="0"/>
      </w:pPr>
      <w:r>
        <w:rPr>
          <w:b/>
        </w:rPr>
        <w:t xml:space="preserve">[[W2581]] </w:t>
      </w:r>
      <w:r>
        <w:t>Männern</w:t>
      </w:r>
    </w:p>
    <w:p>
      <w:pPr>
        <w:spacing w:after="0"/>
      </w:pPr>
      <w:r>
        <w:rPr>
          <w:b/>
        </w:rPr>
        <w:t xml:space="preserve">[[W2582]] </w:t>
      </w:r>
      <w:r>
        <w:t>Schließmuskelkrampf</w:t>
      </w:r>
    </w:p>
    <w:p>
      <w:pPr>
        <w:spacing w:after="0"/>
      </w:pPr>
      <w:r>
        <w:rPr>
          <w:b/>
        </w:rPr>
        <w:t xml:space="preserve">[[W2583]] </w:t>
      </w:r>
      <w:r>
        <w:t>Hysterie</w:t>
      </w:r>
    </w:p>
    <w:p>
      <w:pPr>
        <w:spacing w:after="0"/>
      </w:pPr>
      <w:r>
        <w:rPr>
          <w:b/>
        </w:rPr>
        <w:t xml:space="preserve">[[W2584]] </w:t>
      </w:r>
      <w:r>
        <w:t>Gegenwart</w:t>
      </w:r>
    </w:p>
    <w:p>
      <w:pPr>
        <w:spacing w:after="0"/>
      </w:pPr>
      <w:r>
        <w:rPr>
          <w:b/>
        </w:rPr>
        <w:t xml:space="preserve">[[W2585]] </w:t>
      </w:r>
      <w:r>
        <w:t>erkältet</w:t>
      </w:r>
    </w:p>
    <w:p>
      <w:pPr>
        <w:spacing w:after="0"/>
      </w:pPr>
      <w:r>
        <w:rPr>
          <w:b/>
        </w:rPr>
        <w:t xml:space="preserve">[[W2586]] </w:t>
      </w:r>
      <w:r>
        <w:t>Straße</w:t>
      </w:r>
    </w:p>
    <w:p>
      <w:pPr>
        <w:spacing w:after="0"/>
      </w:pPr>
      <w:r>
        <w:rPr>
          <w:b/>
        </w:rPr>
        <w:t xml:space="preserve">[[W2587]] </w:t>
      </w:r>
      <w:r>
        <w:t>ausgesetzt</w:t>
      </w:r>
    </w:p>
    <w:p>
      <w:pPr>
        <w:spacing w:after="0"/>
      </w:pPr>
      <w:r>
        <w:rPr>
          <w:b/>
        </w:rPr>
        <w:t xml:space="preserve">[[W2588]] </w:t>
      </w:r>
      <w:r>
        <w:t>Amme</w:t>
      </w:r>
    </w:p>
    <w:p>
      <w:pPr>
        <w:spacing w:after="0"/>
      </w:pPr>
      <w:r>
        <w:rPr>
          <w:b/>
        </w:rPr>
        <w:t xml:space="preserve">[[W2589]] </w:t>
      </w:r>
      <w:r>
        <w:t>Ruhr</w:t>
      </w:r>
    </w:p>
    <w:p>
      <w:pPr>
        <w:spacing w:after="0"/>
      </w:pPr>
      <w:r>
        <w:rPr>
          <w:b/>
        </w:rPr>
        <w:t xml:space="preserve">[[W2590]] </w:t>
      </w:r>
      <w:r>
        <w:t>tabische</w:t>
      </w:r>
    </w:p>
    <w:p>
      <w:pPr>
        <w:spacing w:after="0"/>
      </w:pPr>
      <w:r>
        <w:rPr>
          <w:b/>
        </w:rPr>
        <w:t xml:space="preserve">[[W2591]] </w:t>
      </w:r>
      <w:r>
        <w:t>Ataxie</w:t>
      </w:r>
    </w:p>
    <w:p>
      <w:pPr>
        <w:spacing w:after="0"/>
      </w:pPr>
      <w:r>
        <w:rPr>
          <w:b/>
        </w:rPr>
        <w:t xml:space="preserve">[[W2592]] </w:t>
      </w:r>
      <w:r>
        <w:t>vergrößerte</w:t>
      </w:r>
    </w:p>
    <w:p>
      <w:pPr>
        <w:spacing w:after="0"/>
      </w:pPr>
      <w:r>
        <w:rPr>
          <w:b/>
        </w:rPr>
        <w:t xml:space="preserve">[[W2593]] </w:t>
      </w:r>
      <w:r>
        <w:t>Prostata</w:t>
      </w:r>
    </w:p>
    <w:p>
      <w:pPr>
        <w:spacing w:after="0"/>
      </w:pPr>
      <w:r>
        <w:rPr>
          <w:b/>
        </w:rPr>
        <w:t xml:space="preserve">[[W2594]] </w:t>
      </w:r>
      <w:r>
        <w:t>blutende</w:t>
      </w:r>
    </w:p>
    <w:p>
      <w:pPr>
        <w:spacing w:after="0"/>
      </w:pPr>
      <w:r>
        <w:rPr>
          <w:b/>
        </w:rPr>
        <w:t xml:space="preserve">[[W2595]] </w:t>
      </w:r>
      <w:r>
        <w:t>schleimiger</w:t>
      </w:r>
    </w:p>
    <w:p>
      <w:pPr>
        <w:spacing w:after="0"/>
      </w:pPr>
      <w:r>
        <w:rPr>
          <w:b/>
        </w:rPr>
        <w:t xml:space="preserve">[[W2596]] </w:t>
      </w:r>
      <w:r>
        <w:t>hämorrhoidal</w:t>
      </w:r>
    </w:p>
    <w:p>
      <w:pPr>
        <w:spacing w:after="0"/>
      </w:pPr>
      <w:r>
        <w:rPr>
          <w:b/>
        </w:rPr>
        <w:t xml:space="preserve">[[W2597]] </w:t>
      </w:r>
      <w:r>
        <w:t>veranlagten</w:t>
      </w:r>
    </w:p>
    <w:p>
      <w:pPr>
        <w:spacing w:after="0"/>
      </w:pPr>
      <w:r>
        <w:rPr>
          <w:b/>
        </w:rPr>
        <w:t xml:space="preserve">[[W2598]] </w:t>
      </w:r>
      <w:r>
        <w:t>Patienten</w:t>
      </w:r>
    </w:p>
    <w:p>
      <w:pPr>
        <w:spacing w:after="0"/>
      </w:pPr>
      <w:r>
        <w:rPr>
          <w:b/>
        </w:rPr>
        <w:t xml:space="preserve">[[W2599]] </w:t>
      </w:r>
      <w:r>
        <w:t>knorpelige</w:t>
      </w:r>
    </w:p>
    <w:p>
      <w:pPr>
        <w:spacing w:after="0"/>
      </w:pPr>
      <w:r>
        <w:rPr>
          <w:b/>
        </w:rPr>
        <w:t xml:space="preserve">[[W2600]] </w:t>
      </w:r>
      <w:r>
        <w:t>Kugel</w:t>
      </w:r>
    </w:p>
    <w:p>
      <w:pPr>
        <w:spacing w:after="0"/>
      </w:pPr>
      <w:r>
        <w:rPr>
          <w:b/>
        </w:rPr>
        <w:t xml:space="preserve">[[W2601]] </w:t>
      </w:r>
      <w:r>
        <w:t>hervorgepresst</w:t>
      </w:r>
    </w:p>
    <w:p>
      <w:pPr>
        <w:spacing w:after="0"/>
      </w:pPr>
      <w:r>
        <w:rPr>
          <w:b/>
        </w:rPr>
        <w:t xml:space="preserve">[[W2602]] </w:t>
      </w:r>
      <w:r>
        <w:t>lähmungsartiger</w:t>
      </w:r>
    </w:p>
    <w:p>
      <w:pPr>
        <w:spacing w:after="0"/>
      </w:pPr>
      <w:r>
        <w:rPr>
          <w:b/>
        </w:rPr>
        <w:t xml:space="preserve">[[W2603]] </w:t>
      </w:r>
      <w:r>
        <w:t>kein</w:t>
      </w:r>
    </w:p>
    <w:p>
      <w:pPr>
        <w:spacing w:after="0"/>
      </w:pPr>
      <w:r>
        <w:rPr>
          <w:b/>
        </w:rPr>
        <w:t xml:space="preserve">[[W2604]] </w:t>
      </w:r>
      <w:r>
        <w:t>gewaltsame</w:t>
      </w:r>
    </w:p>
    <w:p>
      <w:pPr>
        <w:spacing w:after="0"/>
      </w:pPr>
      <w:r>
        <w:rPr>
          <w:b/>
        </w:rPr>
        <w:t xml:space="preserve">[[W2605]] </w:t>
      </w:r>
      <w:r>
        <w:t>Urinverhaltung</w:t>
      </w:r>
    </w:p>
    <w:p>
      <w:pPr>
        <w:spacing w:after="0"/>
      </w:pPr>
      <w:r>
        <w:rPr>
          <w:b/>
        </w:rPr>
        <w:t xml:space="preserve">[[W2606]] </w:t>
      </w:r>
      <w:r>
        <w:t>lähmen</w:t>
      </w:r>
    </w:p>
    <w:p>
      <w:pPr>
        <w:spacing w:after="0"/>
      </w:pPr>
      <w:r>
        <w:rPr>
          <w:b/>
        </w:rPr>
        <w:t xml:space="preserve">[[W2607]] </w:t>
      </w:r>
      <w:r>
        <w:t>Überdehnung</w:t>
      </w:r>
    </w:p>
    <w:p>
      <w:pPr>
        <w:spacing w:after="0"/>
      </w:pPr>
      <w:r>
        <w:rPr>
          <w:b/>
        </w:rPr>
        <w:t xml:space="preserve">[[W2608]] </w:t>
      </w:r>
      <w:r>
        <w:t>paralytische</w:t>
      </w:r>
    </w:p>
    <w:p>
      <w:pPr>
        <w:spacing w:after="0"/>
      </w:pPr>
      <w:r>
        <w:rPr>
          <w:b/>
        </w:rPr>
        <w:t xml:space="preserve">[[W2609]] </w:t>
      </w:r>
      <w:r>
        <w:t>nässen</w:t>
      </w:r>
    </w:p>
    <w:p>
      <w:pPr>
        <w:spacing w:after="0"/>
      </w:pPr>
      <w:r>
        <w:rPr>
          <w:b/>
        </w:rPr>
        <w:t xml:space="preserve">[[W2610]] </w:t>
      </w:r>
      <w:r>
        <w:t>Schließmuskel</w:t>
      </w:r>
    </w:p>
    <w:p>
      <w:pPr>
        <w:spacing w:after="0"/>
      </w:pPr>
      <w:r>
        <w:rPr>
          <w:b/>
        </w:rPr>
        <w:t xml:space="preserve">[[W2611]] </w:t>
      </w:r>
      <w:r>
        <w:t>pilzartige</w:t>
      </w:r>
    </w:p>
    <w:p>
      <w:pPr>
        <w:spacing w:after="0"/>
      </w:pPr>
      <w:r>
        <w:rPr>
          <w:b/>
        </w:rPr>
        <w:t xml:space="preserve">[[W2612]] </w:t>
      </w:r>
      <w:r>
        <w:t>rheumatische</w:t>
      </w:r>
    </w:p>
    <w:p>
      <w:pPr>
        <w:spacing w:after="0"/>
      </w:pPr>
      <w:r>
        <w:rPr>
          <w:b/>
        </w:rPr>
        <w:t xml:space="preserve">[[W2613]] </w:t>
      </w:r>
      <w:r>
        <w:t>Gehörgang</w:t>
      </w:r>
    </w:p>
    <w:p>
      <w:pPr>
        <w:spacing w:after="0"/>
      </w:pPr>
      <w:r>
        <w:rPr>
          <w:b/>
        </w:rPr>
        <w:t xml:space="preserve">[[W2614]] </w:t>
      </w:r>
      <w:r>
        <w:t>anfängt</w:t>
      </w:r>
    </w:p>
    <w:p>
      <w:pPr>
        <w:spacing w:after="0"/>
      </w:pPr>
      <w:r>
        <w:rPr>
          <w:b/>
        </w:rPr>
        <w:t xml:space="preserve">[[W2615]] </w:t>
      </w:r>
      <w:r>
        <w:t>Urinierens</w:t>
      </w:r>
    </w:p>
    <w:p>
      <w:pPr>
        <w:spacing w:after="0"/>
      </w:pPr>
      <w:r>
        <w:rPr>
          <w:b/>
        </w:rPr>
        <w:t xml:space="preserve">[[W2616]] </w:t>
      </w:r>
      <w:r>
        <w:t>letzten</w:t>
      </w:r>
    </w:p>
    <w:p>
      <w:pPr>
        <w:spacing w:after="0"/>
      </w:pPr>
      <w:r>
        <w:rPr>
          <w:b/>
        </w:rPr>
        <w:t xml:space="preserve">[[W2617]] </w:t>
      </w:r>
      <w:r>
        <w:t>entleert</w:t>
      </w:r>
    </w:p>
    <w:p>
      <w:pPr>
        <w:spacing w:after="0"/>
      </w:pPr>
      <w:r>
        <w:rPr>
          <w:b/>
        </w:rPr>
        <w:t xml:space="preserve">[[W2618]] </w:t>
      </w:r>
      <w:r>
        <w:t>angezogenen</w:t>
      </w:r>
    </w:p>
    <w:p>
      <w:pPr>
        <w:spacing w:after="0"/>
      </w:pPr>
      <w:r>
        <w:rPr>
          <w:b/>
        </w:rPr>
        <w:t xml:space="preserve">[[W2619]] </w:t>
      </w:r>
      <w:r>
        <w:t>Dehnung</w:t>
      </w:r>
    </w:p>
    <w:p>
      <w:pPr>
        <w:spacing w:after="0"/>
      </w:pPr>
      <w:r>
        <w:rPr>
          <w:b/>
        </w:rPr>
        <w:t xml:space="preserve">[[W2620]] </w:t>
      </w:r>
      <w:r>
        <w:t>verzögert</w:t>
      </w:r>
    </w:p>
    <w:p>
      <w:pPr>
        <w:spacing w:after="0"/>
      </w:pPr>
      <w:r>
        <w:rPr>
          <w:b/>
        </w:rPr>
        <w:t xml:space="preserve">[[W2621]] </w:t>
      </w:r>
      <w:r>
        <w:t>krallender</w:t>
      </w:r>
    </w:p>
    <w:p>
      <w:pPr>
        <w:spacing w:after="0"/>
      </w:pPr>
      <w:r>
        <w:rPr>
          <w:b/>
        </w:rPr>
        <w:t xml:space="preserve">[[W2622]] </w:t>
      </w:r>
      <w:r>
        <w:t>krampfartiger</w:t>
      </w:r>
    </w:p>
    <w:p>
      <w:pPr>
        <w:spacing w:after="0"/>
      </w:pPr>
      <w:r>
        <w:rPr>
          <w:b/>
        </w:rPr>
        <w:t xml:space="preserve">[[W2623]] </w:t>
      </w:r>
      <w:r>
        <w:t>erfolglosem</w:t>
      </w:r>
    </w:p>
    <w:p>
      <w:pPr>
        <w:spacing w:after="0"/>
      </w:pPr>
      <w:r>
        <w:rPr>
          <w:b/>
        </w:rPr>
        <w:t xml:space="preserve">[[W2624]] </w:t>
      </w:r>
      <w:r>
        <w:t>gekreuzten</w:t>
      </w:r>
    </w:p>
    <w:p>
      <w:pPr>
        <w:spacing w:after="0"/>
      </w:pPr>
      <w:r>
        <w:rPr>
          <w:b/>
        </w:rPr>
        <w:t xml:space="preserve">[[W2625]] </w:t>
      </w:r>
      <w:r>
        <w:t>Zurückhaltung</w:t>
      </w:r>
    </w:p>
    <w:p>
      <w:pPr>
        <w:spacing w:after="0"/>
      </w:pPr>
      <w:r>
        <w:rPr>
          <w:b/>
        </w:rPr>
        <w:t xml:space="preserve">[[W2626]] </w:t>
      </w:r>
      <w:r>
        <w:t>spießender</w:t>
      </w:r>
    </w:p>
    <w:p>
      <w:pPr>
        <w:spacing w:after="0"/>
      </w:pPr>
      <w:r>
        <w:rPr>
          <w:b/>
        </w:rPr>
        <w:t xml:space="preserve">[[W2627]] </w:t>
      </w:r>
      <w:r>
        <w:t>Penisspitze</w:t>
      </w:r>
    </w:p>
    <w:p>
      <w:pPr>
        <w:spacing w:after="0"/>
      </w:pPr>
      <w:r>
        <w:rPr>
          <w:b/>
        </w:rPr>
        <w:t xml:space="preserve">[[W2628]] </w:t>
      </w:r>
      <w:r>
        <w:t>Steinoperation</w:t>
      </w:r>
    </w:p>
    <w:p>
      <w:pPr>
        <w:spacing w:after="0"/>
      </w:pPr>
      <w:r>
        <w:rPr>
          <w:b/>
        </w:rPr>
        <w:t xml:space="preserve">[[W2629]] </w:t>
      </w:r>
      <w:r>
        <w:t>heraus</w:t>
      </w:r>
    </w:p>
    <w:p>
      <w:pPr>
        <w:spacing w:after="0"/>
      </w:pPr>
      <w:r>
        <w:rPr>
          <w:b/>
        </w:rPr>
        <w:t xml:space="preserve">[[W2630]] </w:t>
      </w:r>
      <w:r>
        <w:t>empfindlicher</w:t>
      </w:r>
    </w:p>
    <w:p>
      <w:pPr>
        <w:spacing w:after="0"/>
      </w:pPr>
      <w:r>
        <w:rPr>
          <w:b/>
        </w:rPr>
        <w:t xml:space="preserve">[[W2631]] </w:t>
      </w:r>
      <w:r>
        <w:t>Entbidnung</w:t>
      </w:r>
    </w:p>
    <w:p>
      <w:pPr>
        <w:spacing w:after="0"/>
      </w:pPr>
      <w:r>
        <w:rPr>
          <w:b/>
        </w:rPr>
        <w:t xml:space="preserve">[[W2632]] </w:t>
      </w:r>
      <w:r>
        <w:t>Schüttelfrost</w:t>
      </w:r>
    </w:p>
    <w:p>
      <w:pPr>
        <w:spacing w:after="0"/>
      </w:pPr>
      <w:r>
        <w:rPr>
          <w:b/>
        </w:rPr>
        <w:t xml:space="preserve">[[W2633]] </w:t>
      </w:r>
      <w:r>
        <w:t>Striktur</w:t>
      </w:r>
    </w:p>
    <w:p>
      <w:pPr>
        <w:spacing w:after="0"/>
      </w:pPr>
      <w:r>
        <w:rPr>
          <w:b/>
        </w:rPr>
        <w:t xml:space="preserve">[[W2634]] </w:t>
      </w:r>
      <w:r>
        <w:t>Steingefühl</w:t>
      </w:r>
    </w:p>
    <w:p>
      <w:pPr>
        <w:spacing w:after="0"/>
      </w:pPr>
      <w:r>
        <w:rPr>
          <w:b/>
        </w:rPr>
        <w:t xml:space="preserve">[[W2635]] </w:t>
      </w:r>
      <w:r>
        <w:t>Tenesmus</w:t>
      </w:r>
    </w:p>
    <w:p>
      <w:pPr>
        <w:spacing w:after="0"/>
      </w:pPr>
      <w:r>
        <w:rPr>
          <w:b/>
        </w:rPr>
        <w:t xml:space="preserve">[[W2636]] </w:t>
      </w:r>
      <w:r>
        <w:t>eiskalten</w:t>
      </w:r>
    </w:p>
    <w:p>
      <w:pPr>
        <w:spacing w:after="0"/>
      </w:pPr>
      <w:r>
        <w:rPr>
          <w:b/>
        </w:rPr>
        <w:t xml:space="preserve">[[W2637]] </w:t>
      </w:r>
      <w:r>
        <w:t>Abführen</w:t>
      </w:r>
    </w:p>
    <w:p>
      <w:pPr>
        <w:spacing w:after="0"/>
      </w:pPr>
      <w:r>
        <w:rPr>
          <w:b/>
        </w:rPr>
        <w:t xml:space="preserve">[[W2638]] </w:t>
      </w:r>
      <w:r>
        <w:t>Dysurie</w:t>
      </w:r>
    </w:p>
    <w:p>
      <w:pPr>
        <w:spacing w:after="0"/>
      </w:pPr>
      <w:r>
        <w:rPr>
          <w:b/>
        </w:rPr>
        <w:t xml:space="preserve">[[W2639]] </w:t>
      </w:r>
      <w:r>
        <w:t>Rektums</w:t>
      </w:r>
    </w:p>
    <w:p>
      <w:pPr>
        <w:spacing w:after="0"/>
      </w:pPr>
      <w:r>
        <w:rPr>
          <w:b/>
        </w:rPr>
        <w:t xml:space="preserve">[[W2640]] </w:t>
      </w:r>
      <w:r>
        <w:t>dünner</w:t>
      </w:r>
    </w:p>
    <w:p>
      <w:pPr>
        <w:spacing w:after="0"/>
      </w:pPr>
      <w:r>
        <w:rPr>
          <w:b/>
        </w:rPr>
        <w:t xml:space="preserve">[[W2641]] </w:t>
      </w:r>
      <w:r>
        <w:t>Strahl</w:t>
      </w:r>
    </w:p>
    <w:p>
      <w:pPr>
        <w:spacing w:after="0"/>
      </w:pPr>
      <w:r>
        <w:rPr>
          <w:b/>
        </w:rPr>
        <w:t xml:space="preserve">[[W2642]] </w:t>
      </w:r>
      <w:r>
        <w:t>geteilter</w:t>
      </w:r>
    </w:p>
    <w:p>
      <w:pPr>
        <w:spacing w:after="0"/>
      </w:pPr>
      <w:r>
        <w:rPr>
          <w:b/>
        </w:rPr>
        <w:t xml:space="preserve">[[W2643]] </w:t>
      </w:r>
      <w:r>
        <w:t>Harnzwang</w:t>
      </w:r>
    </w:p>
    <w:p>
      <w:pPr>
        <w:spacing w:after="0"/>
      </w:pPr>
      <w:r>
        <w:rPr>
          <w:b/>
        </w:rPr>
        <w:t xml:space="preserve">[[W2644]] </w:t>
      </w:r>
      <w:r>
        <w:t>Bettnässen</w:t>
      </w:r>
    </w:p>
    <w:p>
      <w:pPr>
        <w:spacing w:after="0"/>
      </w:pPr>
      <w:r>
        <w:rPr>
          <w:b/>
        </w:rPr>
        <w:t xml:space="preserve">[[W2645]] </w:t>
      </w:r>
      <w:r>
        <w:t>ziehenden</w:t>
      </w:r>
    </w:p>
    <w:p>
      <w:pPr>
        <w:spacing w:after="0"/>
      </w:pPr>
      <w:r>
        <w:rPr>
          <w:b/>
        </w:rPr>
        <w:t xml:space="preserve">[[W2646]] </w:t>
      </w:r>
      <w:r>
        <w:t>Periodenschmerzen</w:t>
      </w:r>
    </w:p>
    <w:p>
      <w:pPr>
        <w:spacing w:after="0"/>
      </w:pPr>
      <w:r>
        <w:rPr>
          <w:b/>
        </w:rPr>
        <w:t xml:space="preserve">[[W2647]] </w:t>
      </w:r>
      <w:r>
        <w:t>Rückenschmerzen</w:t>
      </w:r>
    </w:p>
    <w:p>
      <w:pPr>
        <w:spacing w:after="0"/>
      </w:pPr>
      <w:r>
        <w:rPr>
          <w:b/>
        </w:rPr>
        <w:t xml:space="preserve">[[W2648]] </w:t>
      </w:r>
      <w:r>
        <w:t>Blasenschließmuskel</w:t>
      </w:r>
    </w:p>
    <w:p>
      <w:pPr>
        <w:spacing w:after="0"/>
      </w:pPr>
      <w:r>
        <w:rPr>
          <w:b/>
        </w:rPr>
        <w:t xml:space="preserve">[[W2649]] </w:t>
      </w:r>
      <w:r>
        <w:t>Ischiasnerv</w:t>
      </w:r>
    </w:p>
    <w:p>
      <w:pPr>
        <w:spacing w:after="0"/>
      </w:pPr>
      <w:r>
        <w:rPr>
          <w:b/>
        </w:rPr>
        <w:t xml:space="preserve">[[W2650]] </w:t>
      </w:r>
      <w:r>
        <w:t>Muskulus</w:t>
      </w:r>
    </w:p>
    <w:p>
      <w:pPr>
        <w:spacing w:after="0"/>
      </w:pPr>
      <w:r>
        <w:rPr>
          <w:b/>
        </w:rPr>
        <w:t xml:space="preserve">[[W2651]] </w:t>
      </w:r>
      <w:r>
        <w:t>popliteus</w:t>
      </w:r>
    </w:p>
    <w:p>
      <w:pPr>
        <w:spacing w:after="0"/>
      </w:pPr>
      <w:r>
        <w:rPr>
          <w:b/>
        </w:rPr>
        <w:t xml:space="preserve">[[W2652]] </w:t>
      </w:r>
      <w:r>
        <w:t>Hacken</w:t>
      </w:r>
    </w:p>
    <w:p>
      <w:pPr>
        <w:spacing w:after="0"/>
      </w:pPr>
      <w:r>
        <w:rPr>
          <w:b/>
        </w:rPr>
        <w:t xml:space="preserve">[[W2653]] </w:t>
      </w:r>
      <w:r>
        <w:t>Nervenstrang</w:t>
      </w:r>
    </w:p>
    <w:p>
      <w:pPr>
        <w:spacing w:after="0"/>
      </w:pPr>
      <w:r>
        <w:rPr>
          <w:b/>
        </w:rPr>
        <w:t xml:space="preserve">[[W2654]] </w:t>
      </w:r>
      <w:r>
        <w:t>ausbreitet</w:t>
      </w:r>
    </w:p>
    <w:p>
      <w:pPr>
        <w:spacing w:after="0"/>
      </w:pPr>
      <w:r>
        <w:rPr>
          <w:b/>
        </w:rPr>
        <w:t xml:space="preserve">[[W2655]] </w:t>
      </w:r>
      <w:r>
        <w:t>hauptsächlich</w:t>
      </w:r>
    </w:p>
    <w:p>
      <w:pPr>
        <w:spacing w:after="0"/>
      </w:pPr>
      <w:r>
        <w:rPr>
          <w:b/>
        </w:rPr>
        <w:t xml:space="preserve">[[W2656]] </w:t>
      </w:r>
      <w:r>
        <w:t>fließen</w:t>
      </w:r>
    </w:p>
    <w:p>
      <w:pPr>
        <w:spacing w:after="0"/>
      </w:pPr>
      <w:r>
        <w:rPr>
          <w:b/>
        </w:rPr>
        <w:t xml:space="preserve">[[W2657]] </w:t>
      </w:r>
      <w:r>
        <w:t>krampfhafter</w:t>
      </w:r>
    </w:p>
    <w:p>
      <w:pPr>
        <w:spacing w:after="0"/>
      </w:pPr>
      <w:r>
        <w:rPr>
          <w:b/>
        </w:rPr>
        <w:t xml:space="preserve">[[W2658]] </w:t>
      </w:r>
      <w:r>
        <w:t>Verschluss</w:t>
      </w:r>
    </w:p>
    <w:p>
      <w:pPr>
        <w:spacing w:after="0"/>
      </w:pPr>
      <w:r>
        <w:rPr>
          <w:b/>
        </w:rPr>
        <w:t xml:space="preserve">[[W2659]] </w:t>
      </w:r>
      <w:r>
        <w:t>Taubheit</w:t>
      </w:r>
    </w:p>
    <w:p>
      <w:pPr>
        <w:spacing w:after="0"/>
      </w:pPr>
      <w:r>
        <w:rPr>
          <w:b/>
        </w:rPr>
        <w:t xml:space="preserve">[[W2660]] </w:t>
      </w:r>
      <w:r>
        <w:t>tanzt</w:t>
      </w:r>
    </w:p>
    <w:p>
      <w:pPr>
        <w:spacing w:after="0"/>
      </w:pPr>
      <w:r>
        <w:rPr>
          <w:b/>
        </w:rPr>
        <w:t xml:space="preserve">[[W2661]] </w:t>
      </w:r>
      <w:r>
        <w:t>wahnsinnigen</w:t>
      </w:r>
    </w:p>
    <w:p>
      <w:pPr>
        <w:spacing w:after="0"/>
      </w:pPr>
      <w:r>
        <w:rPr>
          <w:b/>
        </w:rPr>
        <w:t xml:space="preserve">[[W2662]] </w:t>
      </w:r>
      <w:r>
        <w:t>Mastdarms</w:t>
      </w:r>
    </w:p>
    <w:p>
      <w:pPr>
        <w:spacing w:after="0"/>
      </w:pPr>
      <w:r>
        <w:rPr>
          <w:b/>
        </w:rPr>
        <w:t xml:space="preserve">[[W2663]] </w:t>
      </w:r>
      <w:r>
        <w:t>aussehendem</w:t>
      </w:r>
    </w:p>
    <w:p>
      <w:pPr>
        <w:spacing w:after="0"/>
      </w:pPr>
      <w:r>
        <w:rPr>
          <w:b/>
        </w:rPr>
        <w:t xml:space="preserve">[[W2664]] </w:t>
      </w:r>
      <w:r>
        <w:t>Mengen</w:t>
      </w:r>
    </w:p>
    <w:p>
      <w:pPr>
        <w:spacing w:after="0"/>
      </w:pPr>
      <w:r>
        <w:rPr>
          <w:b/>
        </w:rPr>
        <w:t xml:space="preserve">[[W2665]] </w:t>
      </w:r>
      <w:r>
        <w:t>loslaufen</w:t>
      </w:r>
    </w:p>
    <w:p>
      <w:pPr>
        <w:spacing w:after="0"/>
      </w:pPr>
      <w:r>
        <w:rPr>
          <w:b/>
        </w:rPr>
        <w:t xml:space="preserve">[[W2666]] </w:t>
      </w:r>
      <w:r>
        <w:t>ablassen</w:t>
      </w:r>
    </w:p>
    <w:p>
      <w:pPr>
        <w:spacing w:after="0"/>
      </w:pPr>
      <w:r>
        <w:rPr>
          <w:b/>
        </w:rPr>
        <w:t xml:space="preserve">[[W2667]] </w:t>
      </w:r>
      <w:r>
        <w:t>Kompfschmerzen</w:t>
      </w:r>
    </w:p>
    <w:p>
      <w:pPr>
        <w:spacing w:after="0"/>
      </w:pPr>
      <w:r>
        <w:rPr>
          <w:b/>
        </w:rPr>
        <w:t xml:space="preserve">[[W2668]] </w:t>
      </w:r>
      <w:r>
        <w:t>eher</w:t>
      </w:r>
    </w:p>
    <w:p>
      <w:pPr>
        <w:spacing w:after="0"/>
      </w:pPr>
      <w:r>
        <w:rPr>
          <w:b/>
        </w:rPr>
        <w:t xml:space="preserve">[[W2669]] </w:t>
      </w:r>
      <w:r>
        <w:t>selten</w:t>
      </w:r>
    </w:p>
    <w:p>
      <w:pPr>
        <w:spacing w:after="0"/>
      </w:pPr>
      <w:r>
        <w:rPr>
          <w:b/>
        </w:rPr>
        <w:t xml:space="preserve">[[W2670]] </w:t>
      </w:r>
      <w:r>
        <w:t>udn</w:t>
      </w:r>
    </w:p>
    <w:p>
      <w:pPr>
        <w:spacing w:after="0"/>
      </w:pPr>
      <w:r>
        <w:rPr>
          <w:b/>
        </w:rPr>
        <w:t xml:space="preserve">[[W2671]] </w:t>
      </w:r>
      <w:r>
        <w:t>kräftiger</w:t>
      </w:r>
    </w:p>
    <w:p>
      <w:pPr>
        <w:spacing w:after="0"/>
      </w:pPr>
      <w:r>
        <w:rPr>
          <w:b/>
        </w:rPr>
        <w:t xml:space="preserve">[[W2672]] </w:t>
      </w:r>
      <w:r>
        <w:t>Schwierigkeiten</w:t>
      </w:r>
    </w:p>
    <w:p>
      <w:pPr>
        <w:spacing w:after="0"/>
      </w:pPr>
      <w:r>
        <w:rPr>
          <w:b/>
        </w:rPr>
        <w:t xml:space="preserve">[[W2673]] </w:t>
      </w:r>
      <w:r>
        <w:t>langsames</w:t>
      </w:r>
    </w:p>
    <w:p>
      <w:pPr>
        <w:spacing w:after="0"/>
      </w:pPr>
      <w:r>
        <w:rPr>
          <w:b/>
        </w:rPr>
        <w:t xml:space="preserve">[[W2674]] </w:t>
      </w:r>
      <w:r>
        <w:t>Tröpfeln</w:t>
      </w:r>
    </w:p>
    <w:p>
      <w:pPr>
        <w:spacing w:after="0"/>
      </w:pPr>
      <w:r>
        <w:rPr>
          <w:b/>
        </w:rPr>
        <w:t xml:space="preserve">[[W2675]] </w:t>
      </w:r>
      <w:r>
        <w:t>spritzender</w:t>
      </w:r>
    </w:p>
    <w:p>
      <w:pPr>
        <w:spacing w:after="0"/>
      </w:pPr>
      <w:r>
        <w:rPr>
          <w:b/>
        </w:rPr>
        <w:t xml:space="preserve">[[W2676]] </w:t>
      </w:r>
      <w:r>
        <w:t>tropfenweise</w:t>
      </w:r>
    </w:p>
    <w:p>
      <w:pPr>
        <w:spacing w:after="0"/>
      </w:pPr>
      <w:r>
        <w:rPr>
          <w:b/>
        </w:rPr>
        <w:t xml:space="preserve">[[W2677]] </w:t>
      </w:r>
      <w:r>
        <w:t>tröpfelt</w:t>
      </w:r>
    </w:p>
    <w:p>
      <w:pPr>
        <w:spacing w:after="0"/>
      </w:pPr>
      <w:r>
        <w:rPr>
          <w:b/>
        </w:rPr>
        <w:t xml:space="preserve">[[W2678]] </w:t>
      </w:r>
      <w:r>
        <w:t>färbt</w:t>
      </w:r>
    </w:p>
    <w:p>
      <w:pPr>
        <w:spacing w:after="0"/>
      </w:pPr>
      <w:r>
        <w:rPr>
          <w:b/>
        </w:rPr>
        <w:t xml:space="preserve">[[W2679]] </w:t>
      </w:r>
      <w:r>
        <w:t>Hemd</w:t>
      </w:r>
    </w:p>
    <w:p>
      <w:pPr>
        <w:spacing w:after="0"/>
      </w:pPr>
      <w:r>
        <w:rPr>
          <w:b/>
        </w:rPr>
        <w:t xml:space="preserve">[[W2680]] </w:t>
      </w:r>
      <w:r>
        <w:t>senkrecht</w:t>
      </w:r>
    </w:p>
    <w:p>
      <w:pPr>
        <w:spacing w:after="0"/>
      </w:pPr>
      <w:r>
        <w:rPr>
          <w:b/>
        </w:rPr>
        <w:t xml:space="preserve">[[W2681]] </w:t>
      </w:r>
      <w:r>
        <w:t>tropft</w:t>
      </w:r>
    </w:p>
    <w:p>
      <w:pPr>
        <w:spacing w:after="0"/>
      </w:pPr>
      <w:r>
        <w:rPr>
          <w:b/>
        </w:rPr>
        <w:t xml:space="preserve">[[W2682]] </w:t>
      </w:r>
      <w:r>
        <w:t>Knaben</w:t>
      </w:r>
    </w:p>
    <w:p>
      <w:pPr>
        <w:spacing w:after="0"/>
      </w:pPr>
      <w:r>
        <w:rPr>
          <w:b/>
        </w:rPr>
        <w:t xml:space="preserve">[[W2683]] </w:t>
      </w:r>
      <w:r>
        <w:t>volle</w:t>
      </w:r>
    </w:p>
    <w:p>
      <w:pPr>
        <w:spacing w:after="0"/>
      </w:pPr>
      <w:r>
        <w:rPr>
          <w:b/>
        </w:rPr>
        <w:t xml:space="preserve">[[W2684]] </w:t>
      </w:r>
      <w:r>
        <w:t>macht</w:t>
      </w:r>
    </w:p>
    <w:p>
      <w:pPr>
        <w:spacing w:after="0"/>
      </w:pPr>
      <w:r>
        <w:rPr>
          <w:b/>
        </w:rPr>
        <w:t xml:space="preserve">[[W2685]] </w:t>
      </w:r>
      <w:r>
        <w:t>keine</w:t>
      </w:r>
    </w:p>
    <w:p>
      <w:pPr>
        <w:spacing w:after="0"/>
      </w:pPr>
      <w:r>
        <w:rPr>
          <w:b/>
        </w:rPr>
        <w:t xml:space="preserve">[[W2686]] </w:t>
      </w:r>
      <w:r>
        <w:t>tröpfelnd</w:t>
      </w:r>
    </w:p>
    <w:p>
      <w:pPr>
        <w:spacing w:after="0"/>
      </w:pPr>
      <w:r>
        <w:rPr>
          <w:b/>
        </w:rPr>
        <w:t xml:space="preserve">[[W2687]] </w:t>
      </w:r>
      <w:r>
        <w:t>unbefriedigend</w:t>
      </w:r>
    </w:p>
    <w:p>
      <w:pPr>
        <w:spacing w:after="0"/>
      </w:pPr>
      <w:r>
        <w:rPr>
          <w:b/>
        </w:rPr>
        <w:t xml:space="preserve">[[W2688]] </w:t>
      </w:r>
      <w:r>
        <w:t>bliebe</w:t>
      </w:r>
    </w:p>
    <w:p>
      <w:pPr>
        <w:spacing w:after="0"/>
      </w:pPr>
      <w:r>
        <w:rPr>
          <w:b/>
        </w:rPr>
        <w:t xml:space="preserve">[[W2689]] </w:t>
      </w:r>
      <w:r>
        <w:t>unbewusst</w:t>
      </w:r>
    </w:p>
    <w:p>
      <w:pPr>
        <w:spacing w:after="0"/>
      </w:pPr>
      <w:r>
        <w:rPr>
          <w:b/>
        </w:rPr>
        <w:t xml:space="preserve">[[W2690]] </w:t>
      </w:r>
      <w:r>
        <w:t>gefühllos</w:t>
      </w:r>
    </w:p>
    <w:p>
      <w:pPr>
        <w:spacing w:after="0"/>
      </w:pPr>
      <w:r>
        <w:rPr>
          <w:b/>
        </w:rPr>
        <w:t xml:space="preserve">[[W2691]] </w:t>
      </w:r>
      <w:r>
        <w:t>vergrößerter</w:t>
      </w:r>
    </w:p>
    <w:p>
      <w:pPr>
        <w:spacing w:after="0"/>
      </w:pPr>
      <w:r>
        <w:rPr>
          <w:b/>
        </w:rPr>
        <w:t xml:space="preserve">[[W2692]] </w:t>
      </w:r>
      <w:r>
        <w:t>Abgand</w:t>
      </w:r>
    </w:p>
    <w:p>
      <w:pPr>
        <w:spacing w:after="0"/>
      </w:pPr>
      <w:r>
        <w:rPr>
          <w:b/>
        </w:rPr>
        <w:t xml:space="preserve">[[W2693]] </w:t>
      </w:r>
      <w:r>
        <w:t>Stehenbleiben</w:t>
      </w:r>
    </w:p>
    <w:p>
      <w:pPr>
        <w:spacing w:after="0"/>
      </w:pPr>
      <w:r>
        <w:rPr>
          <w:b/>
        </w:rPr>
        <w:t xml:space="preserve">[[W2694]] </w:t>
      </w:r>
      <w:r>
        <w:t>nichts</w:t>
      </w:r>
    </w:p>
    <w:p>
      <w:pPr>
        <w:spacing w:after="0"/>
      </w:pPr>
      <w:r>
        <w:rPr>
          <w:b/>
        </w:rPr>
        <w:t xml:space="preserve">[[W2695]] </w:t>
      </w:r>
      <w:r>
        <w:t>plötzlichem</w:t>
      </w:r>
    </w:p>
    <w:p>
      <w:pPr>
        <w:spacing w:after="0"/>
      </w:pPr>
      <w:r>
        <w:rPr>
          <w:b/>
        </w:rPr>
        <w:t xml:space="preserve">[[W2696]] </w:t>
      </w:r>
      <w:r>
        <w:t>Inkontinenz</w:t>
      </w:r>
    </w:p>
    <w:p>
      <w:pPr>
        <w:spacing w:after="0"/>
      </w:pPr>
      <w:r>
        <w:rPr>
          <w:b/>
        </w:rPr>
        <w:t xml:space="preserve">[[W2697]] </w:t>
      </w:r>
      <w:r>
        <w:t>erster</w:t>
      </w:r>
    </w:p>
    <w:p>
      <w:pPr>
        <w:spacing w:after="0"/>
      </w:pPr>
      <w:r>
        <w:rPr>
          <w:b/>
        </w:rPr>
        <w:t xml:space="preserve">[[W2698]] </w:t>
      </w:r>
      <w:r>
        <w:t>krampfartiges</w:t>
      </w:r>
    </w:p>
    <w:p>
      <w:pPr>
        <w:spacing w:after="0"/>
      </w:pPr>
      <w:r>
        <w:rPr>
          <w:b/>
        </w:rPr>
        <w:t xml:space="preserve">[[W2699]] </w:t>
      </w:r>
      <w:r>
        <w:t>wecken</w:t>
      </w:r>
    </w:p>
    <w:p>
      <w:pPr>
        <w:spacing w:after="0"/>
      </w:pPr>
      <w:r>
        <w:rPr>
          <w:b/>
        </w:rPr>
        <w:t xml:space="preserve">[[W2700]] </w:t>
      </w:r>
      <w:r>
        <w:t>schwächlichen</w:t>
      </w:r>
    </w:p>
    <w:p>
      <w:pPr>
        <w:spacing w:after="0"/>
      </w:pPr>
      <w:r>
        <w:rPr>
          <w:b/>
        </w:rPr>
        <w:t xml:space="preserve">[[W2701]] </w:t>
      </w:r>
      <w:r>
        <w:t>triftigen</w:t>
      </w:r>
    </w:p>
    <w:p>
      <w:pPr>
        <w:spacing w:after="0"/>
      </w:pPr>
      <w:r>
        <w:rPr>
          <w:b/>
        </w:rPr>
        <w:t xml:space="preserve">[[W2702]] </w:t>
      </w:r>
      <w:r>
        <w:t>Grund</w:t>
      </w:r>
    </w:p>
    <w:p>
      <w:pPr>
        <w:spacing w:after="0"/>
      </w:pPr>
      <w:r>
        <w:rPr>
          <w:b/>
        </w:rPr>
        <w:t xml:space="preserve">[[W2703]] </w:t>
      </w:r>
      <w:r>
        <w:t>Gewohnheit</w:t>
      </w:r>
    </w:p>
    <w:p>
      <w:pPr>
        <w:spacing w:after="0"/>
      </w:pPr>
      <w:r>
        <w:rPr>
          <w:b/>
        </w:rPr>
        <w:t xml:space="preserve">[[W2704]] </w:t>
      </w:r>
      <w:r>
        <w:t>Fuß</w:t>
      </w:r>
    </w:p>
    <w:p>
      <w:pPr>
        <w:spacing w:after="0"/>
      </w:pPr>
      <w:r>
        <w:rPr>
          <w:b/>
        </w:rPr>
        <w:t xml:space="preserve">[[W2705]] </w:t>
      </w:r>
      <w:r>
        <w:t>herschwingen</w:t>
      </w:r>
    </w:p>
    <w:p>
      <w:pPr>
        <w:spacing w:after="0"/>
      </w:pPr>
      <w:r>
        <w:rPr>
          <w:b/>
        </w:rPr>
        <w:t xml:space="preserve">[[W2706]] </w:t>
      </w:r>
      <w:r>
        <w:t>sonst</w:t>
      </w:r>
    </w:p>
    <w:p>
      <w:pPr>
        <w:spacing w:after="0"/>
      </w:pPr>
      <w:r>
        <w:rPr>
          <w:b/>
        </w:rPr>
        <w:t xml:space="preserve">[[W2707]] </w:t>
      </w:r>
      <w:r>
        <w:t>ruhrartige</w:t>
      </w:r>
    </w:p>
    <w:p>
      <w:pPr>
        <w:spacing w:after="0"/>
      </w:pPr>
      <w:r>
        <w:rPr>
          <w:b/>
        </w:rPr>
        <w:t xml:space="preserve">[[W2708]] </w:t>
      </w:r>
      <w:r>
        <w:t>vollem</w:t>
      </w:r>
    </w:p>
    <w:p>
      <w:pPr>
        <w:spacing w:after="0"/>
      </w:pPr>
      <w:r>
        <w:rPr>
          <w:b/>
        </w:rPr>
        <w:t xml:space="preserve">[[W2709]] </w:t>
      </w:r>
      <w:r>
        <w:t>hält</w:t>
      </w:r>
    </w:p>
    <w:p>
      <w:pPr>
        <w:spacing w:after="0"/>
      </w:pPr>
      <w:r>
        <w:rPr>
          <w:b/>
        </w:rPr>
        <w:t xml:space="preserve">[[W2710]] </w:t>
      </w:r>
      <w:r>
        <w:t>gepresst</w:t>
      </w:r>
    </w:p>
    <w:p>
      <w:pPr>
        <w:spacing w:after="0"/>
      </w:pPr>
      <w:r>
        <w:rPr>
          <w:b/>
        </w:rPr>
        <w:t xml:space="preserve">[[W2711]] </w:t>
      </w:r>
      <w:r>
        <w:t>freiwillige</w:t>
      </w:r>
    </w:p>
    <w:p>
      <w:pPr>
        <w:spacing w:after="0"/>
      </w:pPr>
      <w:r>
        <w:rPr>
          <w:b/>
        </w:rPr>
        <w:t xml:space="preserve">[[W2712]] </w:t>
      </w:r>
      <w:r>
        <w:t>Entleerung</w:t>
      </w:r>
    </w:p>
    <w:p>
      <w:pPr>
        <w:spacing w:after="0"/>
      </w:pPr>
      <w:r>
        <w:rPr>
          <w:b/>
        </w:rPr>
        <w:t xml:space="preserve">[[W2713]] </w:t>
      </w:r>
      <w:r>
        <w:t>fließt</w:t>
      </w:r>
    </w:p>
    <w:p>
      <w:pPr>
        <w:spacing w:after="0"/>
      </w:pPr>
      <w:r>
        <w:rPr>
          <w:b/>
        </w:rPr>
        <w:t xml:space="preserve">[[W2714]] </w:t>
      </w:r>
      <w:r>
        <w:t>Hahn</w:t>
      </w:r>
    </w:p>
    <w:p>
      <w:pPr>
        <w:spacing w:after="0"/>
      </w:pPr>
      <w:r>
        <w:rPr>
          <w:b/>
        </w:rPr>
        <w:t xml:space="preserve">[[W2715]] </w:t>
      </w:r>
      <w:r>
        <w:t>zurückzuhalten</w:t>
      </w:r>
    </w:p>
    <w:p>
      <w:pPr>
        <w:spacing w:after="0"/>
      </w:pPr>
      <w:r>
        <w:rPr>
          <w:b/>
        </w:rPr>
        <w:t xml:space="preserve">[[W2716]] </w:t>
      </w:r>
      <w:r>
        <w:t>große</w:t>
      </w:r>
    </w:p>
    <w:p>
      <w:pPr>
        <w:spacing w:after="0"/>
      </w:pPr>
      <w:r>
        <w:rPr>
          <w:b/>
        </w:rPr>
        <w:t xml:space="preserve">[[W2717]] </w:t>
      </w:r>
      <w:r>
        <w:t>Abständen</w:t>
      </w:r>
    </w:p>
    <w:p>
      <w:pPr>
        <w:spacing w:after="0"/>
      </w:pPr>
      <w:r>
        <w:rPr>
          <w:b/>
        </w:rPr>
        <w:t xml:space="preserve">[[W2718]] </w:t>
      </w:r>
      <w:r>
        <w:t>spritzt</w:t>
      </w:r>
    </w:p>
    <w:p>
      <w:pPr>
        <w:spacing w:after="0"/>
      </w:pPr>
      <w:r>
        <w:rPr>
          <w:b/>
        </w:rPr>
        <w:t xml:space="preserve">[[W2719]] </w:t>
      </w:r>
      <w:r>
        <w:t>geschwollender</w:t>
      </w:r>
    </w:p>
    <w:p>
      <w:pPr>
        <w:spacing w:after="0"/>
      </w:pPr>
      <w:r>
        <w:rPr>
          <w:b/>
        </w:rPr>
        <w:t xml:space="preserve">[[W2720]] </w:t>
      </w:r>
      <w:r>
        <w:t>Postata</w:t>
      </w:r>
    </w:p>
    <w:p>
      <w:pPr>
        <w:spacing w:after="0"/>
      </w:pPr>
      <w:r>
        <w:rPr>
          <w:b/>
        </w:rPr>
        <w:t xml:space="preserve">[[W2721]] </w:t>
      </w:r>
      <w:r>
        <w:t>käsigen</w:t>
      </w:r>
    </w:p>
    <w:p>
      <w:pPr>
        <w:spacing w:after="0"/>
      </w:pPr>
      <w:r>
        <w:rPr>
          <w:b/>
        </w:rPr>
        <w:t xml:space="preserve">[[W2722]] </w:t>
      </w:r>
      <w:r>
        <w:t>geronnene</w:t>
      </w:r>
    </w:p>
    <w:p>
      <w:pPr>
        <w:spacing w:after="0"/>
      </w:pPr>
      <w:r>
        <w:rPr>
          <w:b/>
        </w:rPr>
        <w:t xml:space="preserve">[[W2723]] </w:t>
      </w:r>
      <w:r>
        <w:t>unvollständig</w:t>
      </w:r>
    </w:p>
    <w:p>
      <w:pPr>
        <w:spacing w:after="0"/>
      </w:pPr>
      <w:r>
        <w:rPr>
          <w:b/>
        </w:rPr>
        <w:t xml:space="preserve">[[W2724]] </w:t>
      </w:r>
      <w:r>
        <w:t>fünf</w:t>
      </w:r>
    </w:p>
    <w:p>
      <w:pPr>
        <w:spacing w:after="0"/>
      </w:pPr>
      <w:r>
        <w:rPr>
          <w:b/>
        </w:rPr>
        <w:t xml:space="preserve">[[W2725]] </w:t>
      </w:r>
      <w:r>
        <w:t>sechsmal</w:t>
      </w:r>
    </w:p>
    <w:p>
      <w:pPr>
        <w:spacing w:after="0"/>
      </w:pPr>
      <w:r>
        <w:rPr>
          <w:b/>
        </w:rPr>
        <w:t xml:space="preserve">[[W2726]] </w:t>
      </w:r>
      <w:r>
        <w:t>leer</w:t>
      </w:r>
    </w:p>
    <w:p>
      <w:pPr>
        <w:spacing w:after="0"/>
      </w:pPr>
      <w:r>
        <w:rPr>
          <w:b/>
        </w:rPr>
        <w:t xml:space="preserve">[[W2727]] </w:t>
      </w:r>
      <w:r>
        <w:t>spärlicher</w:t>
      </w:r>
    </w:p>
    <w:p>
      <w:pPr>
        <w:spacing w:after="0"/>
      </w:pPr>
      <w:r>
        <w:rPr>
          <w:b/>
        </w:rPr>
        <w:t xml:space="preserve">[[W2728]] </w:t>
      </w:r>
      <w:r>
        <w:t>allein</w:t>
      </w:r>
    </w:p>
    <w:p>
      <w:pPr>
        <w:spacing w:after="0"/>
      </w:pPr>
      <w:r>
        <w:rPr>
          <w:b/>
        </w:rPr>
        <w:t xml:space="preserve">[[W2729]] </w:t>
      </w:r>
      <w:r>
        <w:t>Weile</w:t>
      </w:r>
    </w:p>
    <w:p>
      <w:pPr>
        <w:spacing w:after="0"/>
      </w:pPr>
      <w:r>
        <w:rPr>
          <w:b/>
        </w:rPr>
        <w:t xml:space="preserve">[[W2730]] </w:t>
      </w:r>
      <w:r>
        <w:t>Klumpem</w:t>
      </w:r>
    </w:p>
    <w:p>
      <w:pPr>
        <w:spacing w:after="0"/>
      </w:pPr>
      <w:r>
        <w:rPr>
          <w:b/>
        </w:rPr>
        <w:t xml:space="preserve">[[W2731]] </w:t>
      </w:r>
      <w:r>
        <w:t>geronnenes</w:t>
      </w:r>
    </w:p>
    <w:p>
      <w:pPr>
        <w:spacing w:after="0"/>
      </w:pPr>
      <w:r>
        <w:rPr>
          <w:b/>
        </w:rPr>
        <w:t xml:space="preserve">[[W2732]] </w:t>
      </w:r>
      <w:r>
        <w:t>gestoßen</w:t>
      </w:r>
    </w:p>
    <w:p>
      <w:pPr>
        <w:spacing w:after="0"/>
      </w:pPr>
      <w:r>
        <w:rPr>
          <w:b/>
        </w:rPr>
        <w:t xml:space="preserve">[[W2733]] </w:t>
      </w:r>
      <w:r>
        <w:t>Fußboden</w:t>
      </w:r>
    </w:p>
    <w:p>
      <w:pPr>
        <w:spacing w:after="0"/>
      </w:pPr>
      <w:r>
        <w:rPr>
          <w:b/>
        </w:rPr>
        <w:t xml:space="preserve">[[W2734]] </w:t>
      </w:r>
      <w:r>
        <w:t>warten</w:t>
      </w:r>
    </w:p>
    <w:p>
      <w:pPr>
        <w:spacing w:after="0"/>
      </w:pPr>
      <w:r>
        <w:rPr>
          <w:b/>
        </w:rPr>
        <w:t xml:space="preserve">[[W2735]] </w:t>
      </w:r>
      <w:r>
        <w:t>besonders</w:t>
      </w:r>
    </w:p>
    <w:p>
      <w:pPr>
        <w:spacing w:after="0"/>
      </w:pPr>
      <w:r>
        <w:rPr>
          <w:b/>
        </w:rPr>
        <w:t xml:space="preserve">[[W2736]] </w:t>
      </w:r>
      <w:r>
        <w:t>noch</w:t>
      </w:r>
    </w:p>
    <w:p>
      <w:pPr>
        <w:spacing w:after="0"/>
      </w:pPr>
      <w:r>
        <w:rPr>
          <w:b/>
        </w:rPr>
        <w:t xml:space="preserve">[[W2737]] </w:t>
      </w:r>
      <w:r>
        <w:t>pfeift</w:t>
      </w:r>
    </w:p>
    <w:p>
      <w:pPr>
        <w:spacing w:after="0"/>
      </w:pPr>
      <w:r>
        <w:rPr>
          <w:b/>
        </w:rPr>
        <w:t xml:space="preserve">[[W2738]] </w:t>
      </w:r>
      <w:r>
        <w:t>damit</w:t>
      </w:r>
    </w:p>
    <w:p>
      <w:pPr>
        <w:spacing w:after="0"/>
      </w:pPr>
      <w:r>
        <w:rPr>
          <w:b/>
        </w:rPr>
        <w:t xml:space="preserve">[[W2739]] </w:t>
      </w:r>
      <w:r>
        <w:t>Rest</w:t>
      </w:r>
    </w:p>
    <w:p>
      <w:pPr>
        <w:spacing w:after="0"/>
      </w:pPr>
      <w:r>
        <w:rPr>
          <w:b/>
        </w:rPr>
        <w:t xml:space="preserve">[[W2740]] </w:t>
      </w:r>
      <w:r>
        <w:t>herauskommt</w:t>
      </w:r>
    </w:p>
    <w:p>
      <w:pPr>
        <w:spacing w:after="0"/>
      </w:pPr>
      <w:r>
        <w:rPr>
          <w:b/>
        </w:rPr>
        <w:t xml:space="preserve">[[W2741]] </w:t>
      </w:r>
      <w:r>
        <w:t>Zeit</w:t>
      </w:r>
    </w:p>
    <w:p>
      <w:pPr>
        <w:spacing w:after="0"/>
      </w:pPr>
      <w:r>
        <w:rPr>
          <w:b/>
        </w:rPr>
        <w:t xml:space="preserve">[[W2742]] </w:t>
      </w:r>
      <w:r>
        <w:t>sodass</w:t>
      </w:r>
    </w:p>
    <w:p>
      <w:pPr>
        <w:spacing w:after="0"/>
      </w:pPr>
      <w:r>
        <w:rPr>
          <w:b/>
        </w:rPr>
        <w:t xml:space="preserve">[[W2743]] </w:t>
      </w:r>
      <w:r>
        <w:t>Anus</w:t>
      </w:r>
    </w:p>
    <w:p>
      <w:pPr>
        <w:spacing w:after="0"/>
      </w:pPr>
      <w:r>
        <w:rPr>
          <w:b/>
        </w:rPr>
        <w:t xml:space="preserve">[[W2744]] </w:t>
      </w:r>
      <w:r>
        <w:t>heraustritt</w:t>
      </w:r>
    </w:p>
    <w:p>
      <w:pPr>
        <w:spacing w:after="0"/>
      </w:pPr>
      <w:r>
        <w:rPr>
          <w:b/>
        </w:rPr>
        <w:t xml:space="preserve">[[W2745]] </w:t>
      </w:r>
      <w:r>
        <w:t>je</w:t>
      </w:r>
    </w:p>
    <w:p>
      <w:pPr>
        <w:spacing w:after="0"/>
      </w:pPr>
      <w:r>
        <w:rPr>
          <w:b/>
        </w:rPr>
        <w:t xml:space="preserve">[[W2746]] </w:t>
      </w:r>
      <w:r>
        <w:t>desto</w:t>
      </w:r>
    </w:p>
    <w:p>
      <w:pPr>
        <w:spacing w:after="0"/>
      </w:pPr>
      <w:r>
        <w:rPr>
          <w:b/>
        </w:rPr>
        <w:t xml:space="preserve">[[W2747]] </w:t>
      </w:r>
      <w:r>
        <w:t>geringer</w:t>
      </w:r>
    </w:p>
    <w:p>
      <w:pPr>
        <w:spacing w:after="0"/>
      </w:pPr>
      <w:r>
        <w:rPr>
          <w:b/>
        </w:rPr>
        <w:t xml:space="preserve">[[W2748]] </w:t>
      </w:r>
      <w:r>
        <w:t>häufiges</w:t>
      </w:r>
    </w:p>
    <w:p>
      <w:pPr>
        <w:spacing w:after="0"/>
      </w:pPr>
      <w:r>
        <w:rPr>
          <w:b/>
        </w:rPr>
        <w:t xml:space="preserve">[[W2749]] </w:t>
      </w:r>
      <w:r>
        <w:t>wonach</w:t>
      </w:r>
    </w:p>
    <w:p>
      <w:pPr>
        <w:spacing w:after="0"/>
      </w:pPr>
      <w:r>
        <w:rPr>
          <w:b/>
        </w:rPr>
        <w:t xml:space="preserve">[[W2750]] </w:t>
      </w:r>
      <w:r>
        <w:t>fortsetzen</w:t>
      </w:r>
    </w:p>
    <w:p>
      <w:pPr>
        <w:spacing w:after="0"/>
      </w:pPr>
      <w:r>
        <w:rPr>
          <w:b/>
        </w:rPr>
        <w:t xml:space="preserve">[[W2751]] </w:t>
      </w:r>
      <w:r>
        <w:t>wegen</w:t>
      </w:r>
    </w:p>
    <w:p>
      <w:pPr>
        <w:spacing w:after="0"/>
      </w:pPr>
      <w:r>
        <w:rPr>
          <w:b/>
        </w:rPr>
        <w:t xml:space="preserve">[[W2752]] </w:t>
      </w:r>
      <w:r>
        <w:t>Blasengrund</w:t>
      </w:r>
    </w:p>
    <w:p>
      <w:pPr>
        <w:spacing w:after="0"/>
      </w:pPr>
      <w:r>
        <w:rPr>
          <w:b/>
        </w:rPr>
        <w:t xml:space="preserve">[[W2753]] </w:t>
      </w:r>
      <w:r>
        <w:t>Stuhlpressen</w:t>
      </w:r>
    </w:p>
    <w:p>
      <w:pPr>
        <w:spacing w:after="0"/>
      </w:pPr>
      <w:r>
        <w:rPr>
          <w:b/>
        </w:rPr>
        <w:t xml:space="preserve">[[W2754]] </w:t>
      </w:r>
      <w:r>
        <w:t>Schneiden</w:t>
      </w:r>
    </w:p>
    <w:p>
      <w:pPr>
        <w:spacing w:after="0"/>
      </w:pPr>
      <w:r>
        <w:rPr>
          <w:b/>
        </w:rPr>
        <w:t xml:space="preserve">[[W2755]] </w:t>
      </w:r>
      <w:r>
        <w:t>vergeblichen</w:t>
      </w:r>
    </w:p>
    <w:p>
      <w:pPr>
        <w:spacing w:after="0"/>
      </w:pPr>
      <w:r>
        <w:rPr>
          <w:b/>
        </w:rPr>
        <w:t xml:space="preserve">[[W2756]] </w:t>
      </w:r>
      <w:r>
        <w:t>vielem</w:t>
      </w:r>
    </w:p>
    <w:p>
      <w:pPr>
        <w:spacing w:after="0"/>
      </w:pPr>
      <w:r>
        <w:rPr>
          <w:b/>
        </w:rPr>
        <w:t xml:space="preserve">[[W2757]] </w:t>
      </w:r>
      <w:r>
        <w:t>manchmal</w:t>
      </w:r>
    </w:p>
    <w:p>
      <w:pPr>
        <w:spacing w:after="0"/>
      </w:pPr>
      <w:r>
        <w:rPr>
          <w:b/>
        </w:rPr>
        <w:t xml:space="preserve">[[W2758]] </w:t>
      </w:r>
      <w:r>
        <w:t>Wände</w:t>
      </w:r>
    </w:p>
    <w:p>
      <w:pPr>
        <w:spacing w:after="0"/>
      </w:pPr>
      <w:r>
        <w:rPr>
          <w:b/>
        </w:rPr>
        <w:t xml:space="preserve">[[W2759]] </w:t>
      </w:r>
      <w:r>
        <w:t>Blasenhalses</w:t>
      </w:r>
    </w:p>
    <w:p>
      <w:pPr>
        <w:spacing w:after="0"/>
      </w:pPr>
      <w:r>
        <w:rPr>
          <w:b/>
        </w:rPr>
        <w:t xml:space="preserve">[[W2760]] </w:t>
      </w:r>
      <w:r>
        <w:t>Wurmgefühl</w:t>
      </w:r>
    </w:p>
    <w:p>
      <w:pPr>
        <w:spacing w:after="0"/>
      </w:pPr>
      <w:r>
        <w:rPr>
          <w:b/>
        </w:rPr>
        <w:t xml:space="preserve">[[W2761]] </w:t>
      </w:r>
      <w:r>
        <w:t>Zusammenziehens</w:t>
      </w:r>
    </w:p>
    <w:p>
      <w:pPr>
        <w:spacing w:after="0"/>
      </w:pPr>
      <w:r>
        <w:rPr>
          <w:b/>
        </w:rPr>
        <w:t xml:space="preserve">[[W2762]] </w:t>
      </w:r>
      <w:r>
        <w:t>Brustdrüsen</w:t>
      </w:r>
    </w:p>
    <w:p>
      <w:pPr>
        <w:spacing w:after="0"/>
      </w:pPr>
      <w:r>
        <w:rPr>
          <w:b/>
        </w:rPr>
        <w:t xml:space="preserve">[[W2763]] </w:t>
      </w:r>
      <w:r>
        <w:t>Schlüsselbeine</w:t>
      </w:r>
    </w:p>
    <w:p>
      <w:pPr>
        <w:spacing w:after="0"/>
      </w:pPr>
      <w:r>
        <w:rPr>
          <w:b/>
        </w:rPr>
        <w:t xml:space="preserve">[[W2764]] </w:t>
      </w:r>
      <w:r>
        <w:t>Absonderung</w:t>
      </w:r>
    </w:p>
    <w:p>
      <w:pPr>
        <w:spacing w:after="0"/>
      </w:pPr>
      <w:r>
        <w:rPr>
          <w:b/>
        </w:rPr>
        <w:t xml:space="preserve">[[W2765]] </w:t>
      </w:r>
      <w:r>
        <w:t>blutiges</w:t>
      </w:r>
    </w:p>
    <w:p>
      <w:pPr>
        <w:spacing w:after="0"/>
      </w:pPr>
      <w:r>
        <w:rPr>
          <w:b/>
        </w:rPr>
        <w:t xml:space="preserve">[[W2766]] </w:t>
      </w:r>
      <w:r>
        <w:t>Bruswarze</w:t>
      </w:r>
    </w:p>
    <w:p>
      <w:pPr>
        <w:spacing w:after="0"/>
      </w:pPr>
      <w:r>
        <w:rPr>
          <w:b/>
        </w:rPr>
        <w:t xml:space="preserve">[[W2767]] </w:t>
      </w:r>
      <w:r>
        <w:t>Brustwarzen</w:t>
      </w:r>
    </w:p>
    <w:p>
      <w:pPr>
        <w:spacing w:after="0"/>
      </w:pPr>
      <w:r>
        <w:rPr>
          <w:b/>
        </w:rPr>
        <w:t xml:space="preserve">[[W2768]] </w:t>
      </w:r>
      <w:r>
        <w:t>droht</w:t>
      </w:r>
    </w:p>
    <w:p>
      <w:pPr>
        <w:spacing w:after="0"/>
      </w:pPr>
      <w:r>
        <w:rPr>
          <w:b/>
        </w:rPr>
        <w:t xml:space="preserve">[[W2769]] </w:t>
      </w:r>
      <w:r>
        <w:t>Bronchitis</w:t>
      </w:r>
    </w:p>
    <w:p>
      <w:pPr>
        <w:spacing w:after="0"/>
      </w:pPr>
      <w:r>
        <w:rPr>
          <w:b/>
        </w:rPr>
        <w:t xml:space="preserve">[[W2770]] </w:t>
      </w:r>
      <w:r>
        <w:t>Hautbeschwerden</w:t>
      </w:r>
    </w:p>
    <w:p>
      <w:pPr>
        <w:spacing w:after="0"/>
      </w:pPr>
      <w:r>
        <w:rPr>
          <w:b/>
        </w:rPr>
        <w:t xml:space="preserve">[[W2771]] </w:t>
      </w:r>
      <w:r>
        <w:t>Mastdarmbeschwerden</w:t>
      </w:r>
    </w:p>
    <w:p>
      <w:pPr>
        <w:spacing w:after="0"/>
      </w:pPr>
      <w:r>
        <w:rPr>
          <w:b/>
        </w:rPr>
        <w:t xml:space="preserve">[[W2772]] </w:t>
      </w:r>
      <w:r>
        <w:t>sei</w:t>
      </w:r>
    </w:p>
    <w:p>
      <w:pPr>
        <w:spacing w:after="0"/>
      </w:pPr>
      <w:r>
        <w:rPr>
          <w:b/>
        </w:rPr>
        <w:t xml:space="preserve">[[W2773]] </w:t>
      </w:r>
      <w:r>
        <w:t>Hauses</w:t>
      </w:r>
    </w:p>
    <w:p>
      <w:pPr>
        <w:spacing w:after="0"/>
      </w:pPr>
      <w:r>
        <w:rPr>
          <w:b/>
        </w:rPr>
        <w:t xml:space="preserve">[[W2774]] </w:t>
      </w:r>
      <w:r>
        <w:t>Schlüsselbeingegend</w:t>
      </w:r>
    </w:p>
    <w:p>
      <w:pPr>
        <w:spacing w:after="0"/>
      </w:pPr>
      <w:r>
        <w:rPr>
          <w:b/>
        </w:rPr>
        <w:t xml:space="preserve">[[W2775]] </w:t>
      </w:r>
      <w:r>
        <w:t>Aneurisma</w:t>
      </w:r>
    </w:p>
    <w:p>
      <w:pPr>
        <w:spacing w:after="0"/>
      </w:pPr>
      <w:r>
        <w:rPr>
          <w:b/>
        </w:rPr>
        <w:t xml:space="preserve">[[W2776]] </w:t>
      </w:r>
      <w:r>
        <w:t>großen</w:t>
      </w:r>
    </w:p>
    <w:p>
      <w:pPr>
        <w:spacing w:after="0"/>
      </w:pPr>
      <w:r>
        <w:rPr>
          <w:b/>
        </w:rPr>
        <w:t xml:space="preserve">[[W2777]] </w:t>
      </w:r>
      <w:r>
        <w:t>Arterien</w:t>
      </w:r>
    </w:p>
    <w:p>
      <w:pPr>
        <w:spacing w:after="0"/>
      </w:pPr>
      <w:r>
        <w:rPr>
          <w:b/>
        </w:rPr>
        <w:t xml:space="preserve">[[W2778]] </w:t>
      </w:r>
      <w:r>
        <w:t>Angina</w:t>
      </w:r>
    </w:p>
    <w:p>
      <w:pPr>
        <w:spacing w:after="0"/>
      </w:pPr>
      <w:r>
        <w:rPr>
          <w:b/>
        </w:rPr>
        <w:t xml:space="preserve">[[W2779]] </w:t>
      </w:r>
      <w:r>
        <w:t>pectoris</w:t>
      </w:r>
    </w:p>
    <w:p>
      <w:pPr>
        <w:spacing w:after="0"/>
      </w:pPr>
      <w:r>
        <w:rPr>
          <w:b/>
        </w:rPr>
        <w:t xml:space="preserve">[[W2780]] </w:t>
      </w:r>
      <w:r>
        <w:t>Herzgegend</w:t>
      </w:r>
    </w:p>
    <w:p>
      <w:pPr>
        <w:spacing w:after="0"/>
      </w:pPr>
      <w:r>
        <w:rPr>
          <w:b/>
        </w:rPr>
        <w:t xml:space="preserve">[[W2781]] </w:t>
      </w:r>
      <w:r>
        <w:t>greller</w:t>
      </w:r>
    </w:p>
    <w:p>
      <w:pPr>
        <w:spacing w:after="0"/>
      </w:pPr>
      <w:r>
        <w:rPr>
          <w:b/>
        </w:rPr>
        <w:t xml:space="preserve">[[W2782]] </w:t>
      </w:r>
      <w:r>
        <w:t>Farben</w:t>
      </w:r>
    </w:p>
    <w:p>
      <w:pPr>
        <w:spacing w:after="0"/>
      </w:pPr>
      <w:r>
        <w:rPr>
          <w:b/>
        </w:rPr>
        <w:t xml:space="preserve">[[W2783]] </w:t>
      </w:r>
      <w:r>
        <w:t>Umherbewegen</w:t>
      </w:r>
    </w:p>
    <w:p>
      <w:pPr>
        <w:spacing w:after="0"/>
      </w:pPr>
      <w:r>
        <w:rPr>
          <w:b/>
        </w:rPr>
        <w:t xml:space="preserve">[[W2784]] </w:t>
      </w:r>
      <w:r>
        <w:t>Aphthen</w:t>
      </w:r>
    </w:p>
    <w:p>
      <w:pPr>
        <w:spacing w:after="0"/>
      </w:pPr>
      <w:r>
        <w:rPr>
          <w:b/>
        </w:rPr>
        <w:t xml:space="preserve">[[W2785]] </w:t>
      </w:r>
      <w:r>
        <w:t>Atelektase</w:t>
      </w:r>
    </w:p>
    <w:p>
      <w:pPr>
        <w:spacing w:after="0"/>
      </w:pPr>
      <w:r>
        <w:rPr>
          <w:b/>
        </w:rPr>
        <w:t xml:space="preserve">[[W2786]] </w:t>
      </w:r>
      <w:r>
        <w:t>Warzen</w:t>
      </w:r>
    </w:p>
    <w:p>
      <w:pPr>
        <w:spacing w:after="0"/>
      </w:pPr>
      <w:r>
        <w:rPr>
          <w:b/>
        </w:rPr>
        <w:t xml:space="preserve">[[W2787]] </w:t>
      </w:r>
      <w:r>
        <w:t>aufgehängt</w:t>
      </w:r>
    </w:p>
    <w:p>
      <w:pPr>
        <w:spacing w:after="0"/>
      </w:pPr>
      <w:r>
        <w:rPr>
          <w:b/>
        </w:rPr>
        <w:t xml:space="preserve">[[W2788]] </w:t>
      </w:r>
      <w:r>
        <w:t>Auflagerung</w:t>
      </w:r>
    </w:p>
    <w:p>
      <w:pPr>
        <w:spacing w:after="0"/>
      </w:pPr>
      <w:r>
        <w:rPr>
          <w:b/>
        </w:rPr>
        <w:t xml:space="preserve">[[W2789]] </w:t>
      </w:r>
      <w:r>
        <w:t>Herzklappen</w:t>
      </w:r>
    </w:p>
    <w:p>
      <w:pPr>
        <w:spacing w:after="0"/>
      </w:pPr>
      <w:r>
        <w:rPr>
          <w:b/>
        </w:rPr>
        <w:t xml:space="preserve">[[W2790]] </w:t>
      </w:r>
      <w:r>
        <w:t>Asthma</w:t>
      </w:r>
    </w:p>
    <w:p>
      <w:pPr>
        <w:spacing w:after="0"/>
      </w:pPr>
      <w:r>
        <w:rPr>
          <w:b/>
        </w:rPr>
        <w:t xml:space="preserve">[[W2791]] </w:t>
      </w:r>
      <w:r>
        <w:t>Leberregion</w:t>
      </w:r>
    </w:p>
    <w:p>
      <w:pPr>
        <w:spacing w:after="0"/>
      </w:pPr>
      <w:r>
        <w:rPr>
          <w:b/>
        </w:rPr>
        <w:t xml:space="preserve">[[W2792]] </w:t>
      </w:r>
      <w:r>
        <w:t>weißlich</w:t>
      </w:r>
    </w:p>
    <w:p>
      <w:pPr>
        <w:spacing w:after="0"/>
      </w:pPr>
      <w:r>
        <w:rPr>
          <w:b/>
        </w:rPr>
        <w:t xml:space="preserve">[[W2793]] </w:t>
      </w:r>
      <w:r>
        <w:t>Blutblasen</w:t>
      </w:r>
    </w:p>
    <w:p>
      <w:pPr>
        <w:spacing w:after="0"/>
      </w:pPr>
      <w:r>
        <w:rPr>
          <w:b/>
        </w:rPr>
        <w:t xml:space="preserve">[[W2794]] </w:t>
      </w:r>
      <w:r>
        <w:t>abschälend</w:t>
      </w:r>
    </w:p>
    <w:p>
      <w:pPr>
        <w:spacing w:after="0"/>
      </w:pPr>
      <w:r>
        <w:rPr>
          <w:b/>
        </w:rPr>
        <w:t xml:space="preserve">[[W2795]] </w:t>
      </w:r>
      <w:r>
        <w:t>mehlig</w:t>
      </w:r>
    </w:p>
    <w:p>
      <w:pPr>
        <w:spacing w:after="0"/>
      </w:pPr>
      <w:r>
        <w:rPr>
          <w:b/>
        </w:rPr>
        <w:t xml:space="preserve">[[W2796]] </w:t>
      </w:r>
      <w:r>
        <w:t>schorfig</w:t>
      </w:r>
    </w:p>
    <w:p>
      <w:pPr>
        <w:spacing w:after="0"/>
      </w:pPr>
      <w:r>
        <w:rPr>
          <w:b/>
        </w:rPr>
        <w:t xml:space="preserve">[[W2797]] </w:t>
      </w:r>
      <w:r>
        <w:t>hirsekorngroß</w:t>
      </w:r>
    </w:p>
    <w:p>
      <w:pPr>
        <w:spacing w:after="0"/>
      </w:pPr>
      <w:r>
        <w:rPr>
          <w:b/>
        </w:rPr>
        <w:t xml:space="preserve">[[W2798]] </w:t>
      </w:r>
      <w:r>
        <w:t>kleieartig</w:t>
      </w:r>
    </w:p>
    <w:p>
      <w:pPr>
        <w:spacing w:after="0"/>
      </w:pPr>
      <w:r>
        <w:rPr>
          <w:b/>
        </w:rPr>
        <w:t xml:space="preserve">[[W2799]] </w:t>
      </w:r>
      <w:r>
        <w:t>stechende</w:t>
      </w:r>
    </w:p>
    <w:p>
      <w:pPr>
        <w:spacing w:after="0"/>
      </w:pPr>
      <w:r>
        <w:rPr>
          <w:b/>
        </w:rPr>
        <w:t xml:space="preserve">[[W2800]] </w:t>
      </w:r>
      <w:r>
        <w:t>Frühjahr</w:t>
      </w:r>
    </w:p>
    <w:p>
      <w:pPr>
        <w:spacing w:after="0"/>
      </w:pPr>
      <w:r>
        <w:rPr>
          <w:b/>
        </w:rPr>
        <w:t xml:space="preserve">[[W2801]] </w:t>
      </w:r>
      <w:r>
        <w:t>schuppende</w:t>
      </w:r>
    </w:p>
    <w:p>
      <w:pPr>
        <w:spacing w:after="0"/>
      </w:pPr>
      <w:r>
        <w:rPr>
          <w:b/>
        </w:rPr>
        <w:t xml:space="preserve">[[W2802]] </w:t>
      </w:r>
      <w:r>
        <w:t>zoster</w:t>
      </w:r>
    </w:p>
    <w:p>
      <w:pPr>
        <w:spacing w:after="0"/>
      </w:pPr>
      <w:r>
        <w:rPr>
          <w:b/>
        </w:rPr>
        <w:t xml:space="preserve">[[W2803]] </w:t>
      </w:r>
      <w:r>
        <w:t>Akne</w:t>
      </w:r>
    </w:p>
    <w:p>
      <w:pPr>
        <w:spacing w:after="0"/>
      </w:pPr>
      <w:r>
        <w:rPr>
          <w:b/>
        </w:rPr>
        <w:t xml:space="preserve">[[W2804]] </w:t>
      </w:r>
      <w:r>
        <w:t>erhaben</w:t>
      </w:r>
    </w:p>
    <w:p>
      <w:pPr>
        <w:spacing w:after="0"/>
      </w:pPr>
      <w:r>
        <w:rPr>
          <w:b/>
        </w:rPr>
        <w:t xml:space="preserve">[[W2805]] </w:t>
      </w:r>
      <w:r>
        <w:t>flach</w:t>
      </w:r>
    </w:p>
    <w:p>
      <w:pPr>
        <w:spacing w:after="0"/>
      </w:pPr>
      <w:r>
        <w:rPr>
          <w:b/>
        </w:rPr>
        <w:t xml:space="preserve">[[W2806]] </w:t>
      </w:r>
      <w:r>
        <w:t>werdend</w:t>
      </w:r>
    </w:p>
    <w:p>
      <w:pPr>
        <w:spacing w:after="0"/>
      </w:pPr>
      <w:r>
        <w:rPr>
          <w:b/>
        </w:rPr>
        <w:t xml:space="preserve">[[W2807]] </w:t>
      </w:r>
      <w:r>
        <w:t>Lichen</w:t>
      </w:r>
    </w:p>
    <w:p>
      <w:pPr>
        <w:spacing w:after="0"/>
      </w:pPr>
      <w:r>
        <w:rPr>
          <w:b/>
        </w:rPr>
        <w:t xml:space="preserve">[[W2808]] </w:t>
      </w:r>
      <w:r>
        <w:t>simplex</w:t>
      </w:r>
    </w:p>
    <w:p>
      <w:pPr>
        <w:spacing w:after="0"/>
      </w:pPr>
      <w:r>
        <w:rPr>
          <w:b/>
        </w:rPr>
        <w:t xml:space="preserve">[[W2809]] </w:t>
      </w:r>
      <w:r>
        <w:t>spitz</w:t>
      </w:r>
    </w:p>
    <w:p>
      <w:pPr>
        <w:spacing w:after="0"/>
      </w:pPr>
      <w:r>
        <w:rPr>
          <w:b/>
        </w:rPr>
        <w:t xml:space="preserve">[[W2810]] </w:t>
      </w:r>
      <w:r>
        <w:t>weißlichen</w:t>
      </w:r>
    </w:p>
    <w:p>
      <w:pPr>
        <w:spacing w:after="0"/>
      </w:pPr>
      <w:r>
        <w:rPr>
          <w:b/>
        </w:rPr>
        <w:t xml:space="preserve">[[W2811]] </w:t>
      </w:r>
      <w:r>
        <w:t>halbdurchsichtigen</w:t>
      </w:r>
    </w:p>
    <w:p>
      <w:pPr>
        <w:spacing w:after="0"/>
      </w:pPr>
      <w:r>
        <w:rPr>
          <w:b/>
        </w:rPr>
        <w:t xml:space="preserve">[[W2812]] </w:t>
      </w:r>
      <w:r>
        <w:t>Umrandung</w:t>
      </w:r>
    </w:p>
    <w:p>
      <w:pPr>
        <w:spacing w:after="0"/>
      </w:pPr>
      <w:r>
        <w:rPr>
          <w:b/>
        </w:rPr>
        <w:t xml:space="preserve">[[W2813]] </w:t>
      </w:r>
      <w:r>
        <w:t>Roseola</w:t>
      </w:r>
    </w:p>
    <w:p>
      <w:pPr>
        <w:spacing w:after="0"/>
      </w:pPr>
      <w:r>
        <w:rPr>
          <w:b/>
        </w:rPr>
        <w:t xml:space="preserve">[[W2814]] </w:t>
      </w:r>
      <w:r>
        <w:t>Quecksilbermissbrauch</w:t>
      </w:r>
    </w:p>
    <w:p>
      <w:pPr>
        <w:spacing w:after="0"/>
      </w:pPr>
      <w:r>
        <w:rPr>
          <w:b/>
        </w:rPr>
        <w:t xml:space="preserve">[[W2815]] </w:t>
      </w:r>
      <w:r>
        <w:t>kupfernd</w:t>
      </w:r>
    </w:p>
    <w:p>
      <w:pPr>
        <w:spacing w:after="0"/>
      </w:pPr>
      <w:r>
        <w:rPr>
          <w:b/>
        </w:rPr>
        <w:t xml:space="preserve">[[W2816]] </w:t>
      </w:r>
      <w:r>
        <w:t>eisernen</w:t>
      </w:r>
    </w:p>
    <w:p>
      <w:pPr>
        <w:spacing w:after="0"/>
      </w:pPr>
      <w:r>
        <w:rPr>
          <w:b/>
        </w:rPr>
        <w:t xml:space="preserve">[[W2817]] </w:t>
      </w:r>
      <w:r>
        <w:t>Brustmitte</w:t>
      </w:r>
    </w:p>
    <w:p>
      <w:pPr>
        <w:spacing w:after="0"/>
      </w:pPr>
      <w:r>
        <w:rPr>
          <w:b/>
        </w:rPr>
        <w:t xml:space="preserve">[[W2818]] </w:t>
      </w:r>
      <w:r>
        <w:t>bedecktes</w:t>
      </w:r>
    </w:p>
    <w:p>
      <w:pPr>
        <w:spacing w:after="0"/>
      </w:pPr>
      <w:r>
        <w:rPr>
          <w:b/>
        </w:rPr>
        <w:t xml:space="preserve">[[W2819]] </w:t>
      </w:r>
      <w:r>
        <w:t>Befürchtung</w:t>
      </w:r>
    </w:p>
    <w:p>
      <w:pPr>
        <w:spacing w:after="0"/>
      </w:pPr>
      <w:r>
        <w:rPr>
          <w:b/>
        </w:rPr>
        <w:t xml:space="preserve">[[W2820]] </w:t>
      </w:r>
      <w:r>
        <w:t>Beklommenheit</w:t>
      </w:r>
    </w:p>
    <w:p>
      <w:pPr>
        <w:spacing w:after="0"/>
      </w:pPr>
      <w:r>
        <w:rPr>
          <w:b/>
        </w:rPr>
        <w:t xml:space="preserve">[[W2821]] </w:t>
      </w:r>
      <w:r>
        <w:t>gekrümmten</w:t>
      </w:r>
    </w:p>
    <w:p>
      <w:pPr>
        <w:spacing w:after="0"/>
      </w:pPr>
      <w:r>
        <w:rPr>
          <w:b/>
        </w:rPr>
        <w:t xml:space="preserve">[[W2822]] </w:t>
      </w:r>
      <w:r>
        <w:t>Umhergehen</w:t>
      </w:r>
    </w:p>
    <w:p>
      <w:pPr>
        <w:spacing w:after="0"/>
      </w:pPr>
      <w:r>
        <w:rPr>
          <w:b/>
        </w:rPr>
        <w:t xml:space="preserve">[[W2823]] </w:t>
      </w:r>
      <w:r>
        <w:t>aufsteigende</w:t>
      </w:r>
    </w:p>
    <w:p>
      <w:pPr>
        <w:spacing w:after="0"/>
      </w:pPr>
      <w:r>
        <w:rPr>
          <w:b/>
        </w:rPr>
        <w:t xml:space="preserve">[[W2824]] </w:t>
      </w:r>
      <w:r>
        <w:t>Ausatmung</w:t>
      </w:r>
    </w:p>
    <w:p>
      <w:pPr>
        <w:spacing w:after="0"/>
      </w:pPr>
      <w:r>
        <w:rPr>
          <w:b/>
        </w:rPr>
        <w:t xml:space="preserve">[[W2825]] </w:t>
      </w:r>
      <w:r>
        <w:t>schlechteron</w:t>
      </w:r>
    </w:p>
    <w:p>
      <w:pPr>
        <w:spacing w:after="0"/>
      </w:pPr>
      <w:r>
        <w:rPr>
          <w:b/>
        </w:rPr>
        <w:t xml:space="preserve">[[W2826]] </w:t>
      </w:r>
      <w:r>
        <w:t>Einatmung</w:t>
      </w:r>
    </w:p>
    <w:p>
      <w:pPr>
        <w:spacing w:after="0"/>
      </w:pPr>
      <w:r>
        <w:rPr>
          <w:b/>
        </w:rPr>
        <w:t xml:space="preserve">[[W2827]] </w:t>
      </w:r>
      <w:r>
        <w:t>grünes</w:t>
      </w:r>
    </w:p>
    <w:p>
      <w:pPr>
        <w:spacing w:after="0"/>
      </w:pPr>
      <w:r>
        <w:rPr>
          <w:b/>
        </w:rPr>
        <w:t xml:space="preserve">[[W2828]] </w:t>
      </w:r>
      <w:r>
        <w:t>tiefgelagertem</w:t>
      </w:r>
    </w:p>
    <w:p>
      <w:pPr>
        <w:spacing w:after="0"/>
      </w:pPr>
      <w:r>
        <w:rPr>
          <w:b/>
        </w:rPr>
        <w:t xml:space="preserve">[[W2829]] </w:t>
      </w:r>
      <w:r>
        <w:t>Treppensteigem</w:t>
      </w:r>
    </w:p>
    <w:p>
      <w:pPr>
        <w:spacing w:after="0"/>
      </w:pPr>
      <w:r>
        <w:rPr>
          <w:b/>
        </w:rPr>
        <w:t xml:space="preserve">[[W2830]] </w:t>
      </w:r>
      <w:r>
        <w:t>erkrankten</w:t>
      </w:r>
    </w:p>
    <w:p>
      <w:pPr>
        <w:spacing w:after="0"/>
      </w:pPr>
      <w:r>
        <w:rPr>
          <w:b/>
        </w:rPr>
        <w:t xml:space="preserve">[[W2831]] </w:t>
      </w:r>
      <w:r>
        <w:t>niedrig</w:t>
      </w:r>
    </w:p>
    <w:p>
      <w:pPr>
        <w:spacing w:after="0"/>
      </w:pPr>
      <w:r>
        <w:rPr>
          <w:b/>
        </w:rPr>
        <w:t xml:space="preserve">[[W2832]] </w:t>
      </w:r>
      <w:r>
        <w:t>andauernden</w:t>
      </w:r>
    </w:p>
    <w:p>
      <w:pPr>
        <w:spacing w:after="0"/>
      </w:pPr>
      <w:r>
        <w:rPr>
          <w:b/>
        </w:rPr>
        <w:t xml:space="preserve">[[W2833]] </w:t>
      </w:r>
      <w:r>
        <w:t>gebückt</w:t>
      </w:r>
    </w:p>
    <w:p>
      <w:pPr>
        <w:spacing w:after="0"/>
      </w:pPr>
      <w:r>
        <w:rPr>
          <w:b/>
        </w:rPr>
        <w:t xml:space="preserve">[[W2834]] </w:t>
      </w:r>
      <w:r>
        <w:t>Brusthälfte</w:t>
      </w:r>
    </w:p>
    <w:p>
      <w:pPr>
        <w:spacing w:after="0"/>
      </w:pPr>
      <w:r>
        <w:rPr>
          <w:b/>
        </w:rPr>
        <w:t xml:space="preserve">[[W2835]] </w:t>
      </w:r>
      <w:r>
        <w:t>stürmischen</w:t>
      </w:r>
    </w:p>
    <w:p>
      <w:pPr>
        <w:spacing w:after="0"/>
      </w:pPr>
      <w:r>
        <w:rPr>
          <w:b/>
        </w:rPr>
        <w:t xml:space="preserve">[[W2836]] </w:t>
      </w:r>
      <w:r>
        <w:t>Zwerchfellgegend</w:t>
      </w:r>
    </w:p>
    <w:p>
      <w:pPr>
        <w:spacing w:after="0"/>
      </w:pPr>
      <w:r>
        <w:rPr>
          <w:b/>
        </w:rPr>
        <w:t xml:space="preserve">[[W2837]] </w:t>
      </w:r>
      <w:r>
        <w:t>Blutandrang</w:t>
      </w:r>
    </w:p>
    <w:p>
      <w:pPr>
        <w:spacing w:after="0"/>
      </w:pPr>
      <w:r>
        <w:rPr>
          <w:b/>
        </w:rPr>
        <w:t xml:space="preserve">[[W2838]] </w:t>
      </w:r>
      <w:r>
        <w:t>Blutstockung</w:t>
      </w:r>
    </w:p>
    <w:p>
      <w:pPr>
        <w:spacing w:after="0"/>
      </w:pPr>
      <w:r>
        <w:rPr>
          <w:b/>
        </w:rPr>
        <w:t xml:space="preserve">[[W2839]] </w:t>
      </w:r>
      <w:r>
        <w:t>Blutwallungen</w:t>
      </w:r>
    </w:p>
    <w:p>
      <w:pPr>
        <w:spacing w:after="0"/>
      </w:pPr>
      <w:r>
        <w:rPr>
          <w:b/>
        </w:rPr>
        <w:t xml:space="preserve">[[W2840]] </w:t>
      </w:r>
      <w:r>
        <w:t>abneds</w:t>
      </w:r>
    </w:p>
    <w:p>
      <w:pPr>
        <w:spacing w:after="0"/>
      </w:pPr>
      <w:r>
        <w:rPr>
          <w:b/>
        </w:rPr>
        <w:t xml:space="preserve">[[W2841]] </w:t>
      </w:r>
      <w:r>
        <w:t>deformierte</w:t>
      </w:r>
    </w:p>
    <w:p>
      <w:pPr>
        <w:spacing w:after="0"/>
      </w:pPr>
      <w:r>
        <w:rPr>
          <w:b/>
        </w:rPr>
        <w:t xml:space="preserve">[[W2842]] </w:t>
      </w:r>
      <w:r>
        <w:t>emmpfindlich</w:t>
      </w:r>
    </w:p>
    <w:p>
      <w:pPr>
        <w:spacing w:after="0"/>
      </w:pPr>
      <w:r>
        <w:rPr>
          <w:b/>
        </w:rPr>
        <w:t xml:space="preserve">[[W2843]] </w:t>
      </w:r>
      <w:r>
        <w:t>Empfindungslosigkeit</w:t>
      </w:r>
    </w:p>
    <w:p>
      <w:pPr>
        <w:spacing w:after="0"/>
      </w:pPr>
      <w:r>
        <w:rPr>
          <w:b/>
        </w:rPr>
        <w:t xml:space="preserve">[[W2844]] </w:t>
      </w:r>
      <w:r>
        <w:t>Empyem</w:t>
      </w:r>
    </w:p>
    <w:p>
      <w:pPr>
        <w:spacing w:after="0"/>
      </w:pPr>
      <w:r>
        <w:rPr>
          <w:b/>
        </w:rPr>
        <w:t xml:space="preserve">[[W2845]] </w:t>
      </w:r>
      <w:r>
        <w:t>Achseldrüsen</w:t>
      </w:r>
    </w:p>
    <w:p>
      <w:pPr>
        <w:spacing w:after="0"/>
      </w:pPr>
      <w:r>
        <w:rPr>
          <w:b/>
        </w:rPr>
        <w:t xml:space="preserve">[[W2846]] </w:t>
      </w:r>
      <w:r>
        <w:t>Bronchien</w:t>
      </w:r>
    </w:p>
    <w:p>
      <w:pPr>
        <w:spacing w:after="0"/>
      </w:pPr>
      <w:r>
        <w:rPr>
          <w:b/>
        </w:rPr>
        <w:t xml:space="preserve">[[W2847]] </w:t>
      </w:r>
      <w:r>
        <w:t>Quetschungen</w:t>
      </w:r>
    </w:p>
    <w:p>
      <w:pPr>
        <w:spacing w:after="0"/>
      </w:pPr>
      <w:r>
        <w:rPr>
          <w:b/>
        </w:rPr>
        <w:t xml:space="preserve">[[W2848]] </w:t>
      </w:r>
      <w:r>
        <w:t>Brightscher</w:t>
      </w:r>
    </w:p>
    <w:p>
      <w:pPr>
        <w:spacing w:after="0"/>
      </w:pPr>
      <w:r>
        <w:rPr>
          <w:b/>
        </w:rPr>
        <w:t xml:space="preserve">[[W2849]] </w:t>
      </w:r>
      <w:r>
        <w:t>Endocard</w:t>
      </w:r>
    </w:p>
    <w:p>
      <w:pPr>
        <w:spacing w:after="0"/>
      </w:pPr>
      <w:r>
        <w:rPr>
          <w:b/>
        </w:rPr>
        <w:t xml:space="preserve">[[W2850]] </w:t>
      </w:r>
      <w:r>
        <w:t>Herzinnenhaut</w:t>
      </w:r>
    </w:p>
    <w:p>
      <w:pPr>
        <w:spacing w:after="0"/>
      </w:pPr>
      <w:r>
        <w:rPr>
          <w:b/>
        </w:rPr>
        <w:t xml:space="preserve">[[W2851]] </w:t>
      </w:r>
      <w:r>
        <w:t>angehobenen</w:t>
      </w:r>
    </w:p>
    <w:p>
      <w:pPr>
        <w:spacing w:after="0"/>
      </w:pPr>
      <w:r>
        <w:rPr>
          <w:b/>
        </w:rPr>
        <w:t xml:space="preserve">[[W2852]] </w:t>
      </w:r>
      <w:r>
        <w:t>Pericard</w:t>
      </w:r>
    </w:p>
    <w:p>
      <w:pPr>
        <w:spacing w:after="0"/>
      </w:pPr>
      <w:r>
        <w:rPr>
          <w:b/>
        </w:rPr>
        <w:t xml:space="preserve">[[W2853]] </w:t>
      </w:r>
      <w:r>
        <w:t>Überzug</w:t>
      </w:r>
    </w:p>
    <w:p>
      <w:pPr>
        <w:spacing w:after="0"/>
      </w:pPr>
      <w:r>
        <w:rPr>
          <w:b/>
        </w:rPr>
        <w:t xml:space="preserve">[[W2854]] </w:t>
      </w:r>
      <w:r>
        <w:t>Aconitmissbrauch</w:t>
      </w:r>
    </w:p>
    <w:p>
      <w:pPr>
        <w:spacing w:after="0"/>
      </w:pPr>
      <w:r>
        <w:rPr>
          <w:b/>
        </w:rPr>
        <w:t xml:space="preserve">[[W2855]] </w:t>
      </w:r>
      <w:r>
        <w:t>Kleinkindern</w:t>
      </w:r>
    </w:p>
    <w:p>
      <w:pPr>
        <w:spacing w:after="0"/>
      </w:pPr>
      <w:r>
        <w:rPr>
          <w:b/>
        </w:rPr>
        <w:t xml:space="preserve">[[W2856]] </w:t>
      </w:r>
      <w:r>
        <w:t>geworfen</w:t>
      </w:r>
    </w:p>
    <w:p>
      <w:pPr>
        <w:spacing w:after="0"/>
      </w:pPr>
      <w:r>
        <w:rPr>
          <w:b/>
        </w:rPr>
        <w:t xml:space="preserve">[[W2857]] </w:t>
      </w:r>
      <w:r>
        <w:t>Pleuropneumonie</w:t>
      </w:r>
    </w:p>
    <w:p>
      <w:pPr>
        <w:spacing w:after="0"/>
      </w:pPr>
      <w:r>
        <w:rPr>
          <w:b/>
        </w:rPr>
        <w:t xml:space="preserve">[[W2858]] </w:t>
      </w:r>
      <w:r>
        <w:t>Körpersäften</w:t>
      </w:r>
    </w:p>
    <w:p>
      <w:pPr>
        <w:spacing w:after="0"/>
      </w:pPr>
      <w:r>
        <w:rPr>
          <w:b/>
        </w:rPr>
        <w:t xml:space="preserve">[[W2859]] </w:t>
      </w:r>
      <w:r>
        <w:t>sykotische</w:t>
      </w:r>
    </w:p>
    <w:p>
      <w:pPr>
        <w:spacing w:after="0"/>
      </w:pPr>
      <w:r>
        <w:rPr>
          <w:b/>
        </w:rPr>
        <w:t xml:space="preserve">[[W2860]] </w:t>
      </w:r>
      <w:r>
        <w:t>Pneumonie</w:t>
      </w:r>
    </w:p>
    <w:p>
      <w:pPr>
        <w:spacing w:after="0"/>
      </w:pPr>
      <w:r>
        <w:rPr>
          <w:b/>
        </w:rPr>
        <w:t xml:space="preserve">[[W2861]] </w:t>
      </w:r>
      <w:r>
        <w:t>vernachlässigt</w:t>
      </w:r>
    </w:p>
    <w:p>
      <w:pPr>
        <w:spacing w:after="0"/>
      </w:pPr>
      <w:r>
        <w:rPr>
          <w:b/>
        </w:rPr>
        <w:t xml:space="preserve">[[W2862]] </w:t>
      </w:r>
      <w:r>
        <w:t>Lungen</w:t>
      </w:r>
    </w:p>
    <w:p>
      <w:pPr>
        <w:spacing w:after="0"/>
      </w:pPr>
      <w:r>
        <w:rPr>
          <w:b/>
        </w:rPr>
        <w:t xml:space="preserve">[[W2863]] </w:t>
      </w:r>
      <w:r>
        <w:t>Rippenfell</w:t>
      </w:r>
    </w:p>
    <w:p>
      <w:pPr>
        <w:spacing w:after="0"/>
      </w:pPr>
      <w:r>
        <w:rPr>
          <w:b/>
        </w:rPr>
        <w:t xml:space="preserve">[[W2864]] </w:t>
      </w:r>
      <w:r>
        <w:t>Lungenpatienten</w:t>
      </w:r>
    </w:p>
    <w:p>
      <w:pPr>
        <w:spacing w:after="0"/>
      </w:pPr>
      <w:r>
        <w:rPr>
          <w:b/>
        </w:rPr>
        <w:t xml:space="preserve">[[W2865]] </w:t>
      </w:r>
      <w:r>
        <w:t>Überheben</w:t>
      </w:r>
    </w:p>
    <w:p>
      <w:pPr>
        <w:spacing w:after="0"/>
      </w:pPr>
      <w:r>
        <w:rPr>
          <w:b/>
        </w:rPr>
        <w:t xml:space="preserve">[[W2866]] </w:t>
      </w:r>
      <w:r>
        <w:t>Brustdrüse</w:t>
      </w:r>
    </w:p>
    <w:p>
      <w:pPr>
        <w:spacing w:after="0"/>
      </w:pPr>
      <w:r>
        <w:rPr>
          <w:b/>
        </w:rPr>
        <w:t xml:space="preserve">[[W2867]] </w:t>
      </w:r>
      <w:r>
        <w:t>Exkoration</w:t>
      </w:r>
    </w:p>
    <w:p>
      <w:pPr>
        <w:spacing w:after="0"/>
      </w:pPr>
      <w:r>
        <w:rPr>
          <w:b/>
        </w:rPr>
        <w:t xml:space="preserve">[[W2868]] </w:t>
      </w:r>
      <w:r>
        <w:t>Exkoriation</w:t>
      </w:r>
    </w:p>
    <w:p>
      <w:pPr>
        <w:spacing w:after="0"/>
      </w:pPr>
      <w:r>
        <w:rPr>
          <w:b/>
        </w:rPr>
        <w:t xml:space="preserve">[[W2869]] </w:t>
      </w:r>
      <w:r>
        <w:t>Feuchtigekeit</w:t>
      </w:r>
    </w:p>
    <w:p>
      <w:pPr>
        <w:spacing w:after="0"/>
      </w:pPr>
      <w:r>
        <w:rPr>
          <w:b/>
        </w:rPr>
        <w:t xml:space="preserve">[[W2870]] </w:t>
      </w:r>
      <w:r>
        <w:t>Achselhöhlen</w:t>
      </w:r>
    </w:p>
    <w:p>
      <w:pPr>
        <w:spacing w:after="0"/>
      </w:pPr>
      <w:r>
        <w:rPr>
          <w:b/>
        </w:rPr>
        <w:t xml:space="preserve">[[W2871]] </w:t>
      </w:r>
      <w:r>
        <w:t>fistelartige</w:t>
      </w:r>
    </w:p>
    <w:p>
      <w:pPr>
        <w:spacing w:after="0"/>
      </w:pPr>
      <w:r>
        <w:rPr>
          <w:b/>
        </w:rPr>
        <w:t xml:space="preserve">[[W2872]] </w:t>
      </w:r>
      <w:r>
        <w:t>Öffnungen</w:t>
      </w:r>
    </w:p>
    <w:p>
      <w:pPr>
        <w:spacing w:after="0"/>
      </w:pPr>
      <w:r>
        <w:rPr>
          <w:b/>
        </w:rPr>
        <w:t xml:space="preserve">[[W2873]] </w:t>
      </w:r>
      <w:r>
        <w:t>Achseln</w:t>
      </w:r>
    </w:p>
    <w:p>
      <w:pPr>
        <w:spacing w:after="0"/>
      </w:pPr>
      <w:r>
        <w:rPr>
          <w:b/>
        </w:rPr>
        <w:t xml:space="preserve">[[W2874]] </w:t>
      </w:r>
      <w:r>
        <w:t>Flattern</w:t>
      </w:r>
    </w:p>
    <w:p>
      <w:pPr>
        <w:spacing w:after="0"/>
      </w:pPr>
      <w:r>
        <w:rPr>
          <w:b/>
        </w:rPr>
        <w:t xml:space="preserve">[[W2875]] </w:t>
      </w:r>
      <w:r>
        <w:t>wundem</w:t>
      </w:r>
    </w:p>
    <w:p>
      <w:pPr>
        <w:spacing w:after="0"/>
      </w:pPr>
      <w:r>
        <w:rPr>
          <w:b/>
        </w:rPr>
        <w:t xml:space="preserve">[[W2876]] </w:t>
      </w:r>
      <w:r>
        <w:t>herumdrehen</w:t>
      </w:r>
    </w:p>
    <w:p>
      <w:pPr>
        <w:spacing w:after="0"/>
      </w:pPr>
      <w:r>
        <w:rPr>
          <w:b/>
        </w:rPr>
        <w:t xml:space="preserve">[[W2877]] </w:t>
      </w:r>
      <w:r>
        <w:t>szirrhös</w:t>
      </w:r>
    </w:p>
    <w:p>
      <w:pPr>
        <w:spacing w:after="0"/>
      </w:pPr>
      <w:r>
        <w:rPr>
          <w:b/>
        </w:rPr>
        <w:t xml:space="preserve">[[W2878]] </w:t>
      </w:r>
      <w:r>
        <w:t>riecht</w:t>
      </w:r>
    </w:p>
    <w:p>
      <w:pPr>
        <w:spacing w:after="0"/>
      </w:pPr>
      <w:r>
        <w:rPr>
          <w:b/>
        </w:rPr>
        <w:t xml:space="preserve">[[W2879]] </w:t>
      </w:r>
      <w:r>
        <w:t>altem</w:t>
      </w:r>
    </w:p>
    <w:p>
      <w:pPr>
        <w:spacing w:after="0"/>
      </w:pPr>
      <w:r>
        <w:rPr>
          <w:b/>
        </w:rPr>
        <w:t xml:space="preserve">[[W2880]] </w:t>
      </w:r>
      <w:r>
        <w:t>Gewicht</w:t>
      </w:r>
    </w:p>
    <w:p>
      <w:pPr>
        <w:spacing w:after="0"/>
      </w:pPr>
      <w:r>
        <w:rPr>
          <w:b/>
        </w:rPr>
        <w:t xml:space="preserve">[[W2881]] </w:t>
      </w:r>
      <w:r>
        <w:t>Brustrinne</w:t>
      </w:r>
    </w:p>
    <w:p>
      <w:pPr>
        <w:spacing w:after="0"/>
      </w:pPr>
      <w:r>
        <w:rPr>
          <w:b/>
        </w:rPr>
        <w:t xml:space="preserve">[[W2882]] </w:t>
      </w:r>
      <w:r>
        <w:t>glucksendes</w:t>
      </w:r>
    </w:p>
    <w:p>
      <w:pPr>
        <w:spacing w:after="0"/>
      </w:pPr>
      <w:r>
        <w:rPr>
          <w:b/>
        </w:rPr>
        <w:t xml:space="preserve">[[W2883]] </w:t>
      </w:r>
      <w:r>
        <w:t>Hepatization</w:t>
      </w:r>
    </w:p>
    <w:p>
      <w:pPr>
        <w:spacing w:after="0"/>
      </w:pPr>
      <w:r>
        <w:rPr>
          <w:b/>
        </w:rPr>
        <w:t xml:space="preserve">[[W2884]] </w:t>
      </w:r>
      <w:r>
        <w:t>Herzerweiterung</w:t>
      </w:r>
    </w:p>
    <w:p>
      <w:pPr>
        <w:spacing w:after="0"/>
      </w:pPr>
      <w:r>
        <w:rPr>
          <w:b/>
        </w:rPr>
        <w:t xml:space="preserve">[[W2885]] </w:t>
      </w:r>
      <w:r>
        <w:t>Herzgeräusche</w:t>
      </w:r>
    </w:p>
    <w:p>
      <w:pPr>
        <w:spacing w:after="0"/>
      </w:pPr>
      <w:r>
        <w:rPr>
          <w:b/>
        </w:rPr>
        <w:t xml:space="preserve">[[W2886]] </w:t>
      </w:r>
      <w:r>
        <w:t>Stimmverlust</w:t>
      </w:r>
    </w:p>
    <w:p>
      <w:pPr>
        <w:spacing w:after="0"/>
      </w:pPr>
      <w:r>
        <w:rPr>
          <w:b/>
        </w:rPr>
        <w:t xml:space="preserve">[[W2887]] </w:t>
      </w:r>
      <w:r>
        <w:t>ungewöhnliche</w:t>
      </w:r>
    </w:p>
    <w:p>
      <w:pPr>
        <w:spacing w:after="0"/>
      </w:pPr>
      <w:r>
        <w:rPr>
          <w:b/>
        </w:rPr>
        <w:t xml:space="preserve">[[W2888]] </w:t>
      </w:r>
      <w:r>
        <w:t>Atemanhalten</w:t>
      </w:r>
    </w:p>
    <w:p>
      <w:pPr>
        <w:spacing w:after="0"/>
      </w:pPr>
      <w:r>
        <w:rPr>
          <w:b/>
        </w:rPr>
        <w:t xml:space="preserve">[[W2889]] </w:t>
      </w:r>
      <w:r>
        <w:t>tiefes</w:t>
      </w:r>
    </w:p>
    <w:p>
      <w:pPr>
        <w:spacing w:after="0"/>
      </w:pPr>
      <w:r>
        <w:rPr>
          <w:b/>
        </w:rPr>
        <w:t xml:space="preserve">[[W2890]] </w:t>
      </w:r>
      <w:r>
        <w:t>Aufmerksamkeit</w:t>
      </w:r>
    </w:p>
    <w:p>
      <w:pPr>
        <w:spacing w:after="0"/>
      </w:pPr>
      <w:r>
        <w:rPr>
          <w:b/>
        </w:rPr>
        <w:t xml:space="preserve">[[W2891]] </w:t>
      </w:r>
      <w:r>
        <w:t>gerichtet</w:t>
      </w:r>
    </w:p>
    <w:p>
      <w:pPr>
        <w:spacing w:after="0"/>
      </w:pPr>
      <w:r>
        <w:rPr>
          <w:b/>
        </w:rPr>
        <w:t xml:space="preserve">[[W2892]] </w:t>
      </w:r>
      <w:r>
        <w:t>aufgeschreckt</w:t>
      </w:r>
    </w:p>
    <w:p>
      <w:pPr>
        <w:spacing w:after="0"/>
      </w:pPr>
      <w:r>
        <w:rPr>
          <w:b/>
        </w:rPr>
        <w:t xml:space="preserve">[[W2893]] </w:t>
      </w:r>
      <w:r>
        <w:t>Ausgelassenheit</w:t>
      </w:r>
    </w:p>
    <w:p>
      <w:pPr>
        <w:spacing w:after="0"/>
      </w:pPr>
      <w:r>
        <w:rPr>
          <w:b/>
        </w:rPr>
        <w:t xml:space="preserve">[[W2894]] </w:t>
      </w:r>
      <w:r>
        <w:t>ersten</w:t>
      </w:r>
    </w:p>
    <w:p>
      <w:pPr>
        <w:spacing w:after="0"/>
      </w:pPr>
      <w:r>
        <w:rPr>
          <w:b/>
        </w:rPr>
        <w:t xml:space="preserve">[[W2895]] </w:t>
      </w:r>
      <w:r>
        <w:t>Kindes</w:t>
      </w:r>
    </w:p>
    <w:p>
      <w:pPr>
        <w:spacing w:after="0"/>
      </w:pPr>
      <w:r>
        <w:rPr>
          <w:b/>
        </w:rPr>
        <w:t xml:space="preserve">[[W2896]] </w:t>
      </w:r>
      <w:r>
        <w:t>seine</w:t>
      </w:r>
    </w:p>
    <w:p>
      <w:pPr>
        <w:spacing w:after="0"/>
      </w:pPr>
      <w:r>
        <w:rPr>
          <w:b/>
        </w:rPr>
        <w:t xml:space="preserve">[[W2897]] </w:t>
      </w:r>
      <w:r>
        <w:t>Verfehlungen</w:t>
      </w:r>
    </w:p>
    <w:p>
      <w:pPr>
        <w:spacing w:after="0"/>
      </w:pPr>
      <w:r>
        <w:rPr>
          <w:b/>
        </w:rPr>
        <w:t xml:space="preserve">[[W2898]] </w:t>
      </w:r>
      <w:r>
        <w:t>epileptischem</w:t>
      </w:r>
    </w:p>
    <w:p>
      <w:pPr>
        <w:spacing w:after="0"/>
      </w:pPr>
      <w:r>
        <w:rPr>
          <w:b/>
        </w:rPr>
        <w:t xml:space="preserve">[[W2899]] </w:t>
      </w:r>
      <w:r>
        <w:t>Etkältung</w:t>
      </w:r>
    </w:p>
    <w:p>
      <w:pPr>
        <w:spacing w:after="0"/>
      </w:pPr>
      <w:r>
        <w:rPr>
          <w:b/>
        </w:rPr>
        <w:t xml:space="preserve">[[W2900]] </w:t>
      </w:r>
      <w:r>
        <w:t>Frau</w:t>
      </w:r>
    </w:p>
    <w:p>
      <w:pPr>
        <w:spacing w:after="0"/>
      </w:pPr>
      <w:r>
        <w:rPr>
          <w:b/>
        </w:rPr>
        <w:t xml:space="preserve">[[W2901]] </w:t>
      </w:r>
      <w:r>
        <w:t>langes</w:t>
      </w:r>
    </w:p>
    <w:p>
      <w:pPr>
        <w:spacing w:after="0"/>
      </w:pPr>
      <w:r>
        <w:rPr>
          <w:b/>
        </w:rPr>
        <w:t xml:space="preserve">[[W2902]] </w:t>
      </w:r>
      <w:r>
        <w:t>fremde</w:t>
      </w:r>
    </w:p>
    <w:p>
      <w:pPr>
        <w:spacing w:after="0"/>
      </w:pPr>
      <w:r>
        <w:rPr>
          <w:b/>
        </w:rPr>
        <w:t xml:space="preserve">[[W2903]] </w:t>
      </w:r>
      <w:r>
        <w:t>Zurückwerfen</w:t>
      </w:r>
    </w:p>
    <w:p>
      <w:pPr>
        <w:spacing w:after="0"/>
      </w:pPr>
      <w:r>
        <w:rPr>
          <w:b/>
        </w:rPr>
        <w:t xml:space="preserve">[[W2904]] </w:t>
      </w:r>
      <w:r>
        <w:t>Händewaschen</w:t>
      </w:r>
    </w:p>
    <w:p>
      <w:pPr>
        <w:spacing w:after="0"/>
      </w:pPr>
      <w:r>
        <w:rPr>
          <w:b/>
        </w:rPr>
        <w:t xml:space="preserve">[[W2905]] </w:t>
      </w:r>
      <w:r>
        <w:t>Klimaperioden</w:t>
      </w:r>
    </w:p>
    <w:p>
      <w:pPr>
        <w:spacing w:after="0"/>
      </w:pPr>
      <w:r>
        <w:rPr>
          <w:b/>
        </w:rPr>
        <w:t xml:space="preserve">[[W2906]] </w:t>
      </w:r>
      <w:r>
        <w:t>Aufstützen</w:t>
      </w:r>
    </w:p>
    <w:p>
      <w:pPr>
        <w:spacing w:after="0"/>
      </w:pPr>
      <w:r>
        <w:rPr>
          <w:b/>
        </w:rPr>
        <w:t xml:space="preserve">[[W2907]] </w:t>
      </w:r>
      <w:r>
        <w:t>stillliegen</w:t>
      </w:r>
    </w:p>
    <w:p>
      <w:pPr>
        <w:spacing w:after="0"/>
      </w:pPr>
      <w:r>
        <w:rPr>
          <w:b/>
        </w:rPr>
        <w:t xml:space="preserve">[[W2908]] </w:t>
      </w:r>
      <w:r>
        <w:t>plötzlichen</w:t>
      </w:r>
    </w:p>
    <w:p>
      <w:pPr>
        <w:spacing w:after="0"/>
      </w:pPr>
      <w:r>
        <w:rPr>
          <w:b/>
        </w:rPr>
        <w:t xml:space="preserve">[[W2909]] </w:t>
      </w:r>
      <w:r>
        <w:t>wacht</w:t>
      </w:r>
    </w:p>
    <w:p>
      <w:pPr>
        <w:spacing w:after="0"/>
      </w:pPr>
      <w:r>
        <w:rPr>
          <w:b/>
        </w:rPr>
        <w:t xml:space="preserve">[[W2910]] </w:t>
      </w:r>
      <w:r>
        <w:t>halbe</w:t>
      </w:r>
    </w:p>
    <w:p>
      <w:pPr>
        <w:spacing w:after="0"/>
      </w:pPr>
      <w:r>
        <w:rPr>
          <w:b/>
        </w:rPr>
        <w:t xml:space="preserve">[[W2911]] </w:t>
      </w:r>
      <w:r>
        <w:t>Nasenbluten</w:t>
      </w:r>
    </w:p>
    <w:p>
      <w:pPr>
        <w:spacing w:after="0"/>
      </w:pPr>
      <w:r>
        <w:rPr>
          <w:b/>
        </w:rPr>
        <w:t xml:space="preserve">[[W2912]] </w:t>
      </w:r>
      <w:r>
        <w:t>Onanieren</w:t>
      </w:r>
    </w:p>
    <w:p>
      <w:pPr>
        <w:spacing w:after="0"/>
      </w:pPr>
      <w:r>
        <w:rPr>
          <w:b/>
        </w:rPr>
        <w:t xml:space="preserve">[[W2913]] </w:t>
      </w:r>
      <w:r>
        <w:t>Schreibem</w:t>
      </w:r>
    </w:p>
    <w:p>
      <w:pPr>
        <w:spacing w:after="0"/>
      </w:pPr>
      <w:r>
        <w:rPr>
          <w:b/>
        </w:rPr>
        <w:t xml:space="preserve">[[W2914]] </w:t>
      </w:r>
      <w:r>
        <w:t>sichtbar</w:t>
      </w:r>
    </w:p>
    <w:p>
      <w:pPr>
        <w:spacing w:after="0"/>
      </w:pPr>
      <w:r>
        <w:rPr>
          <w:b/>
        </w:rPr>
        <w:t xml:space="preserve">[[W2915]] </w:t>
      </w:r>
      <w:r>
        <w:t>druch</w:t>
      </w:r>
    </w:p>
    <w:p>
      <w:pPr>
        <w:spacing w:after="0"/>
      </w:pPr>
      <w:r>
        <w:rPr>
          <w:b/>
        </w:rPr>
        <w:t xml:space="preserve">[[W2916]] </w:t>
      </w:r>
      <w:r>
        <w:t>unerwiderte</w:t>
      </w:r>
    </w:p>
    <w:p>
      <w:pPr>
        <w:spacing w:after="0"/>
      </w:pPr>
      <w:r>
        <w:rPr>
          <w:b/>
        </w:rPr>
        <w:t xml:space="preserve">[[W2917]] </w:t>
      </w:r>
      <w:r>
        <w:t>Leidenschaften</w:t>
      </w:r>
    </w:p>
    <w:p>
      <w:pPr>
        <w:spacing w:after="0"/>
      </w:pPr>
      <w:r>
        <w:rPr>
          <w:b/>
        </w:rPr>
        <w:t xml:space="preserve">[[W2918]] </w:t>
      </w:r>
      <w:r>
        <w:t>Fußbschweiß</w:t>
      </w:r>
    </w:p>
    <w:p>
      <w:pPr>
        <w:spacing w:after="0"/>
      </w:pPr>
      <w:r>
        <w:rPr>
          <w:b/>
        </w:rPr>
        <w:t xml:space="preserve">[[W2919]] </w:t>
      </w:r>
      <w:r>
        <w:t>Unterkühlung</w:t>
      </w:r>
    </w:p>
    <w:p>
      <w:pPr>
        <w:spacing w:after="0"/>
      </w:pPr>
      <w:r>
        <w:rPr>
          <w:b/>
        </w:rPr>
        <w:t xml:space="preserve">[[W2920]] </w:t>
      </w:r>
      <w:r>
        <w:t>Wagonfahren</w:t>
      </w:r>
    </w:p>
    <w:p>
      <w:pPr>
        <w:spacing w:after="0"/>
      </w:pPr>
      <w:r>
        <w:rPr>
          <w:b/>
        </w:rPr>
        <w:t xml:space="preserve">[[W2921]] </w:t>
      </w:r>
      <w:r>
        <w:t>zittrig</w:t>
      </w:r>
    </w:p>
    <w:p>
      <w:pPr>
        <w:spacing w:after="0"/>
      </w:pPr>
      <w:r>
        <w:rPr>
          <w:b/>
        </w:rPr>
        <w:t xml:space="preserve">[[W2922]] </w:t>
      </w:r>
      <w:r>
        <w:t>vehement</w:t>
      </w:r>
    </w:p>
    <w:p>
      <w:pPr>
        <w:spacing w:after="0"/>
      </w:pPr>
      <w:r>
        <w:rPr>
          <w:b/>
        </w:rPr>
        <w:t xml:space="preserve">[[W2923]] </w:t>
      </w:r>
      <w:r>
        <w:t>Überraschung</w:t>
      </w:r>
    </w:p>
    <w:p>
      <w:pPr>
        <w:spacing w:after="0"/>
      </w:pPr>
      <w:r>
        <w:rPr>
          <w:b/>
        </w:rPr>
        <w:t xml:space="preserve">[[W2924]] </w:t>
      </w:r>
      <w:r>
        <w:t>Herzstörung</w:t>
      </w:r>
    </w:p>
    <w:p>
      <w:pPr>
        <w:spacing w:after="0"/>
      </w:pPr>
      <w:r>
        <w:rPr>
          <w:b/>
        </w:rPr>
        <w:t xml:space="preserve">[[W2925]] </w:t>
      </w:r>
      <w:r>
        <w:t>Innenseite</w:t>
      </w:r>
    </w:p>
    <w:p>
      <w:pPr>
        <w:spacing w:after="0"/>
      </w:pPr>
      <w:r>
        <w:rPr>
          <w:b/>
        </w:rPr>
        <w:t xml:space="preserve">[[W2926]] </w:t>
      </w:r>
      <w:r>
        <w:t>Oberschenkels</w:t>
      </w:r>
    </w:p>
    <w:p>
      <w:pPr>
        <w:spacing w:after="0"/>
      </w:pPr>
      <w:r>
        <w:rPr>
          <w:b/>
        </w:rPr>
        <w:t xml:space="preserve">[[W2927]] </w:t>
      </w:r>
      <w:r>
        <w:t>glühende</w:t>
      </w:r>
    </w:p>
    <w:p>
      <w:pPr>
        <w:spacing w:after="0"/>
      </w:pPr>
      <w:r>
        <w:rPr>
          <w:b/>
        </w:rPr>
        <w:t xml:space="preserve">[[W2928]] </w:t>
      </w:r>
      <w:r>
        <w:t>Lungenentzündung</w:t>
      </w:r>
    </w:p>
    <w:p>
      <w:pPr>
        <w:spacing w:after="0"/>
      </w:pPr>
      <w:r>
        <w:rPr>
          <w:b/>
        </w:rPr>
        <w:t xml:space="preserve">[[W2929]] </w:t>
      </w:r>
      <w:r>
        <w:t>schäumend</w:t>
      </w:r>
    </w:p>
    <w:p>
      <w:pPr>
        <w:spacing w:after="0"/>
      </w:pPr>
      <w:r>
        <w:rPr>
          <w:b/>
        </w:rPr>
        <w:t xml:space="preserve">[[W2930]] </w:t>
      </w:r>
      <w:r>
        <w:t>schwangeren</w:t>
      </w:r>
    </w:p>
    <w:p>
      <w:pPr>
        <w:spacing w:after="0"/>
      </w:pPr>
      <w:r>
        <w:rPr>
          <w:b/>
        </w:rPr>
        <w:t xml:space="preserve">[[W2931]] </w:t>
      </w:r>
      <w:r>
        <w:t>stilllenden</w:t>
      </w:r>
    </w:p>
    <w:p>
      <w:pPr>
        <w:spacing w:after="0"/>
      </w:pPr>
      <w:r>
        <w:rPr>
          <w:b/>
        </w:rPr>
        <w:t xml:space="preserve">[[W2932]] </w:t>
      </w:r>
      <w:r>
        <w:t>Whisky</w:t>
      </w:r>
    </w:p>
    <w:p>
      <w:pPr>
        <w:spacing w:after="0"/>
      </w:pPr>
      <w:r>
        <w:rPr>
          <w:b/>
        </w:rPr>
        <w:t xml:space="preserve">[[W2933]] </w:t>
      </w:r>
      <w:r>
        <w:t>Brzstdrüsem</w:t>
      </w:r>
    </w:p>
    <w:p>
      <w:pPr>
        <w:spacing w:after="0"/>
      </w:pPr>
      <w:r>
        <w:rPr>
          <w:b/>
        </w:rPr>
        <w:t xml:space="preserve">[[W2934]] </w:t>
      </w:r>
      <w:r>
        <w:t>Flöhe</w:t>
      </w:r>
    </w:p>
    <w:p>
      <w:pPr>
        <w:spacing w:after="0"/>
      </w:pPr>
      <w:r>
        <w:rPr>
          <w:b/>
        </w:rPr>
        <w:t xml:space="preserve">[[W2935]] </w:t>
      </w:r>
      <w:r>
        <w:t>stechendes</w:t>
      </w:r>
    </w:p>
    <w:p>
      <w:pPr>
        <w:spacing w:after="0"/>
      </w:pPr>
      <w:r>
        <w:rPr>
          <w:b/>
        </w:rPr>
        <w:t xml:space="preserve">[[W2936]] </w:t>
      </w:r>
      <w:r>
        <w:t>geworden</w:t>
      </w:r>
    </w:p>
    <w:p>
      <w:pPr>
        <w:spacing w:after="0"/>
      </w:pPr>
      <w:r>
        <w:rPr>
          <w:b/>
        </w:rPr>
        <w:t xml:space="preserve">[[W2937]] </w:t>
      </w:r>
      <w:r>
        <w:t>Kapillarnetzwerk</w:t>
      </w:r>
    </w:p>
    <w:p>
      <w:pPr>
        <w:spacing w:after="0"/>
      </w:pPr>
      <w:r>
        <w:rPr>
          <w:b/>
        </w:rPr>
        <w:t xml:space="preserve">[[W2938]] </w:t>
      </w:r>
      <w:r>
        <w:t>Kitzeln</w:t>
      </w:r>
    </w:p>
    <w:p>
      <w:pPr>
        <w:spacing w:after="0"/>
      </w:pPr>
      <w:r>
        <w:rPr>
          <w:b/>
        </w:rPr>
        <w:t xml:space="preserve">[[W2939]] </w:t>
      </w:r>
      <w:r>
        <w:t>fühl</w:t>
      </w:r>
    </w:p>
    <w:p>
      <w:pPr>
        <w:spacing w:after="0"/>
      </w:pPr>
      <w:r>
        <w:rPr>
          <w:b/>
        </w:rPr>
        <w:t xml:space="preserve">[[W2940]] </w:t>
      </w:r>
      <w:r>
        <w:t>Brustbeins</w:t>
      </w:r>
    </w:p>
    <w:p>
      <w:pPr>
        <w:spacing w:after="0"/>
      </w:pPr>
      <w:r>
        <w:rPr>
          <w:b/>
        </w:rPr>
        <w:t xml:space="preserve">[[W2941]] </w:t>
      </w:r>
      <w:r>
        <w:t>unnter</w:t>
      </w:r>
    </w:p>
    <w:p>
      <w:pPr>
        <w:spacing w:after="0"/>
      </w:pPr>
      <w:r>
        <w:rPr>
          <w:b/>
        </w:rPr>
        <w:t xml:space="preserve">[[W2942]] </w:t>
      </w:r>
      <w:r>
        <w:t>Knacken</w:t>
      </w:r>
    </w:p>
    <w:p>
      <w:pPr>
        <w:spacing w:after="0"/>
      </w:pPr>
      <w:r>
        <w:rPr>
          <w:b/>
        </w:rPr>
        <w:t xml:space="preserve">[[W2943]] </w:t>
      </w:r>
      <w:r>
        <w:t>Spitze</w:t>
      </w:r>
    </w:p>
    <w:p>
      <w:pPr>
        <w:spacing w:after="0"/>
      </w:pPr>
      <w:r>
        <w:rPr>
          <w:b/>
        </w:rPr>
        <w:t xml:space="preserve">[[W2944]] </w:t>
      </w:r>
      <w:r>
        <w:t>Kongestion</w:t>
      </w:r>
    </w:p>
    <w:p>
      <w:pPr>
        <w:spacing w:after="0"/>
      </w:pPr>
      <w:r>
        <w:rPr>
          <w:b/>
        </w:rPr>
        <w:t xml:space="preserve">[[W2945]] </w:t>
      </w:r>
      <w:r>
        <w:t>Gebärmutterblutungen</w:t>
      </w:r>
    </w:p>
    <w:p>
      <w:pPr>
        <w:spacing w:after="0"/>
      </w:pPr>
      <w:r>
        <w:rPr>
          <w:b/>
        </w:rPr>
        <w:t xml:space="preserve">[[W2946]] </w:t>
      </w:r>
      <w:r>
        <w:t>stillstehen</w:t>
      </w:r>
    </w:p>
    <w:p>
      <w:pPr>
        <w:spacing w:after="0"/>
      </w:pPr>
      <w:r>
        <w:rPr>
          <w:b/>
        </w:rPr>
        <w:t xml:space="preserve">[[W2947]] </w:t>
      </w:r>
      <w:r>
        <w:t>Klimakterium</w:t>
      </w:r>
    </w:p>
    <w:p>
      <w:pPr>
        <w:spacing w:after="0"/>
      </w:pPr>
      <w:r>
        <w:rPr>
          <w:b/>
        </w:rPr>
        <w:t xml:space="preserve">[[W2948]] </w:t>
      </w:r>
      <w:r>
        <w:t>verzögerte</w:t>
      </w:r>
    </w:p>
    <w:p>
      <w:pPr>
        <w:spacing w:after="0"/>
      </w:pPr>
      <w:r>
        <w:rPr>
          <w:b/>
        </w:rPr>
        <w:t xml:space="preserve">[[W2949]] </w:t>
      </w:r>
      <w:r>
        <w:t>Seebäder</w:t>
      </w:r>
    </w:p>
    <w:p>
      <w:pPr>
        <w:spacing w:after="0"/>
      </w:pPr>
      <w:r>
        <w:rPr>
          <w:b/>
        </w:rPr>
        <w:t xml:space="preserve">[[W2950]] </w:t>
      </w:r>
      <w:r>
        <w:t>krallendes</w:t>
      </w:r>
    </w:p>
    <w:p>
      <w:pPr>
        <w:spacing w:after="0"/>
      </w:pPr>
      <w:r>
        <w:rPr>
          <w:b/>
        </w:rPr>
        <w:t xml:space="preserve">[[W2951]] </w:t>
      </w:r>
      <w:r>
        <w:t>abschwellend</w:t>
      </w:r>
    </w:p>
    <w:p>
      <w:pPr>
        <w:spacing w:after="0"/>
      </w:pPr>
      <w:r>
        <w:rPr>
          <w:b/>
        </w:rPr>
        <w:t xml:space="preserve">[[W2952]] </w:t>
      </w:r>
      <w:r>
        <w:t>leise</w:t>
      </w:r>
    </w:p>
    <w:p>
      <w:pPr>
        <w:spacing w:after="0"/>
      </w:pPr>
      <w:r>
        <w:rPr>
          <w:b/>
        </w:rPr>
        <w:t xml:space="preserve">[[W2953]] </w:t>
      </w:r>
      <w:r>
        <w:t>epithelial</w:t>
      </w:r>
    </w:p>
    <w:p>
      <w:pPr>
        <w:spacing w:after="0"/>
      </w:pPr>
      <w:r>
        <w:rPr>
          <w:b/>
        </w:rPr>
        <w:t xml:space="preserve">[[W2954]] </w:t>
      </w:r>
      <w:r>
        <w:t>nächtliche</w:t>
      </w:r>
    </w:p>
    <w:p>
      <w:pPr>
        <w:spacing w:after="0"/>
      </w:pPr>
      <w:r>
        <w:rPr>
          <w:b/>
        </w:rPr>
        <w:t xml:space="preserve">[[W2955]] </w:t>
      </w:r>
      <w:r>
        <w:t>Prellung</w:t>
      </w:r>
    </w:p>
    <w:p>
      <w:pPr>
        <w:spacing w:after="0"/>
      </w:pPr>
      <w:r>
        <w:rPr>
          <w:b/>
        </w:rPr>
        <w:t xml:space="preserve">[[W2956]] </w:t>
      </w:r>
      <w:r>
        <w:t>haematodes</w:t>
      </w:r>
    </w:p>
    <w:p>
      <w:pPr>
        <w:spacing w:after="0"/>
      </w:pPr>
      <w:r>
        <w:rPr>
          <w:b/>
        </w:rPr>
        <w:t xml:space="preserve">[[W2957]] </w:t>
      </w:r>
      <w:r>
        <w:t>Krupp</w:t>
      </w:r>
    </w:p>
    <w:p>
      <w:pPr>
        <w:spacing w:after="0"/>
      </w:pPr>
      <w:r>
        <w:rPr>
          <w:b/>
        </w:rPr>
        <w:t xml:space="preserve">[[W2958]] </w:t>
      </w:r>
      <w:r>
        <w:t>Eiseskälte</w:t>
      </w:r>
    </w:p>
    <w:p>
      <w:pPr>
        <w:spacing w:after="0"/>
      </w:pPr>
      <w:r>
        <w:rPr>
          <w:b/>
        </w:rPr>
        <w:t xml:space="preserve">[[W2959]] </w:t>
      </w:r>
      <w:r>
        <w:t>Zylinderröhre</w:t>
      </w:r>
    </w:p>
    <w:p>
      <w:pPr>
        <w:spacing w:after="0"/>
      </w:pPr>
      <w:r>
        <w:rPr>
          <w:b/>
        </w:rPr>
        <w:t xml:space="preserve">[[W2960]] </w:t>
      </w:r>
      <w:r>
        <w:t>Eisklumpen</w:t>
      </w:r>
    </w:p>
    <w:p>
      <w:pPr>
        <w:spacing w:after="0"/>
      </w:pPr>
      <w:r>
        <w:rPr>
          <w:b/>
        </w:rPr>
        <w:t xml:space="preserve">[[W2961]] </w:t>
      </w:r>
      <w:r>
        <w:t>vorderer</w:t>
      </w:r>
    </w:p>
    <w:p>
      <w:pPr>
        <w:spacing w:after="0"/>
      </w:pPr>
      <w:r>
        <w:rPr>
          <w:b/>
        </w:rPr>
        <w:t xml:space="preserve">[[W2962]] </w:t>
      </w:r>
      <w:r>
        <w:t>Brustteil</w:t>
      </w:r>
    </w:p>
    <w:p>
      <w:pPr>
        <w:spacing w:after="0"/>
      </w:pPr>
      <w:r>
        <w:rPr>
          <w:b/>
        </w:rPr>
        <w:t xml:space="preserve">[[W2963]] </w:t>
      </w:r>
      <w:r>
        <w:t>hinunterlaufen</w:t>
      </w:r>
    </w:p>
    <w:p>
      <w:pPr>
        <w:spacing w:after="0"/>
      </w:pPr>
      <w:r>
        <w:rPr>
          <w:b/>
        </w:rPr>
        <w:t xml:space="preserve">[[W2964]] </w:t>
      </w:r>
      <w:r>
        <w:t>Schlüsselbeins</w:t>
      </w:r>
    </w:p>
    <w:p>
      <w:pPr>
        <w:spacing w:after="0"/>
      </w:pPr>
      <w:r>
        <w:rPr>
          <w:b/>
        </w:rPr>
        <w:t xml:space="preserve">[[W2965]] </w:t>
      </w:r>
      <w:r>
        <w:t>Tail</w:t>
      </w:r>
    </w:p>
    <w:p>
      <w:pPr>
        <w:spacing w:after="0"/>
      </w:pPr>
      <w:r>
        <w:rPr>
          <w:b/>
        </w:rPr>
        <w:t xml:space="preserve">[[W2966]] </w:t>
      </w:r>
      <w:r>
        <w:t>bewegend</w:t>
      </w:r>
    </w:p>
    <w:p>
      <w:pPr>
        <w:spacing w:after="0"/>
      </w:pPr>
      <w:r>
        <w:rPr>
          <w:b/>
        </w:rPr>
        <w:t xml:space="preserve">[[W2967]] </w:t>
      </w:r>
      <w:r>
        <w:t>Leere</w:t>
      </w:r>
    </w:p>
    <w:p>
      <w:pPr>
        <w:spacing w:after="0"/>
      </w:pPr>
      <w:r>
        <w:rPr>
          <w:b/>
        </w:rPr>
        <w:t xml:space="preserve">[[W2968]] </w:t>
      </w:r>
      <w:r>
        <w:t>Stillen</w:t>
      </w:r>
    </w:p>
    <w:p>
      <w:pPr>
        <w:spacing w:after="0"/>
      </w:pPr>
      <w:r>
        <w:rPr>
          <w:b/>
        </w:rPr>
        <w:t xml:space="preserve">[[W2969]] </w:t>
      </w:r>
      <w:r>
        <w:t>ströme</w:t>
      </w:r>
    </w:p>
    <w:p>
      <w:pPr>
        <w:spacing w:after="0"/>
      </w:pPr>
      <w:r>
        <w:rPr>
          <w:b/>
        </w:rPr>
        <w:t xml:space="preserve">[[W2970]] </w:t>
      </w:r>
      <w:r>
        <w:t>löst</w:t>
      </w:r>
    </w:p>
    <w:p>
      <w:pPr>
        <w:spacing w:after="0"/>
      </w:pPr>
      <w:r>
        <w:rPr>
          <w:b/>
        </w:rPr>
        <w:t xml:space="preserve">[[W2971]] </w:t>
      </w:r>
      <w:r>
        <w:t>Adern</w:t>
      </w:r>
    </w:p>
    <w:p>
      <w:pPr>
        <w:spacing w:after="0"/>
      </w:pPr>
      <w:r>
        <w:rPr>
          <w:b/>
        </w:rPr>
        <w:t xml:space="preserve">[[W2972]] </w:t>
      </w:r>
      <w:r>
        <w:t>Lähmungsgefühl</w:t>
      </w:r>
    </w:p>
    <w:p>
      <w:pPr>
        <w:spacing w:after="0"/>
      </w:pPr>
      <w:r>
        <w:rPr>
          <w:b/>
        </w:rPr>
        <w:t xml:space="preserve">[[W2973]] </w:t>
      </w:r>
      <w:r>
        <w:t>schmeckt</w:t>
      </w:r>
    </w:p>
    <w:p>
      <w:pPr>
        <w:spacing w:after="0"/>
      </w:pPr>
      <w:r>
        <w:rPr>
          <w:b/>
        </w:rPr>
        <w:t xml:space="preserve">[[W2974]] </w:t>
      </w:r>
      <w:r>
        <w:t>Entwöhnen</w:t>
      </w:r>
    </w:p>
    <w:p>
      <w:pPr>
        <w:spacing w:after="0"/>
      </w:pPr>
      <w:r>
        <w:rPr>
          <w:b/>
        </w:rPr>
        <w:t xml:space="preserve">[[W2975]] </w:t>
      </w:r>
      <w:r>
        <w:t>fließend</w:t>
      </w:r>
    </w:p>
    <w:p>
      <w:pPr>
        <w:spacing w:after="0"/>
      </w:pPr>
      <w:r>
        <w:rPr>
          <w:b/>
        </w:rPr>
        <w:t xml:space="preserve">[[W2976]] </w:t>
      </w:r>
      <w:r>
        <w:t>verweigert</w:t>
      </w:r>
    </w:p>
    <w:p>
      <w:pPr>
        <w:spacing w:after="0"/>
      </w:pPr>
      <w:r>
        <w:rPr>
          <w:b/>
        </w:rPr>
        <w:t xml:space="preserve">[[W2977]] </w:t>
      </w:r>
      <w:r>
        <w:t>Muttermilch</w:t>
      </w:r>
    </w:p>
    <w:p>
      <w:pPr>
        <w:spacing w:after="0"/>
      </w:pPr>
      <w:r>
        <w:rPr>
          <w:b/>
        </w:rPr>
        <w:t xml:space="preserve">[[W2978]] </w:t>
      </w:r>
      <w:r>
        <w:t>käsig</w:t>
      </w:r>
    </w:p>
    <w:p>
      <w:pPr>
        <w:spacing w:after="0"/>
      </w:pPr>
      <w:r>
        <w:rPr>
          <w:b/>
        </w:rPr>
        <w:t xml:space="preserve">[[W2979]] </w:t>
      </w:r>
      <w:r>
        <w:t>schwangerem</w:t>
      </w:r>
    </w:p>
    <w:p>
      <w:pPr>
        <w:spacing w:after="0"/>
      </w:pPr>
      <w:r>
        <w:rPr>
          <w:b/>
        </w:rPr>
        <w:t xml:space="preserve">[[W2980]] </w:t>
      </w:r>
      <w:r>
        <w:t>strähnig</w:t>
      </w:r>
    </w:p>
    <w:p>
      <w:pPr>
        <w:spacing w:after="0"/>
      </w:pPr>
      <w:r>
        <w:rPr>
          <w:b/>
        </w:rPr>
        <w:t xml:space="preserve">[[W2981]] </w:t>
      </w:r>
      <w:r>
        <w:t>Gehirnbeschwerden</w:t>
      </w:r>
    </w:p>
    <w:p>
      <w:pPr>
        <w:spacing w:after="0"/>
      </w:pPr>
      <w:r>
        <w:rPr>
          <w:b/>
        </w:rPr>
        <w:t xml:space="preserve">[[W2982]] </w:t>
      </w:r>
      <w:r>
        <w:t>Narbe</w:t>
      </w:r>
    </w:p>
    <w:p>
      <w:pPr>
        <w:spacing w:after="0"/>
      </w:pPr>
      <w:r>
        <w:rPr>
          <w:b/>
        </w:rPr>
        <w:t xml:space="preserve">[[W2983]] </w:t>
      </w:r>
      <w:r>
        <w:t>eiternde</w:t>
      </w:r>
    </w:p>
    <w:p>
      <w:pPr>
        <w:spacing w:after="0"/>
      </w:pPr>
      <w:r>
        <w:rPr>
          <w:b/>
        </w:rPr>
        <w:t xml:space="preserve">[[W2984]] </w:t>
      </w:r>
      <w:r>
        <w:t>Niete</w:t>
      </w:r>
    </w:p>
    <w:p>
      <w:pPr>
        <w:spacing w:after="0"/>
      </w:pPr>
      <w:r>
        <w:rPr>
          <w:b/>
        </w:rPr>
        <w:t xml:space="preserve">[[W2985]] </w:t>
      </w:r>
      <w:r>
        <w:t>Petechien</w:t>
      </w:r>
    </w:p>
    <w:p>
      <w:pPr>
        <w:spacing w:after="0"/>
      </w:pPr>
      <w:r>
        <w:rPr>
          <w:b/>
        </w:rPr>
        <w:t xml:space="preserve">[[W2986]] </w:t>
      </w:r>
      <w:r>
        <w:t>blaurot</w:t>
      </w:r>
    </w:p>
    <w:p>
      <w:pPr>
        <w:spacing w:after="0"/>
      </w:pPr>
      <w:r>
        <w:rPr>
          <w:b/>
        </w:rPr>
        <w:t xml:space="preserve">[[W2987]] </w:t>
      </w:r>
      <w:r>
        <w:t>sternförmig</w:t>
      </w:r>
    </w:p>
    <w:p>
      <w:pPr>
        <w:spacing w:after="0"/>
      </w:pPr>
      <w:r>
        <w:rPr>
          <w:b/>
        </w:rPr>
        <w:t xml:space="preserve">[[W2988]] </w:t>
      </w:r>
      <w:r>
        <w:t>Plfockes</w:t>
      </w:r>
    </w:p>
    <w:p>
      <w:pPr>
        <w:spacing w:after="0"/>
      </w:pPr>
      <w:r>
        <w:rPr>
          <w:b/>
        </w:rPr>
        <w:t xml:space="preserve">[[W2989]] </w:t>
      </w:r>
      <w:r>
        <w:t>Aorta</w:t>
      </w:r>
    </w:p>
    <w:p>
      <w:pPr>
        <w:spacing w:after="0"/>
      </w:pPr>
      <w:r>
        <w:rPr>
          <w:b/>
        </w:rPr>
        <w:t xml:space="preserve">[[W2990]] </w:t>
      </w:r>
      <w:r>
        <w:t>unterbricht</w:t>
      </w:r>
    </w:p>
    <w:p>
      <w:pPr>
        <w:spacing w:after="0"/>
      </w:pPr>
      <w:r>
        <w:rPr>
          <w:b/>
        </w:rPr>
        <w:t xml:space="preserve">[[W2991]] </w:t>
      </w:r>
      <w:r>
        <w:t>Purpura</w:t>
      </w:r>
    </w:p>
    <w:p>
      <w:pPr>
        <w:spacing w:after="0"/>
      </w:pPr>
      <w:r>
        <w:rPr>
          <w:b/>
        </w:rPr>
        <w:t xml:space="preserve">[[W2992]] </w:t>
      </w:r>
      <w:r>
        <w:t>Rippenknorpel</w:t>
      </w:r>
    </w:p>
    <w:p>
      <w:pPr>
        <w:spacing w:after="0"/>
      </w:pPr>
      <w:r>
        <w:rPr>
          <w:b/>
        </w:rPr>
        <w:t xml:space="preserve">[[W2993]] </w:t>
      </w:r>
      <w:r>
        <w:t>Reflexe</w:t>
      </w:r>
    </w:p>
    <w:p>
      <w:pPr>
        <w:spacing w:after="0"/>
      </w:pPr>
      <w:r>
        <w:rPr>
          <w:b/>
        </w:rPr>
        <w:t xml:space="preserve">[[W2994]] </w:t>
      </w:r>
      <w:r>
        <w:t>samtiges</w:t>
      </w:r>
    </w:p>
    <w:p>
      <w:pPr>
        <w:spacing w:after="0"/>
      </w:pPr>
      <w:r>
        <w:rPr>
          <w:b/>
        </w:rPr>
        <w:t xml:space="preserve">[[W2995]] </w:t>
      </w:r>
      <w:r>
        <w:t>schlaffe</w:t>
      </w:r>
    </w:p>
    <w:p>
      <w:pPr>
        <w:spacing w:after="0"/>
      </w:pPr>
      <w:r>
        <w:rPr>
          <w:b/>
        </w:rPr>
        <w:t xml:space="preserve">[[W2996]] </w:t>
      </w:r>
      <w:r>
        <w:t>außer</w:t>
      </w:r>
    </w:p>
    <w:p>
      <w:pPr>
        <w:spacing w:after="0"/>
      </w:pPr>
      <w:r>
        <w:rPr>
          <w:b/>
        </w:rPr>
        <w:t xml:space="preserve">[[W2997]] </w:t>
      </w:r>
      <w:r>
        <w:t>Vorderseite</w:t>
      </w:r>
    </w:p>
    <w:p>
      <w:pPr>
        <w:spacing w:after="0"/>
      </w:pPr>
      <w:r>
        <w:rPr>
          <w:b/>
        </w:rPr>
        <w:t xml:space="preserve">[[W2998]] </w:t>
      </w:r>
      <w:r>
        <w:t>Halses</w:t>
      </w:r>
    </w:p>
    <w:p>
      <w:pPr>
        <w:spacing w:after="0"/>
      </w:pPr>
      <w:r>
        <w:rPr>
          <w:b/>
        </w:rPr>
        <w:t xml:space="preserve">[[W2999]] </w:t>
      </w:r>
      <w:r>
        <w:t>Lärm</w:t>
      </w:r>
    </w:p>
    <w:p>
      <w:pPr>
        <w:spacing w:after="0"/>
      </w:pPr>
      <w:r>
        <w:rPr>
          <w:b/>
        </w:rPr>
        <w:t xml:space="preserve">[[W3000]] </w:t>
      </w:r>
      <w:r>
        <w:t>Herzgegens</w:t>
      </w:r>
    </w:p>
    <w:p>
      <w:pPr>
        <w:spacing w:after="0"/>
      </w:pPr>
      <w:r>
        <w:rPr>
          <w:b/>
        </w:rPr>
        <w:t xml:space="preserve">[[W3001]] </w:t>
      </w:r>
      <w:r>
        <w:t>Brustmuskeln</w:t>
      </w:r>
    </w:p>
    <w:p>
      <w:pPr>
        <w:spacing w:after="0"/>
      </w:pPr>
      <w:r>
        <w:rPr>
          <w:b/>
        </w:rPr>
        <w:t xml:space="preserve">[[W3002]] </w:t>
      </w:r>
      <w:r>
        <w:t>zeitweise</w:t>
      </w:r>
    </w:p>
    <w:p>
      <w:pPr>
        <w:spacing w:after="0"/>
      </w:pPr>
      <w:r>
        <w:rPr>
          <w:b/>
        </w:rPr>
        <w:t xml:space="preserve">[[W3003]] </w:t>
      </w:r>
      <w:r>
        <w:t>Achselgegend</w:t>
      </w:r>
    </w:p>
    <w:p>
      <w:pPr>
        <w:spacing w:after="0"/>
      </w:pPr>
      <w:r>
        <w:rPr>
          <w:b/>
        </w:rPr>
        <w:t xml:space="preserve">[[W3004]] </w:t>
      </w:r>
      <w:r>
        <w:t>aufsteigender</w:t>
      </w:r>
    </w:p>
    <w:p>
      <w:pPr>
        <w:spacing w:after="0"/>
      </w:pPr>
      <w:r>
        <w:rPr>
          <w:b/>
        </w:rPr>
        <w:t xml:space="preserve">[[W3005]] </w:t>
      </w:r>
      <w:r>
        <w:t>rcehts</w:t>
      </w:r>
    </w:p>
    <w:p>
      <w:pPr>
        <w:spacing w:after="0"/>
      </w:pPr>
      <w:r>
        <w:rPr>
          <w:b/>
        </w:rPr>
        <w:t xml:space="preserve">[[W3006]] </w:t>
      </w:r>
      <w:r>
        <w:t>bestimmter</w:t>
      </w:r>
    </w:p>
    <w:p>
      <w:pPr>
        <w:spacing w:after="0"/>
      </w:pPr>
      <w:r>
        <w:rPr>
          <w:b/>
        </w:rPr>
        <w:t xml:space="preserve">[[W3007]] </w:t>
      </w:r>
      <w:r>
        <w:t>erstecken</w:t>
      </w:r>
    </w:p>
    <w:p>
      <w:pPr>
        <w:spacing w:after="0"/>
      </w:pPr>
      <w:r>
        <w:rPr>
          <w:b/>
        </w:rPr>
        <w:t xml:space="preserve">[[W3008]] </w:t>
      </w:r>
      <w:r>
        <w:t>Hinlegem</w:t>
      </w:r>
    </w:p>
    <w:p>
      <w:pPr>
        <w:spacing w:after="0"/>
      </w:pPr>
      <w:r>
        <w:rPr>
          <w:b/>
        </w:rPr>
        <w:t xml:space="preserve">[[W3009]] </w:t>
      </w:r>
      <w:r>
        <w:t>Hustenm</w:t>
      </w:r>
    </w:p>
    <w:p>
      <w:pPr>
        <w:spacing w:after="0"/>
      </w:pPr>
      <w:r>
        <w:rPr>
          <w:b/>
        </w:rPr>
        <w:t xml:space="preserve">[[W3010]] </w:t>
      </w:r>
      <w:r>
        <w:t>trockener</w:t>
      </w:r>
    </w:p>
    <w:p>
      <w:pPr>
        <w:spacing w:after="0"/>
      </w:pPr>
      <w:r>
        <w:rPr>
          <w:b/>
        </w:rPr>
        <w:t xml:space="preserve">[[W3011]] </w:t>
      </w:r>
      <w:r>
        <w:t>steckengeblieben</w:t>
      </w:r>
    </w:p>
    <w:p>
      <w:pPr>
        <w:spacing w:after="0"/>
      </w:pPr>
      <w:r>
        <w:rPr>
          <w:b/>
        </w:rPr>
        <w:t xml:space="preserve">[[W3012]] </w:t>
      </w:r>
      <w:r>
        <w:t>saugt</w:t>
      </w:r>
    </w:p>
    <w:p>
      <w:pPr>
        <w:spacing w:after="0"/>
      </w:pPr>
      <w:r>
        <w:rPr>
          <w:b/>
        </w:rPr>
        <w:t xml:space="preserve">[[W3013]] </w:t>
      </w:r>
      <w:r>
        <w:t>gestillt</w:t>
      </w:r>
    </w:p>
    <w:p>
      <w:pPr>
        <w:spacing w:after="0"/>
      </w:pPr>
      <w:r>
        <w:rPr>
          <w:b/>
        </w:rPr>
        <w:t xml:space="preserve">[[W3014]] </w:t>
      </w:r>
      <w:r>
        <w:t>wandernde</w:t>
      </w:r>
    </w:p>
    <w:p>
      <w:pPr>
        <w:spacing w:after="0"/>
      </w:pPr>
      <w:r>
        <w:rPr>
          <w:b/>
        </w:rPr>
        <w:t xml:space="preserve">[[W3015]] </w:t>
      </w:r>
      <w:r>
        <w:t>Milchgängen</w:t>
      </w:r>
    </w:p>
    <w:p>
      <w:pPr>
        <w:spacing w:after="0"/>
      </w:pPr>
      <w:r>
        <w:rPr>
          <w:b/>
        </w:rPr>
        <w:t xml:space="preserve">[[W3016]] </w:t>
      </w:r>
      <w:r>
        <w:t>andauernder</w:t>
      </w:r>
    </w:p>
    <w:p>
      <w:pPr>
        <w:spacing w:after="0"/>
      </w:pPr>
      <w:r>
        <w:rPr>
          <w:b/>
        </w:rPr>
        <w:t xml:space="preserve">[[W3017]] </w:t>
      </w:r>
      <w:r>
        <w:t>anstatt</w:t>
      </w:r>
    </w:p>
    <w:p>
      <w:pPr>
        <w:spacing w:after="0"/>
      </w:pPr>
      <w:r>
        <w:rPr>
          <w:b/>
        </w:rPr>
        <w:t xml:space="preserve">[[W3018]] </w:t>
      </w:r>
      <w:r>
        <w:t>Hustenreiz</w:t>
      </w:r>
    </w:p>
    <w:p>
      <w:pPr>
        <w:spacing w:after="0"/>
      </w:pPr>
      <w:r>
        <w:rPr>
          <w:b/>
        </w:rPr>
        <w:t xml:space="preserve">[[W3019]] </w:t>
      </w:r>
      <w:r>
        <w:t>Geraderichten</w:t>
      </w:r>
    </w:p>
    <w:p>
      <w:pPr>
        <w:spacing w:after="0"/>
      </w:pPr>
      <w:r>
        <w:rPr>
          <w:b/>
        </w:rPr>
        <w:t xml:space="preserve">[[W3020]] </w:t>
      </w:r>
      <w:r>
        <w:t>Zeh</w:t>
      </w:r>
    </w:p>
    <w:p>
      <w:pPr>
        <w:spacing w:after="0"/>
      </w:pPr>
      <w:r>
        <w:rPr>
          <w:b/>
        </w:rPr>
        <w:t xml:space="preserve">[[W3021]] </w:t>
      </w:r>
      <w:r>
        <w:t>liegenden</w:t>
      </w:r>
    </w:p>
    <w:p>
      <w:pPr>
        <w:spacing w:after="0"/>
      </w:pPr>
      <w:r>
        <w:rPr>
          <w:b/>
        </w:rPr>
        <w:t xml:space="preserve">[[W3022]] </w:t>
      </w:r>
      <w:r>
        <w:t>Blasenschmerzen</w:t>
      </w:r>
    </w:p>
    <w:p>
      <w:pPr>
        <w:spacing w:after="0"/>
      </w:pPr>
      <w:r>
        <w:rPr>
          <w:b/>
        </w:rPr>
        <w:t xml:space="preserve">[[W3023]] </w:t>
      </w:r>
      <w:r>
        <w:t>laut</w:t>
      </w:r>
    </w:p>
    <w:p>
      <w:pPr>
        <w:spacing w:after="0"/>
      </w:pPr>
      <w:r>
        <w:rPr>
          <w:b/>
        </w:rPr>
        <w:t xml:space="preserve">[[W3024]] </w:t>
      </w:r>
      <w:r>
        <w:t>angesprochen</w:t>
      </w:r>
    </w:p>
    <w:p>
      <w:pPr>
        <w:spacing w:after="0"/>
      </w:pPr>
      <w:r>
        <w:rPr>
          <w:b/>
        </w:rPr>
        <w:t xml:space="preserve">[[W3025]] </w:t>
      </w:r>
      <w:r>
        <w:t>de</w:t>
      </w:r>
    </w:p>
    <w:p>
      <w:pPr>
        <w:spacing w:after="0"/>
      </w:pPr>
      <w:r>
        <w:rPr>
          <w:b/>
        </w:rPr>
        <w:t xml:space="preserve">[[W3026]] </w:t>
      </w:r>
      <w:r>
        <w:t>Schokolade</w:t>
      </w:r>
    </w:p>
    <w:p>
      <w:pPr>
        <w:spacing w:after="0"/>
      </w:pPr>
      <w:r>
        <w:rPr>
          <w:b/>
        </w:rPr>
        <w:t xml:space="preserve">[[W3027]] </w:t>
      </w:r>
      <w:r>
        <w:t>Gelenk</w:t>
      </w:r>
    </w:p>
    <w:p>
      <w:pPr>
        <w:spacing w:after="0"/>
      </w:pPr>
      <w:r>
        <w:rPr>
          <w:b/>
        </w:rPr>
        <w:t xml:space="preserve">[[W3028]] </w:t>
      </w:r>
      <w:r>
        <w:t>setzt</w:t>
      </w:r>
    </w:p>
    <w:p>
      <w:pPr>
        <w:spacing w:after="0"/>
      </w:pPr>
      <w:r>
        <w:rPr>
          <w:b/>
        </w:rPr>
        <w:t xml:space="preserve">[[W3029]] </w:t>
      </w:r>
      <w:r>
        <w:t>verwachsen</w:t>
      </w:r>
    </w:p>
    <w:p>
      <w:pPr>
        <w:spacing w:after="0"/>
      </w:pPr>
      <w:r>
        <w:rPr>
          <w:b/>
        </w:rPr>
        <w:t xml:space="preserve">[[W3030]] </w:t>
      </w:r>
      <w:r>
        <w:t>Basis</w:t>
      </w:r>
    </w:p>
    <w:p>
      <w:pPr>
        <w:spacing w:after="0"/>
      </w:pPr>
      <w:r>
        <w:rPr>
          <w:b/>
        </w:rPr>
        <w:t xml:space="preserve">[[W3031]] </w:t>
      </w:r>
      <w:r>
        <w:t>Freie</w:t>
      </w:r>
    </w:p>
    <w:p>
      <w:pPr>
        <w:spacing w:after="0"/>
      </w:pPr>
      <w:r>
        <w:rPr>
          <w:b/>
        </w:rPr>
        <w:t xml:space="preserve">[[W3032]] </w:t>
      </w:r>
      <w:r>
        <w:t>packender</w:t>
      </w:r>
    </w:p>
    <w:p>
      <w:pPr>
        <w:spacing w:after="0"/>
      </w:pPr>
      <w:r>
        <w:rPr>
          <w:b/>
        </w:rPr>
        <w:t xml:space="preserve">[[W3033]] </w:t>
      </w:r>
      <w:r>
        <w:t>Milchbrüsten</w:t>
      </w:r>
    </w:p>
    <w:p>
      <w:pPr>
        <w:spacing w:after="0"/>
      </w:pPr>
      <w:r>
        <w:rPr>
          <w:b/>
        </w:rPr>
        <w:t xml:space="preserve">[[W3034]] </w:t>
      </w:r>
      <w:r>
        <w:t>Lungenspitzen</w:t>
      </w:r>
    </w:p>
    <w:p>
      <w:pPr>
        <w:spacing w:after="0"/>
      </w:pPr>
      <w:r>
        <w:rPr>
          <w:b/>
        </w:rPr>
        <w:t xml:space="preserve">[[W3035]] </w:t>
      </w:r>
      <w:r>
        <w:t>schließt</w:t>
      </w:r>
    </w:p>
    <w:p>
      <w:pPr>
        <w:spacing w:after="0"/>
      </w:pPr>
      <w:r>
        <w:rPr>
          <w:b/>
        </w:rPr>
        <w:t xml:space="preserve">[[W3036]] </w:t>
      </w:r>
      <w:r>
        <w:t>Gabelung</w:t>
      </w:r>
    </w:p>
    <w:p>
      <w:pPr>
        <w:spacing w:after="0"/>
      </w:pPr>
      <w:r>
        <w:rPr>
          <w:b/>
        </w:rPr>
        <w:t xml:space="preserve">[[W3037]] </w:t>
      </w:r>
      <w:r>
        <w:t>Witterungswechsel</w:t>
      </w:r>
    </w:p>
    <w:p>
      <w:pPr>
        <w:spacing w:after="0"/>
      </w:pPr>
      <w:r>
        <w:rPr>
          <w:b/>
        </w:rPr>
        <w:t xml:space="preserve">[[W3038]] </w:t>
      </w:r>
      <w:r>
        <w:t>umfasst</w:t>
      </w:r>
    </w:p>
    <w:p>
      <w:pPr>
        <w:spacing w:after="0"/>
      </w:pPr>
      <w:r>
        <w:rPr>
          <w:b/>
        </w:rPr>
        <w:t xml:space="preserve">[[W3039]] </w:t>
      </w:r>
      <w:r>
        <w:t>schabender</w:t>
      </w:r>
    </w:p>
    <w:p>
      <w:pPr>
        <w:spacing w:after="0"/>
      </w:pPr>
      <w:r>
        <w:rPr>
          <w:b/>
        </w:rPr>
        <w:t xml:space="preserve">[[W3040]] </w:t>
      </w:r>
      <w:r>
        <w:t>Handgelenk</w:t>
      </w:r>
    </w:p>
    <w:p>
      <w:pPr>
        <w:spacing w:after="0"/>
      </w:pPr>
      <w:r>
        <w:rPr>
          <w:b/>
        </w:rPr>
        <w:t xml:space="preserve">[[W3041]] </w:t>
      </w:r>
      <w:r>
        <w:t>plötzlicher</w:t>
      </w:r>
    </w:p>
    <w:p>
      <w:pPr>
        <w:spacing w:after="0"/>
      </w:pPr>
      <w:r>
        <w:rPr>
          <w:b/>
        </w:rPr>
        <w:t xml:space="preserve">[[W3042]] </w:t>
      </w:r>
      <w:r>
        <w:t>Abszesses</w:t>
      </w:r>
    </w:p>
    <w:p>
      <w:pPr>
        <w:spacing w:after="0"/>
      </w:pPr>
      <w:r>
        <w:rPr>
          <w:b/>
        </w:rPr>
        <w:t xml:space="preserve">[[W3043]] </w:t>
      </w:r>
      <w:r>
        <w:t>Mann</w:t>
      </w:r>
    </w:p>
    <w:p>
      <w:pPr>
        <w:spacing w:after="0"/>
      </w:pPr>
      <w:r>
        <w:rPr>
          <w:b/>
        </w:rPr>
        <w:t xml:space="preserve">[[W3044]] </w:t>
      </w:r>
      <w:r>
        <w:t>nah</w:t>
      </w:r>
    </w:p>
    <w:p>
      <w:pPr>
        <w:spacing w:after="0"/>
      </w:pPr>
      <w:r>
        <w:rPr>
          <w:b/>
        </w:rPr>
        <w:t xml:space="preserve">[[W3045]] </w:t>
      </w:r>
      <w:r>
        <w:t>beide</w:t>
      </w:r>
    </w:p>
    <w:p>
      <w:pPr>
        <w:spacing w:after="0"/>
      </w:pPr>
      <w:r>
        <w:rPr>
          <w:b/>
        </w:rPr>
        <w:t xml:space="preserve">[[W3046]] </w:t>
      </w:r>
      <w:r>
        <w:t>schleppendes</w:t>
      </w:r>
    </w:p>
    <w:p>
      <w:pPr>
        <w:spacing w:after="0"/>
      </w:pPr>
      <w:r>
        <w:rPr>
          <w:b/>
        </w:rPr>
        <w:t xml:space="preserve">[[W3047]] </w:t>
      </w:r>
      <w:r>
        <w:t>Zwischenrippenmuskulatur</w:t>
      </w:r>
    </w:p>
    <w:p>
      <w:pPr>
        <w:spacing w:after="0"/>
      </w:pPr>
      <w:r>
        <w:rPr>
          <w:b/>
        </w:rPr>
        <w:t xml:space="preserve">[[W3048]] </w:t>
      </w:r>
      <w:r>
        <w:t>schneidener</w:t>
      </w:r>
    </w:p>
    <w:p>
      <w:pPr>
        <w:spacing w:after="0"/>
      </w:pPr>
      <w:r>
        <w:rPr>
          <w:b/>
        </w:rPr>
        <w:t xml:space="preserve">[[W3049]] </w:t>
      </w:r>
      <w:r>
        <w:t>Wagon</w:t>
      </w:r>
    </w:p>
    <w:p>
      <w:pPr>
        <w:spacing w:after="0"/>
      </w:pPr>
      <w:r>
        <w:rPr>
          <w:b/>
        </w:rPr>
        <w:t xml:space="preserve">[[W3050]] </w:t>
      </w:r>
      <w:r>
        <w:t>Rippe</w:t>
      </w:r>
    </w:p>
    <w:p>
      <w:pPr>
        <w:spacing w:after="0"/>
      </w:pPr>
      <w:r>
        <w:rPr>
          <w:b/>
        </w:rPr>
        <w:t xml:space="preserve">[[W3051]] </w:t>
      </w:r>
      <w:r>
        <w:t>erregtem</w:t>
      </w:r>
    </w:p>
    <w:p>
      <w:pPr>
        <w:spacing w:after="0"/>
      </w:pPr>
      <w:r>
        <w:rPr>
          <w:b/>
        </w:rPr>
        <w:t xml:space="preserve">[[W3052]] </w:t>
      </w:r>
      <w:r>
        <w:t>Hügel</w:t>
      </w:r>
    </w:p>
    <w:p>
      <w:pPr>
        <w:spacing w:after="0"/>
      </w:pPr>
      <w:r>
        <w:rPr>
          <w:b/>
        </w:rPr>
        <w:t xml:space="preserve">[[W3053]] </w:t>
      </w:r>
      <w:r>
        <w:t>bsi</w:t>
      </w:r>
    </w:p>
    <w:p>
      <w:pPr>
        <w:spacing w:after="0"/>
      </w:pPr>
      <w:r>
        <w:rPr>
          <w:b/>
        </w:rPr>
        <w:t xml:space="preserve">[[W3054]] </w:t>
      </w:r>
      <w:r>
        <w:t>Schulterblättern</w:t>
      </w:r>
    </w:p>
    <w:p>
      <w:pPr>
        <w:spacing w:after="0"/>
      </w:pPr>
      <w:r>
        <w:rPr>
          <w:b/>
        </w:rPr>
        <w:t xml:space="preserve">[[W3055]] </w:t>
      </w:r>
      <w:r>
        <w:t>Läuten</w:t>
      </w:r>
    </w:p>
    <w:p>
      <w:pPr>
        <w:spacing w:after="0"/>
      </w:pPr>
      <w:r>
        <w:rPr>
          <w:b/>
        </w:rPr>
        <w:t xml:space="preserve">[[W3056]] </w:t>
      </w:r>
      <w:r>
        <w:t>Kirchenglocke</w:t>
      </w:r>
    </w:p>
    <w:p>
      <w:pPr>
        <w:spacing w:after="0"/>
      </w:pPr>
      <w:r>
        <w:rPr>
          <w:b/>
        </w:rPr>
        <w:t xml:space="preserve">[[W3057]] </w:t>
      </w:r>
      <w:r>
        <w:t>synchron</w:t>
      </w:r>
    </w:p>
    <w:p>
      <w:pPr>
        <w:spacing w:after="0"/>
      </w:pPr>
      <w:r>
        <w:rPr>
          <w:b/>
        </w:rPr>
        <w:t xml:space="preserve">[[W3058]] </w:t>
      </w:r>
      <w:r>
        <w:t>Lahmheit</w:t>
      </w:r>
    </w:p>
    <w:p>
      <w:pPr>
        <w:spacing w:after="0"/>
      </w:pPr>
      <w:r>
        <w:rPr>
          <w:b/>
        </w:rPr>
        <w:t xml:space="preserve">[[W3059]] </w:t>
      </w:r>
      <w:r>
        <w:t>hinterer</w:t>
      </w:r>
    </w:p>
    <w:p>
      <w:pPr>
        <w:spacing w:after="0"/>
      </w:pPr>
      <w:r>
        <w:rPr>
          <w:b/>
        </w:rPr>
        <w:t xml:space="preserve">[[W3060]] </w:t>
      </w:r>
      <w:r>
        <w:t>Schlüsselbeingegens</w:t>
      </w:r>
    </w:p>
    <w:p>
      <w:pPr>
        <w:spacing w:after="0"/>
      </w:pPr>
      <w:r>
        <w:rPr>
          <w:b/>
        </w:rPr>
        <w:t xml:space="preserve">[[W3061]] </w:t>
      </w:r>
      <w:r>
        <w:t>Gemüts</w:t>
      </w:r>
    </w:p>
    <w:p>
      <w:pPr>
        <w:spacing w:after="0"/>
      </w:pPr>
      <w:r>
        <w:rPr>
          <w:b/>
        </w:rPr>
        <w:t xml:space="preserve">[[W3062]] </w:t>
      </w:r>
      <w:r>
        <w:t>Kreuzbeinregion</w:t>
      </w:r>
    </w:p>
    <w:p>
      <w:pPr>
        <w:spacing w:after="0"/>
      </w:pPr>
      <w:r>
        <w:rPr>
          <w:b/>
        </w:rPr>
        <w:t xml:space="preserve">[[W3063]] </w:t>
      </w:r>
      <w:r>
        <w:t>Unterkieferdrüsen</w:t>
      </w:r>
    </w:p>
    <w:p>
      <w:pPr>
        <w:spacing w:after="0"/>
      </w:pPr>
      <w:r>
        <w:rPr>
          <w:b/>
        </w:rPr>
        <w:t xml:space="preserve">[[W3064]] </w:t>
      </w:r>
      <w:r>
        <w:t>tieferes</w:t>
      </w:r>
    </w:p>
    <w:p>
      <w:pPr>
        <w:spacing w:after="0"/>
      </w:pPr>
      <w:r>
        <w:rPr>
          <w:b/>
        </w:rPr>
        <w:t xml:space="preserve">[[W3065]] </w:t>
      </w:r>
      <w:r>
        <w:t>Lungenspitze</w:t>
      </w:r>
    </w:p>
    <w:p>
      <w:pPr>
        <w:spacing w:after="0"/>
      </w:pPr>
      <w:r>
        <w:rPr>
          <w:b/>
        </w:rPr>
        <w:t xml:space="preserve">[[W3066]] </w:t>
      </w:r>
      <w:r>
        <w:t>einsetzenden</w:t>
      </w:r>
    </w:p>
    <w:p>
      <w:pPr>
        <w:spacing w:after="0"/>
      </w:pPr>
      <w:r>
        <w:rPr>
          <w:b/>
        </w:rPr>
        <w:t xml:space="preserve">[[W3067]] </w:t>
      </w:r>
      <w:r>
        <w:t>Treppen</w:t>
      </w:r>
    </w:p>
    <w:p>
      <w:pPr>
        <w:spacing w:after="0"/>
      </w:pPr>
      <w:r>
        <w:rPr>
          <w:b/>
        </w:rPr>
        <w:t xml:space="preserve">[[W3068]] </w:t>
      </w:r>
      <w:r>
        <w:t>Treppensteiegen</w:t>
      </w:r>
    </w:p>
    <w:p>
      <w:pPr>
        <w:spacing w:after="0"/>
      </w:pPr>
      <w:r>
        <w:rPr>
          <w:b/>
        </w:rPr>
        <w:t xml:space="preserve">[[W3069]] </w:t>
      </w:r>
      <w:r>
        <w:t>Bereich</w:t>
      </w:r>
    </w:p>
    <w:p>
      <w:pPr>
        <w:spacing w:after="0"/>
      </w:pPr>
      <w:r>
        <w:rPr>
          <w:b/>
        </w:rPr>
        <w:t xml:space="preserve">[[W3070]] </w:t>
      </w:r>
      <w:r>
        <w:t>Stiefelanziehen</w:t>
      </w:r>
    </w:p>
    <w:p>
      <w:pPr>
        <w:spacing w:after="0"/>
      </w:pPr>
      <w:r>
        <w:rPr>
          <w:b/>
        </w:rPr>
        <w:t xml:space="preserve">[[W3071]] </w:t>
      </w:r>
      <w:r>
        <w:t>verstaucht</w:t>
      </w:r>
    </w:p>
    <w:p>
      <w:pPr>
        <w:spacing w:after="0"/>
      </w:pPr>
      <w:r>
        <w:rPr>
          <w:b/>
        </w:rPr>
        <w:t xml:space="preserve">[[W3072]] </w:t>
      </w:r>
      <w:r>
        <w:t>leeren</w:t>
      </w:r>
    </w:p>
    <w:p>
      <w:pPr>
        <w:spacing w:after="0"/>
      </w:pPr>
      <w:r>
        <w:rPr>
          <w:b/>
        </w:rPr>
        <w:t xml:space="preserve">[[W3073]] </w:t>
      </w:r>
      <w:r>
        <w:t>Alptraum</w:t>
      </w:r>
    </w:p>
    <w:p>
      <w:pPr>
        <w:spacing w:after="0"/>
      </w:pPr>
      <w:r>
        <w:rPr>
          <w:b/>
        </w:rPr>
        <w:t xml:space="preserve">[[W3074]] </w:t>
      </w:r>
      <w:r>
        <w:t>wellenförmig</w:t>
      </w:r>
    </w:p>
    <w:p>
      <w:pPr>
        <w:spacing w:after="0"/>
      </w:pPr>
      <w:r>
        <w:rPr>
          <w:b/>
        </w:rPr>
        <w:t xml:space="preserve">[[W3075]] </w:t>
      </w:r>
      <w:r>
        <w:t>verlaufend</w:t>
      </w:r>
    </w:p>
    <w:p>
      <w:pPr>
        <w:spacing w:after="0"/>
      </w:pPr>
      <w:r>
        <w:rPr>
          <w:b/>
        </w:rPr>
        <w:t xml:space="preserve">[[W3076]] </w:t>
      </w:r>
      <w:r>
        <w:t>Abstillen</w:t>
      </w:r>
    </w:p>
    <w:p>
      <w:pPr>
        <w:spacing w:after="0"/>
      </w:pPr>
      <w:r>
        <w:rPr>
          <w:b/>
        </w:rPr>
        <w:t xml:space="preserve">[[W3077]] </w:t>
      </w:r>
      <w:r>
        <w:t>rauf</w:t>
      </w:r>
    </w:p>
    <w:p>
      <w:pPr>
        <w:spacing w:after="0"/>
      </w:pPr>
      <w:r>
        <w:rPr>
          <w:b/>
        </w:rPr>
        <w:t xml:space="preserve">[[W3078]] </w:t>
      </w:r>
      <w:r>
        <w:t>kräftigen</w:t>
      </w:r>
    </w:p>
    <w:p>
      <w:pPr>
        <w:spacing w:after="0"/>
      </w:pPr>
      <w:r>
        <w:rPr>
          <w:b/>
        </w:rPr>
        <w:t xml:space="preserve">[[W3079]] </w:t>
      </w:r>
      <w:r>
        <w:t>Herzschlägen</w:t>
      </w:r>
    </w:p>
    <w:p>
      <w:pPr>
        <w:spacing w:after="0"/>
      </w:pPr>
      <w:r>
        <w:rPr>
          <w:b/>
        </w:rPr>
        <w:t xml:space="preserve">[[W3080]] </w:t>
      </w:r>
      <w:r>
        <w:t>wahre</w:t>
      </w:r>
    </w:p>
    <w:p>
      <w:pPr>
        <w:spacing w:after="0"/>
      </w:pPr>
      <w:r>
        <w:rPr>
          <w:b/>
        </w:rPr>
        <w:t xml:space="preserve">[[W3081]] </w:t>
      </w:r>
      <w:r>
        <w:t>zermalmender</w:t>
      </w:r>
    </w:p>
    <w:p>
      <w:pPr>
        <w:spacing w:after="0"/>
      </w:pPr>
      <w:r>
        <w:rPr>
          <w:b/>
        </w:rPr>
        <w:t xml:space="preserve">[[W3082]] </w:t>
      </w:r>
      <w:r>
        <w:t>zerplatzender</w:t>
      </w:r>
    </w:p>
    <w:p>
      <w:pPr>
        <w:spacing w:after="0"/>
      </w:pPr>
      <w:r>
        <w:rPr>
          <w:b/>
        </w:rPr>
        <w:t xml:space="preserve">[[W3083]] </w:t>
      </w:r>
      <w:r>
        <w:t>Zerplatzens</w:t>
      </w:r>
    </w:p>
    <w:p>
      <w:pPr>
        <w:spacing w:after="0"/>
      </w:pPr>
      <w:r>
        <w:rPr>
          <w:b/>
        </w:rPr>
        <w:t xml:space="preserve">[[W3084]] </w:t>
      </w:r>
      <w:r>
        <w:t>Treppenstiegem</w:t>
      </w:r>
    </w:p>
    <w:p>
      <w:pPr>
        <w:spacing w:after="0"/>
      </w:pPr>
      <w:r>
        <w:rPr>
          <w:b/>
        </w:rPr>
        <w:t xml:space="preserve">[[W3085]] </w:t>
      </w:r>
      <w:r>
        <w:t>Oberarm</w:t>
      </w:r>
    </w:p>
    <w:p>
      <w:pPr>
        <w:spacing w:after="0"/>
      </w:pPr>
      <w:r>
        <w:rPr>
          <w:b/>
        </w:rPr>
        <w:t xml:space="preserve">[[W3086]] </w:t>
      </w:r>
      <w:r>
        <w:t>untersten</w:t>
      </w:r>
    </w:p>
    <w:p>
      <w:pPr>
        <w:spacing w:after="0"/>
      </w:pPr>
      <w:r>
        <w:rPr>
          <w:b/>
        </w:rPr>
        <w:t xml:space="preserve">[[W3087]] </w:t>
      </w:r>
      <w:r>
        <w:t>Unterkiefer</w:t>
      </w:r>
    </w:p>
    <w:p>
      <w:pPr>
        <w:spacing w:after="0"/>
      </w:pPr>
      <w:r>
        <w:rPr>
          <w:b/>
        </w:rPr>
        <w:t xml:space="preserve">[[W3088]] </w:t>
      </w:r>
      <w:r>
        <w:t>Eierstöcke</w:t>
      </w:r>
    </w:p>
    <w:p>
      <w:pPr>
        <w:spacing w:after="0"/>
      </w:pPr>
      <w:r>
        <w:rPr>
          <w:b/>
        </w:rPr>
        <w:t xml:space="preserve">[[W3089]] </w:t>
      </w:r>
      <w:r>
        <w:t>Rippenknorpeln</w:t>
      </w:r>
    </w:p>
    <w:p>
      <w:pPr>
        <w:spacing w:after="0"/>
      </w:pPr>
      <w:r>
        <w:rPr>
          <w:b/>
        </w:rPr>
        <w:t xml:space="preserve">[[W3090]] </w:t>
      </w:r>
      <w:r>
        <w:t>Schultergelenk</w:t>
      </w:r>
    </w:p>
    <w:p>
      <w:pPr>
        <w:spacing w:after="0"/>
      </w:pPr>
      <w:r>
        <w:rPr>
          <w:b/>
        </w:rPr>
        <w:t xml:space="preserve">[[W3091]] </w:t>
      </w:r>
      <w:r>
        <w:t>Kieferdrüse</w:t>
      </w:r>
    </w:p>
    <w:p>
      <w:pPr>
        <w:spacing w:after="0"/>
      </w:pPr>
      <w:r>
        <w:rPr>
          <w:b/>
        </w:rPr>
        <w:t xml:space="preserve">[[W3092]] </w:t>
      </w:r>
      <w:r>
        <w:t>Schnurren</w:t>
      </w:r>
    </w:p>
    <w:p>
      <w:pPr>
        <w:spacing w:after="0"/>
      </w:pPr>
      <w:r>
        <w:rPr>
          <w:b/>
        </w:rPr>
        <w:t xml:space="preserve">[[W3093]] </w:t>
      </w:r>
      <w:r>
        <w:t>schwankendes</w:t>
      </w:r>
    </w:p>
    <w:p>
      <w:pPr>
        <w:spacing w:after="0"/>
      </w:pPr>
      <w:r>
        <w:rPr>
          <w:b/>
        </w:rPr>
        <w:t xml:space="preserve">[[W3094]] </w:t>
      </w:r>
      <w:r>
        <w:t>anstelle</w:t>
      </w:r>
    </w:p>
    <w:p>
      <w:pPr>
        <w:spacing w:after="0"/>
      </w:pPr>
      <w:r>
        <w:rPr>
          <w:b/>
        </w:rPr>
        <w:t xml:space="preserve">[[W3095]] </w:t>
      </w:r>
      <w:r>
        <w:t>schwimmen</w:t>
      </w:r>
    </w:p>
    <w:p>
      <w:pPr>
        <w:spacing w:after="0"/>
      </w:pPr>
      <w:r>
        <w:rPr>
          <w:b/>
        </w:rPr>
        <w:t xml:space="preserve">[[W3096]] </w:t>
      </w:r>
      <w:r>
        <w:t>riechend</w:t>
      </w:r>
    </w:p>
    <w:p>
      <w:pPr>
        <w:spacing w:after="0"/>
      </w:pPr>
      <w:r>
        <w:rPr>
          <w:b/>
        </w:rPr>
        <w:t xml:space="preserve">[[W3097]] </w:t>
      </w:r>
      <w:r>
        <w:t>übel</w:t>
      </w:r>
    </w:p>
    <w:p>
      <w:pPr>
        <w:spacing w:after="0"/>
      </w:pPr>
      <w:r>
        <w:rPr>
          <w:b/>
        </w:rPr>
        <w:t xml:space="preserve">[[W3098]] </w:t>
      </w:r>
      <w:r>
        <w:t>ums</w:t>
      </w:r>
    </w:p>
    <w:p>
      <w:pPr>
        <w:spacing w:after="0"/>
      </w:pPr>
      <w:r>
        <w:rPr>
          <w:b/>
        </w:rPr>
        <w:t xml:space="preserve">[[W3099]] </w:t>
      </w:r>
      <w:r>
        <w:t>kühlen</w:t>
      </w:r>
    </w:p>
    <w:p>
      <w:pPr>
        <w:spacing w:after="0"/>
      </w:pPr>
      <w:r>
        <w:rPr>
          <w:b/>
        </w:rPr>
        <w:t xml:space="preserve">[[W3100]] </w:t>
      </w:r>
      <w:r>
        <w:t>Raumes</w:t>
      </w:r>
    </w:p>
    <w:p>
      <w:pPr>
        <w:spacing w:after="0"/>
      </w:pPr>
      <w:r>
        <w:rPr>
          <w:b/>
        </w:rPr>
        <w:t xml:space="preserve">[[W3101]] </w:t>
      </w:r>
      <w:r>
        <w:t>Schächegefühl</w:t>
      </w:r>
    </w:p>
    <w:p>
      <w:pPr>
        <w:spacing w:after="0"/>
      </w:pPr>
      <w:r>
        <w:rPr>
          <w:b/>
        </w:rPr>
        <w:t xml:space="preserve">[[W3102]] </w:t>
      </w:r>
      <w:r>
        <w:t>müdes</w:t>
      </w:r>
    </w:p>
    <w:p>
      <w:pPr>
        <w:spacing w:after="0"/>
      </w:pPr>
      <w:r>
        <w:rPr>
          <w:b/>
        </w:rPr>
        <w:t xml:space="preserve">[[W3103]] </w:t>
      </w:r>
      <w:r>
        <w:t>hindert</w:t>
      </w:r>
    </w:p>
    <w:p>
      <w:pPr>
        <w:spacing w:after="0"/>
      </w:pPr>
      <w:r>
        <w:rPr>
          <w:b/>
        </w:rPr>
        <w:t xml:space="preserve">[[W3104]] </w:t>
      </w:r>
      <w:r>
        <w:t>unterbinden</w:t>
      </w:r>
    </w:p>
    <w:p>
      <w:pPr>
        <w:spacing w:after="0"/>
      </w:pPr>
      <w:r>
        <w:rPr>
          <w:b/>
        </w:rPr>
        <w:t xml:space="preserve">[[W3105]] </w:t>
      </w:r>
      <w:r>
        <w:t>Stenokardie</w:t>
      </w:r>
    </w:p>
    <w:p>
      <w:pPr>
        <w:spacing w:after="0"/>
      </w:pPr>
      <w:r>
        <w:rPr>
          <w:b/>
        </w:rPr>
        <w:t xml:space="preserve">[[W3106]] </w:t>
      </w:r>
      <w:r>
        <w:t>ständig</w:t>
      </w:r>
    </w:p>
    <w:p>
      <w:pPr>
        <w:spacing w:after="0"/>
      </w:pPr>
      <w:r>
        <w:rPr>
          <w:b/>
        </w:rPr>
        <w:t xml:space="preserve">[[W3107]] </w:t>
      </w:r>
      <w:r>
        <w:t>stehengeblieben</w:t>
      </w:r>
    </w:p>
    <w:p>
      <w:pPr>
        <w:spacing w:after="0"/>
      </w:pPr>
      <w:r>
        <w:rPr>
          <w:b/>
        </w:rPr>
        <w:t xml:space="preserve">[[W3108]] </w:t>
      </w:r>
      <w:r>
        <w:t>Tuberkulose</w:t>
      </w:r>
    </w:p>
    <w:p>
      <w:pPr>
        <w:spacing w:after="0"/>
      </w:pPr>
      <w:r>
        <w:rPr>
          <w:b/>
        </w:rPr>
        <w:t xml:space="preserve">[[W3109]] </w:t>
      </w:r>
      <w:r>
        <w:t>akute</w:t>
      </w:r>
    </w:p>
    <w:p>
      <w:pPr>
        <w:spacing w:after="0"/>
      </w:pPr>
      <w:r>
        <w:rPr>
          <w:b/>
        </w:rPr>
        <w:t xml:space="preserve">[[W3110]] </w:t>
      </w:r>
      <w:r>
        <w:t>Exazerbationen</w:t>
      </w:r>
    </w:p>
    <w:p>
      <w:pPr>
        <w:spacing w:after="0"/>
      </w:pPr>
      <w:r>
        <w:rPr>
          <w:b/>
        </w:rPr>
        <w:t xml:space="preserve">[[W3111]] </w:t>
      </w:r>
      <w:r>
        <w:t>Stadien</w:t>
      </w:r>
    </w:p>
    <w:p>
      <w:pPr>
        <w:spacing w:after="0"/>
      </w:pPr>
      <w:r>
        <w:rPr>
          <w:b/>
        </w:rPr>
        <w:t xml:space="preserve">[[W3112]] </w:t>
      </w:r>
      <w:r>
        <w:t>Brustverletzung</w:t>
      </w:r>
    </w:p>
    <w:p>
      <w:pPr>
        <w:spacing w:after="0"/>
      </w:pPr>
      <w:r>
        <w:rPr>
          <w:b/>
        </w:rPr>
        <w:t xml:space="preserve">[[W3113]] </w:t>
      </w:r>
      <w:r>
        <w:t>floride</w:t>
      </w:r>
    </w:p>
    <w:p>
      <w:pPr>
        <w:spacing w:after="0"/>
      </w:pPr>
      <w:r>
        <w:rPr>
          <w:b/>
        </w:rPr>
        <w:t xml:space="preserve">[[W3114]] </w:t>
      </w:r>
      <w:r>
        <w:t>Minenarbeitern</w:t>
      </w:r>
    </w:p>
    <w:p>
      <w:pPr>
        <w:spacing w:after="0"/>
      </w:pPr>
      <w:r>
        <w:rPr>
          <w:b/>
        </w:rPr>
        <w:t xml:space="preserve">[[W3115]] </w:t>
      </w:r>
      <w:r>
        <w:t>letztes</w:t>
      </w:r>
    </w:p>
    <w:p>
      <w:pPr>
        <w:spacing w:after="0"/>
      </w:pPr>
      <w:r>
        <w:rPr>
          <w:b/>
        </w:rPr>
        <w:t xml:space="preserve">[[W3116]] </w:t>
      </w:r>
      <w:r>
        <w:t>Stadium</w:t>
      </w:r>
    </w:p>
    <w:p>
      <w:pPr>
        <w:spacing w:after="0"/>
      </w:pPr>
      <w:r>
        <w:rPr>
          <w:b/>
        </w:rPr>
        <w:t xml:space="preserve">[[W3117]] </w:t>
      </w:r>
      <w:r>
        <w:t>Schleimauswurf</w:t>
      </w:r>
    </w:p>
    <w:p>
      <w:pPr>
        <w:spacing w:after="0"/>
      </w:pPr>
      <w:r>
        <w:rPr>
          <w:b/>
        </w:rPr>
        <w:t xml:space="preserve">[[W3118]] </w:t>
      </w:r>
      <w:r>
        <w:t>Steinhauerlunge</w:t>
      </w:r>
    </w:p>
    <w:p>
      <w:pPr>
        <w:spacing w:after="0"/>
      </w:pPr>
      <w:r>
        <w:rPr>
          <w:b/>
        </w:rPr>
        <w:t xml:space="preserve">[[W3119]] </w:t>
      </w:r>
      <w:r>
        <w:t>sykotisch</w:t>
      </w:r>
    </w:p>
    <w:p>
      <w:pPr>
        <w:spacing w:after="0"/>
      </w:pPr>
      <w:r>
        <w:rPr>
          <w:b/>
        </w:rPr>
        <w:t xml:space="preserve">[[W3120]] </w:t>
      </w:r>
      <w:r>
        <w:t>enzystiert</w:t>
      </w:r>
    </w:p>
    <w:p>
      <w:pPr>
        <w:spacing w:after="0"/>
      </w:pPr>
      <w:r>
        <w:rPr>
          <w:b/>
        </w:rPr>
        <w:t xml:space="preserve">[[W3121]] </w:t>
      </w:r>
      <w:r>
        <w:t>Walnuss</w:t>
      </w:r>
    </w:p>
    <w:p>
      <w:pPr>
        <w:spacing w:after="0"/>
      </w:pPr>
      <w:r>
        <w:rPr>
          <w:b/>
        </w:rPr>
        <w:t xml:space="preserve">[[W3122]] </w:t>
      </w:r>
      <w:r>
        <w:t>inn</w:t>
      </w:r>
    </w:p>
    <w:p>
      <w:pPr>
        <w:spacing w:after="0"/>
      </w:pPr>
      <w:r>
        <w:rPr>
          <w:b/>
        </w:rPr>
        <w:t xml:space="preserve">[[W3123]] </w:t>
      </w:r>
      <w:r>
        <w:t>männlichen</w:t>
      </w:r>
    </w:p>
    <w:p>
      <w:pPr>
        <w:spacing w:after="0"/>
      </w:pPr>
      <w:r>
        <w:rPr>
          <w:b/>
        </w:rPr>
        <w:t xml:space="preserve">[[W3124]] </w:t>
      </w:r>
      <w:r>
        <w:t>unbeweglich</w:t>
      </w:r>
    </w:p>
    <w:p>
      <w:pPr>
        <w:spacing w:after="0"/>
      </w:pPr>
      <w:r>
        <w:rPr>
          <w:b/>
        </w:rPr>
        <w:t xml:space="preserve">[[W3125]] </w:t>
      </w:r>
      <w:r>
        <w:t>bläuliche</w:t>
      </w:r>
    </w:p>
    <w:p>
      <w:pPr>
        <w:spacing w:after="0"/>
      </w:pPr>
      <w:r>
        <w:rPr>
          <w:b/>
        </w:rPr>
        <w:t xml:space="preserve">[[W3126]] </w:t>
      </w:r>
      <w:r>
        <w:t>eiternden</w:t>
      </w:r>
    </w:p>
    <w:p>
      <w:pPr>
        <w:spacing w:after="0"/>
      </w:pPr>
      <w:r>
        <w:rPr>
          <w:b/>
        </w:rPr>
        <w:t xml:space="preserve">[[W3127]] </w:t>
      </w:r>
      <w:r>
        <w:t>fahl</w:t>
      </w:r>
    </w:p>
    <w:p>
      <w:pPr>
        <w:spacing w:after="0"/>
      </w:pPr>
      <w:r>
        <w:rPr>
          <w:b/>
        </w:rPr>
        <w:t xml:space="preserve">[[W3128]] </w:t>
      </w:r>
      <w:r>
        <w:t>Streifen</w:t>
      </w:r>
    </w:p>
    <w:p>
      <w:pPr>
        <w:spacing w:after="0"/>
      </w:pPr>
      <w:r>
        <w:rPr>
          <w:b/>
        </w:rPr>
        <w:t xml:space="preserve">[[W3129]] </w:t>
      </w:r>
      <w:r>
        <w:t>Blutfleck</w:t>
      </w:r>
    </w:p>
    <w:p>
      <w:pPr>
        <w:spacing w:after="0"/>
      </w:pPr>
      <w:r>
        <w:rPr>
          <w:b/>
        </w:rPr>
        <w:t xml:space="preserve">[[W3130]] </w:t>
      </w:r>
      <w:r>
        <w:t>gefleckt</w:t>
      </w:r>
    </w:p>
    <w:p>
      <w:pPr>
        <w:spacing w:after="0"/>
      </w:pPr>
      <w:r>
        <w:rPr>
          <w:b/>
        </w:rPr>
        <w:t xml:space="preserve">[[W3131]] </w:t>
      </w:r>
      <w:r>
        <w:t>Sommersprossen</w:t>
      </w:r>
    </w:p>
    <w:p>
      <w:pPr>
        <w:spacing w:after="0"/>
      </w:pPr>
      <w:r>
        <w:rPr>
          <w:b/>
        </w:rPr>
        <w:t xml:space="preserve">[[W3132]] </w:t>
      </w:r>
      <w:r>
        <w:t>kupferfarben</w:t>
      </w:r>
    </w:p>
    <w:p>
      <w:pPr>
        <w:spacing w:after="0"/>
      </w:pPr>
      <w:r>
        <w:rPr>
          <w:b/>
        </w:rPr>
        <w:t xml:space="preserve">[[W3133]] </w:t>
      </w:r>
      <w:r>
        <w:t>erythematös</w:t>
      </w:r>
    </w:p>
    <w:p>
      <w:pPr>
        <w:spacing w:after="0"/>
      </w:pPr>
      <w:r>
        <w:rPr>
          <w:b/>
        </w:rPr>
        <w:t xml:space="preserve">[[W3134]] </w:t>
      </w:r>
      <w:r>
        <w:t>Holzbeutel</w:t>
      </w:r>
    </w:p>
    <w:p>
      <w:pPr>
        <w:spacing w:after="0"/>
      </w:pPr>
      <w:r>
        <w:rPr>
          <w:b/>
        </w:rPr>
        <w:t xml:space="preserve">[[W3135]] </w:t>
      </w:r>
      <w:r>
        <w:t>hinausgezögert</w:t>
      </w:r>
    </w:p>
    <w:p>
      <w:pPr>
        <w:spacing w:after="0"/>
      </w:pPr>
      <w:r>
        <w:rPr>
          <w:b/>
        </w:rPr>
        <w:t xml:space="preserve">[[W3136]] </w:t>
      </w:r>
      <w:r>
        <w:t>organischer</w:t>
      </w:r>
    </w:p>
    <w:p>
      <w:pPr>
        <w:spacing w:after="0"/>
      </w:pPr>
      <w:r>
        <w:rPr>
          <w:b/>
        </w:rPr>
        <w:t xml:space="preserve">[[W3137]] </w:t>
      </w:r>
      <w:r>
        <w:t>Herzbeutel</w:t>
      </w:r>
    </w:p>
    <w:p>
      <w:pPr>
        <w:spacing w:after="0"/>
      </w:pPr>
      <w:r>
        <w:rPr>
          <w:b/>
        </w:rPr>
        <w:t xml:space="preserve">[[W3138]] </w:t>
      </w:r>
      <w:r>
        <w:t>tiefliegendem</w:t>
      </w:r>
    </w:p>
    <w:p>
      <w:pPr>
        <w:spacing w:after="0"/>
      </w:pPr>
      <w:r>
        <w:rPr>
          <w:b/>
        </w:rPr>
        <w:t xml:space="preserve">[[W3139]] </w:t>
      </w:r>
      <w:r>
        <w:t>wellenartigen</w:t>
      </w:r>
    </w:p>
    <w:p>
      <w:pPr>
        <w:spacing w:after="0"/>
      </w:pPr>
      <w:r>
        <w:rPr>
          <w:b/>
        </w:rPr>
        <w:t xml:space="preserve">[[W3140]] </w:t>
      </w:r>
      <w:r>
        <w:t>wirbelndes</w:t>
      </w:r>
    </w:p>
    <w:p>
      <w:pPr>
        <w:spacing w:after="0"/>
      </w:pPr>
      <w:r>
        <w:rPr>
          <w:b/>
        </w:rPr>
        <w:t xml:space="preserve">[[W3141]] </w:t>
      </w:r>
      <w:r>
        <w:t>Anspannung</w:t>
      </w:r>
    </w:p>
    <w:p>
      <w:pPr>
        <w:spacing w:after="0"/>
      </w:pPr>
      <w:r>
        <w:rPr>
          <w:b/>
        </w:rPr>
        <w:t xml:space="preserve">[[W3142]] </w:t>
      </w:r>
      <w:r>
        <w:t>asthmatisch</w:t>
      </w:r>
    </w:p>
    <w:p>
      <w:pPr>
        <w:spacing w:after="0"/>
      </w:pPr>
      <w:r>
        <w:rPr>
          <w:b/>
        </w:rPr>
        <w:t xml:space="preserve">[[W3143]] </w:t>
      </w:r>
      <w:r>
        <w:t>Bettdecken</w:t>
      </w:r>
    </w:p>
    <w:p>
      <w:pPr>
        <w:spacing w:after="0"/>
      </w:pPr>
      <w:r>
        <w:rPr>
          <w:b/>
        </w:rPr>
        <w:t xml:space="preserve">[[W3144]] </w:t>
      </w:r>
      <w:r>
        <w:t>Erwachen</w:t>
      </w:r>
    </w:p>
    <w:p>
      <w:pPr>
        <w:spacing w:after="0"/>
      </w:pPr>
      <w:r>
        <w:rPr>
          <w:b/>
        </w:rPr>
        <w:t xml:space="preserve">[[W3145]] </w:t>
      </w:r>
      <w:r>
        <w:t>Klammergefühl</w:t>
      </w:r>
    </w:p>
    <w:p>
      <w:pPr>
        <w:spacing w:after="0"/>
      </w:pPr>
      <w:r>
        <w:rPr>
          <w:b/>
        </w:rPr>
        <w:t xml:space="preserve">[[W3146]] </w:t>
      </w:r>
      <w:r>
        <w:t>Vorwärtsbeugen</w:t>
      </w:r>
    </w:p>
    <w:p>
      <w:pPr>
        <w:spacing w:after="0"/>
      </w:pPr>
      <w:r>
        <w:rPr>
          <w:b/>
        </w:rPr>
        <w:t xml:space="preserve">[[W3147]] </w:t>
      </w:r>
      <w:r>
        <w:t>Spasten</w:t>
      </w:r>
    </w:p>
    <w:p>
      <w:pPr>
        <w:spacing w:after="0"/>
      </w:pPr>
      <w:r>
        <w:rPr>
          <w:b/>
        </w:rPr>
        <w:t xml:space="preserve">[[W3148]] </w:t>
      </w:r>
      <w:r>
        <w:t>Hydrothorax</w:t>
      </w:r>
    </w:p>
    <w:p>
      <w:pPr>
        <w:spacing w:after="0"/>
      </w:pPr>
      <w:r>
        <w:rPr>
          <w:b/>
        </w:rPr>
        <w:t xml:space="preserve">[[W3149]] </w:t>
      </w:r>
      <w:r>
        <w:t>konvulsivisch</w:t>
      </w:r>
    </w:p>
    <w:p>
      <w:pPr>
        <w:spacing w:after="0"/>
      </w:pPr>
      <w:r>
        <w:rPr>
          <w:b/>
        </w:rPr>
        <w:t xml:space="preserve">[[W3150]] </w:t>
      </w:r>
      <w:r>
        <w:t>Draht</w:t>
      </w:r>
    </w:p>
    <w:p>
      <w:pPr>
        <w:spacing w:after="0"/>
      </w:pPr>
      <w:r>
        <w:rPr>
          <w:b/>
        </w:rPr>
        <w:t xml:space="preserve">[[W3151]] </w:t>
      </w:r>
      <w:r>
        <w:t>Panzerhemd</w:t>
      </w:r>
    </w:p>
    <w:p>
      <w:pPr>
        <w:spacing w:after="0"/>
      </w:pPr>
      <w:r>
        <w:rPr>
          <w:b/>
        </w:rPr>
        <w:t xml:space="preserve">[[W3152]] </w:t>
      </w:r>
      <w:r>
        <w:t>Rüstung</w:t>
      </w:r>
    </w:p>
    <w:p>
      <w:pPr>
        <w:spacing w:after="0"/>
      </w:pPr>
      <w:r>
        <w:rPr>
          <w:b/>
        </w:rPr>
        <w:t xml:space="preserve">[[W3153]] </w:t>
      </w:r>
      <w:r>
        <w:t>Zusammenbringen</w:t>
      </w:r>
    </w:p>
    <w:p>
      <w:pPr>
        <w:spacing w:after="0"/>
      </w:pPr>
      <w:r>
        <w:rPr>
          <w:b/>
        </w:rPr>
        <w:t xml:space="preserve">[[W3154]] </w:t>
      </w:r>
      <w:r>
        <w:t>Zusammenschnürens</w:t>
      </w:r>
    </w:p>
    <w:p>
      <w:pPr>
        <w:spacing w:after="0"/>
      </w:pPr>
      <w:r>
        <w:rPr>
          <w:b/>
        </w:rPr>
        <w:t xml:space="preserve">[[W3155]] </w:t>
      </w:r>
      <w:r>
        <w:t>Zyanose</w:t>
      </w:r>
    </w:p>
    <w:p>
      <w:pPr>
        <w:spacing w:after="0"/>
      </w:pPr>
      <w:r>
        <w:rPr>
          <w:b/>
        </w:rPr>
        <w:t xml:space="preserve">[[W3156]] </w:t>
      </w:r>
      <w:r>
        <w:t>Überlastung</w:t>
      </w:r>
    </w:p>
    <w:p>
      <w:pPr>
        <w:spacing w:after="0"/>
      </w:pPr>
      <w:r>
        <w:rPr>
          <w:b/>
        </w:rPr>
        <w:t xml:space="preserve">[[W3157]] </w:t>
      </w:r>
      <w:r>
        <w:t>Extremitäten</w:t>
      </w:r>
    </w:p>
    <w:p>
      <w:pPr>
        <w:spacing w:after="0"/>
      </w:pPr>
      <w:r>
        <w:rPr>
          <w:b/>
        </w:rPr>
        <w:t xml:space="preserve">[[W3158]] </w:t>
      </w:r>
      <w:r>
        <w:t>Abblättern</w:t>
      </w:r>
    </w:p>
    <w:p>
      <w:pPr>
        <w:spacing w:after="0"/>
      </w:pPr>
      <w:r>
        <w:rPr>
          <w:b/>
        </w:rPr>
        <w:t xml:space="preserve">[[W3159]] </w:t>
      </w:r>
      <w:r>
        <w:t>abgetrennt</w:t>
      </w:r>
    </w:p>
    <w:p>
      <w:pPr>
        <w:spacing w:after="0"/>
      </w:pPr>
      <w:r>
        <w:rPr>
          <w:b/>
        </w:rPr>
        <w:t xml:space="preserve">[[W3160]] </w:t>
      </w:r>
      <w:r>
        <w:t>abgeschnitten</w:t>
      </w:r>
    </w:p>
    <w:p>
      <w:pPr>
        <w:spacing w:after="0"/>
      </w:pPr>
      <w:r>
        <w:rPr>
          <w:b/>
        </w:rPr>
        <w:t xml:space="preserve">[[W3161]] </w:t>
      </w:r>
      <w:r>
        <w:t>spasmodisches</w:t>
      </w:r>
    </w:p>
    <w:p>
      <w:pPr>
        <w:spacing w:after="0"/>
      </w:pPr>
      <w:r>
        <w:rPr>
          <w:b/>
        </w:rPr>
        <w:t xml:space="preserve">[[W3162]] </w:t>
      </w:r>
      <w:r>
        <w:t>Unterschenkel</w:t>
      </w:r>
    </w:p>
    <w:p>
      <w:pPr>
        <w:spacing w:after="0"/>
      </w:pPr>
      <w:r>
        <w:rPr>
          <w:b/>
        </w:rPr>
        <w:t xml:space="preserve">[[W3163]] </w:t>
      </w:r>
      <w:r>
        <w:t>Glied</w:t>
      </w:r>
    </w:p>
    <w:p>
      <w:pPr>
        <w:spacing w:after="0"/>
      </w:pPr>
      <w:r>
        <w:rPr>
          <w:b/>
        </w:rPr>
        <w:t xml:space="preserve">[[W3164]] </w:t>
      </w:r>
      <w:r>
        <w:t>Daumen</w:t>
      </w:r>
    </w:p>
    <w:p>
      <w:pPr>
        <w:spacing w:after="0"/>
      </w:pPr>
      <w:r>
        <w:rPr>
          <w:b/>
        </w:rPr>
        <w:t xml:space="preserve">[[W3165]] </w:t>
      </w:r>
      <w:r>
        <w:t>erkranktes</w:t>
      </w:r>
    </w:p>
    <w:p>
      <w:pPr>
        <w:spacing w:after="0"/>
      </w:pPr>
      <w:r>
        <w:rPr>
          <w:b/>
        </w:rPr>
        <w:t xml:space="preserve">[[W3166]] </w:t>
      </w:r>
      <w:r>
        <w:t>Zeigefinger</w:t>
      </w:r>
    </w:p>
    <w:p>
      <w:pPr>
        <w:spacing w:after="0"/>
      </w:pPr>
      <w:r>
        <w:rPr>
          <w:b/>
        </w:rPr>
        <w:t xml:space="preserve">[[W3167]] </w:t>
      </w:r>
      <w:r>
        <w:t>gelähmt</w:t>
      </w:r>
    </w:p>
    <w:p>
      <w:pPr>
        <w:spacing w:after="0"/>
      </w:pPr>
      <w:r>
        <w:rPr>
          <w:b/>
        </w:rPr>
        <w:t xml:space="preserve">[[W3168]] </w:t>
      </w:r>
      <w:r>
        <w:t>Gesäß</w:t>
      </w:r>
    </w:p>
    <w:p>
      <w:pPr>
        <w:spacing w:after="0"/>
      </w:pPr>
      <w:r>
        <w:rPr>
          <w:b/>
        </w:rPr>
        <w:t xml:space="preserve">[[W3169]] </w:t>
      </w:r>
      <w:r>
        <w:t>Gesäßmuskeln</w:t>
      </w:r>
    </w:p>
    <w:p>
      <w:pPr>
        <w:spacing w:after="0"/>
      </w:pPr>
      <w:r>
        <w:rPr>
          <w:b/>
        </w:rPr>
        <w:t xml:space="preserve">[[W3170]] </w:t>
      </w:r>
      <w:r>
        <w:t>Unterarm</w:t>
      </w:r>
    </w:p>
    <w:p>
      <w:pPr>
        <w:spacing w:after="0"/>
      </w:pPr>
      <w:r>
        <w:rPr>
          <w:b/>
        </w:rPr>
        <w:t xml:space="preserve">[[W3171]] </w:t>
      </w:r>
      <w:r>
        <w:t>gangränös</w:t>
      </w:r>
    </w:p>
    <w:p>
      <w:pPr>
        <w:spacing w:after="0"/>
      </w:pPr>
      <w:r>
        <w:rPr>
          <w:b/>
        </w:rPr>
        <w:t xml:space="preserve">[[W3172]] </w:t>
      </w:r>
      <w:r>
        <w:t>Sektionsverletztung</w:t>
      </w:r>
    </w:p>
    <w:p>
      <w:pPr>
        <w:spacing w:after="0"/>
      </w:pPr>
      <w:r>
        <w:rPr>
          <w:b/>
        </w:rPr>
        <w:t xml:space="preserve">[[W3173]] </w:t>
      </w:r>
      <w:r>
        <w:t>Psoasmuskel</w:t>
      </w:r>
    </w:p>
    <w:p>
      <w:pPr>
        <w:spacing w:after="0"/>
      </w:pPr>
      <w:r>
        <w:rPr>
          <w:b/>
        </w:rPr>
        <w:t xml:space="preserve">[[W3174]] </w:t>
      </w:r>
      <w:r>
        <w:t>Fußgelenk</w:t>
      </w:r>
    </w:p>
    <w:p>
      <w:pPr>
        <w:spacing w:after="0"/>
      </w:pPr>
      <w:r>
        <w:rPr>
          <w:b/>
        </w:rPr>
        <w:t xml:space="preserve">[[W3175]] </w:t>
      </w:r>
      <w:r>
        <w:t>Gelenke</w:t>
      </w:r>
    </w:p>
    <w:p>
      <w:pPr>
        <w:spacing w:after="0"/>
      </w:pPr>
      <w:r>
        <w:rPr>
          <w:b/>
        </w:rPr>
        <w:t xml:space="preserve">[[W3176]] </w:t>
      </w:r>
      <w:r>
        <w:t>Handinnenfläche</w:t>
      </w:r>
    </w:p>
    <w:p>
      <w:pPr>
        <w:spacing w:after="0"/>
      </w:pPr>
      <w:r>
        <w:rPr>
          <w:b/>
        </w:rPr>
        <w:t xml:space="preserve">[[W3177]] </w:t>
      </w:r>
      <w:r>
        <w:t>Handrücken</w:t>
      </w:r>
    </w:p>
    <w:p>
      <w:pPr>
        <w:spacing w:after="0"/>
      </w:pPr>
      <w:r>
        <w:rPr>
          <w:b/>
        </w:rPr>
        <w:t xml:space="preserve">[[W3178]] </w:t>
      </w:r>
      <w:r>
        <w:t>Kniegelenktuberkulose</w:t>
      </w:r>
    </w:p>
    <w:p>
      <w:pPr>
        <w:spacing w:after="0"/>
      </w:pPr>
      <w:r>
        <w:rPr>
          <w:b/>
        </w:rPr>
        <w:t xml:space="preserve">[[W3179]] </w:t>
      </w:r>
      <w:r>
        <w:t>Deltoid</w:t>
      </w:r>
    </w:p>
    <w:p>
      <w:pPr>
        <w:spacing w:after="0"/>
      </w:pPr>
      <w:r>
        <w:rPr>
          <w:b/>
        </w:rPr>
        <w:t xml:space="preserve">[[W3180]] </w:t>
      </w:r>
      <w:r>
        <w:t>Vorderarm</w:t>
      </w:r>
    </w:p>
    <w:p>
      <w:pPr>
        <w:spacing w:after="0"/>
      </w:pPr>
      <w:r>
        <w:rPr>
          <w:b/>
        </w:rPr>
        <w:t xml:space="preserve">[[W3181]] </w:t>
      </w:r>
      <w:r>
        <w:t>gelähmtes</w:t>
      </w:r>
    </w:p>
    <w:p>
      <w:pPr>
        <w:spacing w:after="0"/>
      </w:pPr>
      <w:r>
        <w:rPr>
          <w:b/>
        </w:rPr>
        <w:t xml:space="preserve">[[W3182]] </w:t>
      </w:r>
      <w:r>
        <w:t>Daumenspitze</w:t>
      </w:r>
    </w:p>
    <w:p>
      <w:pPr>
        <w:spacing w:after="0"/>
      </w:pPr>
      <w:r>
        <w:rPr>
          <w:b/>
        </w:rPr>
        <w:t xml:space="preserve">[[W3183]] </w:t>
      </w:r>
      <w:r>
        <w:t>Fingerrücken</w:t>
      </w:r>
    </w:p>
    <w:p>
      <w:pPr>
        <w:spacing w:after="0"/>
      </w:pPr>
      <w:r>
        <w:rPr>
          <w:b/>
        </w:rPr>
        <w:t xml:space="preserve">[[W3184]] </w:t>
      </w:r>
      <w:r>
        <w:t>Mittelfinger</w:t>
      </w:r>
    </w:p>
    <w:p>
      <w:pPr>
        <w:spacing w:after="0"/>
      </w:pPr>
      <w:r>
        <w:rPr>
          <w:b/>
        </w:rPr>
        <w:t xml:space="preserve">[[W3185]] </w:t>
      </w:r>
      <w:r>
        <w:t>Fingerspitze</w:t>
      </w:r>
    </w:p>
    <w:p>
      <w:pPr>
        <w:spacing w:after="0"/>
      </w:pPr>
      <w:r>
        <w:rPr>
          <w:b/>
        </w:rPr>
        <w:t xml:space="preserve">[[W3186]] </w:t>
      </w:r>
      <w:r>
        <w:t>Ringfinger</w:t>
      </w:r>
    </w:p>
    <w:p>
      <w:pPr>
        <w:spacing w:after="0"/>
      </w:pPr>
      <w:r>
        <w:rPr>
          <w:b/>
        </w:rPr>
        <w:t xml:space="preserve">[[W3187]] </w:t>
      </w:r>
      <w:r>
        <w:t>Fußsohle</w:t>
      </w:r>
    </w:p>
    <w:p>
      <w:pPr>
        <w:spacing w:after="0"/>
      </w:pPr>
      <w:r>
        <w:rPr>
          <w:b/>
        </w:rPr>
        <w:t xml:space="preserve">[[W3188]] </w:t>
      </w:r>
      <w:r>
        <w:t>Handfläche</w:t>
      </w:r>
    </w:p>
    <w:p>
      <w:pPr>
        <w:spacing w:after="0"/>
      </w:pPr>
      <w:r>
        <w:rPr>
          <w:b/>
        </w:rPr>
        <w:t xml:space="preserve">[[W3189]] </w:t>
      </w:r>
      <w:r>
        <w:t>Ulnarseite</w:t>
      </w:r>
    </w:p>
    <w:p>
      <w:pPr>
        <w:spacing w:after="0"/>
      </w:pPr>
      <w:r>
        <w:rPr>
          <w:b/>
        </w:rPr>
        <w:t xml:space="preserve">[[W3190]] </w:t>
      </w:r>
      <w:r>
        <w:t>getaucht</w:t>
      </w:r>
    </w:p>
    <w:p>
      <w:pPr>
        <w:spacing w:after="0"/>
      </w:pPr>
      <w:r>
        <w:rPr>
          <w:b/>
        </w:rPr>
        <w:t xml:space="preserve">[[W3191]] </w:t>
      </w:r>
      <w:r>
        <w:t>wurden</w:t>
      </w:r>
    </w:p>
    <w:p>
      <w:pPr>
        <w:spacing w:after="0"/>
      </w:pPr>
      <w:r>
        <w:rPr>
          <w:b/>
        </w:rPr>
        <w:t xml:space="preserve">[[W3192]] </w:t>
      </w:r>
      <w:r>
        <w:t>Knöchel</w:t>
      </w:r>
    </w:p>
    <w:p>
      <w:pPr>
        <w:spacing w:after="0"/>
      </w:pPr>
      <w:r>
        <w:rPr>
          <w:b/>
        </w:rPr>
        <w:t xml:space="preserve">[[W3193]] </w:t>
      </w:r>
      <w:r>
        <w:t>Fersenbein</w:t>
      </w:r>
    </w:p>
    <w:p>
      <w:pPr>
        <w:spacing w:after="0"/>
      </w:pPr>
      <w:r>
        <w:rPr>
          <w:b/>
        </w:rPr>
        <w:t xml:space="preserve">[[W3194]] </w:t>
      </w:r>
      <w:r>
        <w:t>taub</w:t>
      </w:r>
    </w:p>
    <w:p>
      <w:pPr>
        <w:spacing w:after="0"/>
      </w:pPr>
      <w:r>
        <w:rPr>
          <w:b/>
        </w:rPr>
        <w:t xml:space="preserve">[[W3195]] </w:t>
      </w:r>
      <w:r>
        <w:t>rauem</w:t>
      </w:r>
    </w:p>
    <w:p>
      <w:pPr>
        <w:spacing w:after="0"/>
      </w:pPr>
      <w:r>
        <w:rPr>
          <w:b/>
        </w:rPr>
        <w:t xml:space="preserve">[[W3196]] </w:t>
      </w:r>
      <w:r>
        <w:t>fünfter</w:t>
      </w:r>
    </w:p>
    <w:p>
      <w:pPr>
        <w:spacing w:after="0"/>
      </w:pPr>
      <w:r>
        <w:rPr>
          <w:b/>
        </w:rPr>
        <w:t xml:space="preserve">[[W3197]] </w:t>
      </w:r>
      <w:r>
        <w:t>Ballen</w:t>
      </w:r>
    </w:p>
    <w:p>
      <w:pPr>
        <w:spacing w:after="0"/>
      </w:pPr>
      <w:r>
        <w:rPr>
          <w:b/>
        </w:rPr>
        <w:t xml:space="preserve">[[W3198]] </w:t>
      </w:r>
      <w:r>
        <w:t>Frieren</w:t>
      </w:r>
    </w:p>
    <w:p>
      <w:pPr>
        <w:spacing w:after="0"/>
      </w:pPr>
      <w:r>
        <w:rPr>
          <w:b/>
        </w:rPr>
        <w:t xml:space="preserve">[[W3199]] </w:t>
      </w:r>
      <w:r>
        <w:t>Zehenspitzen</w:t>
      </w:r>
    </w:p>
    <w:p>
      <w:pPr>
        <w:spacing w:after="0"/>
      </w:pPr>
      <w:r>
        <w:rPr>
          <w:b/>
        </w:rPr>
        <w:t xml:space="preserve">[[W3200]] </w:t>
      </w:r>
      <w:r>
        <w:t>angebunden</w:t>
      </w:r>
    </w:p>
    <w:p>
      <w:pPr>
        <w:spacing w:after="0"/>
      </w:pPr>
      <w:r>
        <w:rPr>
          <w:b/>
        </w:rPr>
        <w:t xml:space="preserve">[[W3201]] </w:t>
      </w:r>
      <w:r>
        <w:t>angefächelt</w:t>
      </w:r>
    </w:p>
    <w:p>
      <w:pPr>
        <w:spacing w:after="0"/>
      </w:pPr>
      <w:r>
        <w:rPr>
          <w:b/>
        </w:rPr>
        <w:t xml:space="preserve">[[W3202]] </w:t>
      </w:r>
      <w:r>
        <w:t>angehoben</w:t>
      </w:r>
    </w:p>
    <w:p>
      <w:pPr>
        <w:spacing w:after="0"/>
      </w:pPr>
      <w:r>
        <w:rPr>
          <w:b/>
        </w:rPr>
        <w:t xml:space="preserve">[[W3203]] </w:t>
      </w:r>
      <w:r>
        <w:t>Ankylose</w:t>
      </w:r>
    </w:p>
    <w:p>
      <w:pPr>
        <w:spacing w:after="0"/>
      </w:pPr>
      <w:r>
        <w:rPr>
          <w:b/>
        </w:rPr>
        <w:t xml:space="preserve">[[W3204]] </w:t>
      </w:r>
      <w:r>
        <w:t>Fingers</w:t>
      </w:r>
    </w:p>
    <w:p>
      <w:pPr>
        <w:spacing w:after="0"/>
      </w:pPr>
      <w:r>
        <w:rPr>
          <w:b/>
        </w:rPr>
        <w:t xml:space="preserve">[[W3205]] </w:t>
      </w:r>
      <w:r>
        <w:t>erstes</w:t>
      </w:r>
    </w:p>
    <w:p>
      <w:pPr>
        <w:spacing w:after="0"/>
      </w:pPr>
      <w:r>
        <w:rPr>
          <w:b/>
        </w:rPr>
        <w:t xml:space="preserve">[[W3206]] </w:t>
      </w:r>
      <w:r>
        <w:t>Anthrax</w:t>
      </w:r>
    </w:p>
    <w:p>
      <w:pPr>
        <w:spacing w:after="0"/>
      </w:pPr>
      <w:r>
        <w:rPr>
          <w:b/>
        </w:rPr>
        <w:t xml:space="preserve">[[W3207]] </w:t>
      </w:r>
      <w:r>
        <w:t>aufgesprungene</w:t>
      </w:r>
    </w:p>
    <w:p>
      <w:pPr>
        <w:spacing w:after="0"/>
      </w:pPr>
      <w:r>
        <w:rPr>
          <w:b/>
        </w:rPr>
        <w:t xml:space="preserve">[[W3208]] </w:t>
      </w:r>
      <w:r>
        <w:t>ausgestreckt</w:t>
      </w:r>
    </w:p>
    <w:p>
      <w:pPr>
        <w:spacing w:after="0"/>
      </w:pPr>
      <w:r>
        <w:rPr>
          <w:b/>
        </w:rPr>
        <w:t xml:space="preserve">[[W3209]] </w:t>
      </w:r>
      <w:r>
        <w:t>ausgestreckte</w:t>
      </w:r>
    </w:p>
    <w:p>
      <w:pPr>
        <w:spacing w:after="0"/>
      </w:pPr>
      <w:r>
        <w:rPr>
          <w:b/>
        </w:rPr>
        <w:t xml:space="preserve">[[W3210]] </w:t>
      </w:r>
      <w:r>
        <w:t>Austrecken</w:t>
      </w:r>
    </w:p>
    <w:p>
      <w:pPr>
        <w:spacing w:after="0"/>
      </w:pPr>
      <w:r>
        <w:rPr>
          <w:b/>
        </w:rPr>
        <w:t xml:space="preserve">[[W3211]] </w:t>
      </w:r>
      <w:r>
        <w:t>epileptische</w:t>
      </w:r>
    </w:p>
    <w:p>
      <w:pPr>
        <w:spacing w:after="0"/>
      </w:pPr>
      <w:r>
        <w:rPr>
          <w:b/>
        </w:rPr>
        <w:t xml:space="preserve">[[W3212]] </w:t>
      </w:r>
      <w:r>
        <w:t>Konvulsion</w:t>
      </w:r>
    </w:p>
    <w:p>
      <w:pPr>
        <w:spacing w:after="0"/>
      </w:pPr>
      <w:r>
        <w:rPr>
          <w:b/>
        </w:rPr>
        <w:t xml:space="preserve">[[W3213]] </w:t>
      </w:r>
      <w:r>
        <w:t>Fröstelns</w:t>
      </w:r>
    </w:p>
    <w:p>
      <w:pPr>
        <w:spacing w:after="0"/>
      </w:pPr>
      <w:r>
        <w:rPr>
          <w:b/>
        </w:rPr>
        <w:t xml:space="preserve">[[W3214]] </w:t>
      </w:r>
      <w:r>
        <w:t>konvulsiv</w:t>
      </w:r>
    </w:p>
    <w:p>
      <w:pPr>
        <w:spacing w:after="0"/>
      </w:pPr>
      <w:r>
        <w:rPr>
          <w:b/>
        </w:rPr>
        <w:t xml:space="preserve">[[W3215]] </w:t>
      </w:r>
      <w:r>
        <w:t>bandagiert</w:t>
      </w:r>
    </w:p>
    <w:p>
      <w:pPr>
        <w:spacing w:after="0"/>
      </w:pPr>
      <w:r>
        <w:rPr>
          <w:b/>
        </w:rPr>
        <w:t xml:space="preserve">[[W3216]] </w:t>
      </w:r>
      <w:r>
        <w:t>wollen</w:t>
      </w:r>
    </w:p>
    <w:p>
      <w:pPr>
        <w:spacing w:after="0"/>
      </w:pPr>
      <w:r>
        <w:rPr>
          <w:b/>
        </w:rPr>
        <w:t xml:space="preserve">[[W3217]] </w:t>
      </w:r>
      <w:r>
        <w:t>Befeuchten</w:t>
      </w:r>
    </w:p>
    <w:p>
      <w:pPr>
        <w:spacing w:after="0"/>
      </w:pPr>
      <w:r>
        <w:rPr>
          <w:b/>
        </w:rPr>
        <w:t xml:space="preserve">[[W3218]] </w:t>
      </w:r>
      <w:r>
        <w:t>ertragen</w:t>
      </w:r>
    </w:p>
    <w:p>
      <w:pPr>
        <w:spacing w:after="0"/>
      </w:pPr>
      <w:r>
        <w:rPr>
          <w:b/>
        </w:rPr>
        <w:t xml:space="preserve">[[W3219]] </w:t>
      </w:r>
      <w:r>
        <w:t>unwiderstehliches</w:t>
      </w:r>
    </w:p>
    <w:p>
      <w:pPr>
        <w:spacing w:after="0"/>
      </w:pPr>
      <w:r>
        <w:rPr>
          <w:b/>
        </w:rPr>
        <w:t xml:space="preserve">[[W3220]] </w:t>
      </w:r>
      <w:r>
        <w:t>Agilität</w:t>
      </w:r>
    </w:p>
    <w:p>
      <w:pPr>
        <w:spacing w:after="0"/>
      </w:pPr>
      <w:r>
        <w:rPr>
          <w:b/>
        </w:rPr>
        <w:t xml:space="preserve">[[W3221]] </w:t>
      </w:r>
      <w:r>
        <w:t>automatisch</w:t>
      </w:r>
    </w:p>
    <w:p>
      <w:pPr>
        <w:spacing w:after="0"/>
      </w:pPr>
      <w:r>
        <w:rPr>
          <w:b/>
        </w:rPr>
        <w:t xml:space="preserve">[[W3222]] </w:t>
      </w:r>
      <w:r>
        <w:t>eilig</w:t>
      </w:r>
    </w:p>
    <w:p>
      <w:pPr>
        <w:spacing w:after="0"/>
      </w:pPr>
      <w:r>
        <w:rPr>
          <w:b/>
        </w:rPr>
        <w:t xml:space="preserve">[[W3223]] </w:t>
      </w:r>
      <w:r>
        <w:t>Geige</w:t>
      </w:r>
    </w:p>
    <w:p>
      <w:pPr>
        <w:spacing w:after="0"/>
      </w:pPr>
      <w:r>
        <w:rPr>
          <w:b/>
        </w:rPr>
        <w:t xml:space="preserve">[[W3224]] </w:t>
      </w:r>
      <w:r>
        <w:t>idiotischer</w:t>
      </w:r>
    </w:p>
    <w:p>
      <w:pPr>
        <w:spacing w:after="0"/>
      </w:pPr>
      <w:r>
        <w:rPr>
          <w:b/>
        </w:rPr>
        <w:t xml:space="preserve">[[W3225]] </w:t>
      </w:r>
      <w:r>
        <w:t>Manier</w:t>
      </w:r>
    </w:p>
    <w:p>
      <w:pPr>
        <w:spacing w:after="0"/>
      </w:pPr>
      <w:r>
        <w:rPr>
          <w:b/>
        </w:rPr>
        <w:t xml:space="preserve">[[W3226]] </w:t>
      </w:r>
      <w:r>
        <w:t>klonischen</w:t>
      </w:r>
    </w:p>
    <w:p>
      <w:pPr>
        <w:spacing w:after="0"/>
      </w:pPr>
      <w:r>
        <w:rPr>
          <w:b/>
        </w:rPr>
        <w:t xml:space="preserve">[[W3227]] </w:t>
      </w:r>
      <w:r>
        <w:t>schlägt</w:t>
      </w:r>
    </w:p>
    <w:p>
      <w:pPr>
        <w:spacing w:after="0"/>
      </w:pPr>
      <w:r>
        <w:rPr>
          <w:b/>
        </w:rPr>
        <w:t xml:space="preserve">[[W3228]] </w:t>
      </w:r>
      <w:r>
        <w:t>greift</w:t>
      </w:r>
    </w:p>
    <w:p>
      <w:pPr>
        <w:spacing w:after="0"/>
      </w:pPr>
      <w:r>
        <w:rPr>
          <w:b/>
        </w:rPr>
        <w:t xml:space="preserve">[[W3229]] </w:t>
      </w:r>
      <w:r>
        <w:t>unruhig</w:t>
      </w:r>
    </w:p>
    <w:p>
      <w:pPr>
        <w:spacing w:after="0"/>
      </w:pPr>
      <w:r>
        <w:rPr>
          <w:b/>
        </w:rPr>
        <w:t xml:space="preserve">[[W3230]] </w:t>
      </w:r>
      <w:r>
        <w:t>Kontrollverlust</w:t>
      </w:r>
    </w:p>
    <w:p>
      <w:pPr>
        <w:spacing w:after="0"/>
      </w:pPr>
      <w:r>
        <w:rPr>
          <w:b/>
        </w:rPr>
        <w:t xml:space="preserve">[[W3231]] </w:t>
      </w:r>
      <w:r>
        <w:t>zählen</w:t>
      </w:r>
    </w:p>
    <w:p>
      <w:pPr>
        <w:spacing w:after="0"/>
      </w:pPr>
      <w:r>
        <w:rPr>
          <w:b/>
        </w:rPr>
        <w:t xml:space="preserve">[[W3232]] </w:t>
      </w:r>
      <w:r>
        <w:t>aufstampfen</w:t>
      </w:r>
    </w:p>
    <w:p>
      <w:pPr>
        <w:spacing w:after="0"/>
      </w:pPr>
      <w:r>
        <w:rPr>
          <w:b/>
        </w:rPr>
        <w:t xml:space="preserve">[[W3233]] </w:t>
      </w:r>
      <w:r>
        <w:t>nervös</w:t>
      </w:r>
    </w:p>
    <w:p>
      <w:pPr>
        <w:spacing w:after="0"/>
      </w:pPr>
      <w:r>
        <w:rPr>
          <w:b/>
        </w:rPr>
        <w:t xml:space="preserve">[[W3234]] </w:t>
      </w:r>
      <w:r>
        <w:t>fehlende</w:t>
      </w:r>
    </w:p>
    <w:p>
      <w:pPr>
        <w:spacing w:after="0"/>
      </w:pPr>
      <w:r>
        <w:rPr>
          <w:b/>
        </w:rPr>
        <w:t xml:space="preserve">[[W3235]] </w:t>
      </w:r>
      <w:r>
        <w:t>Koordination</w:t>
      </w:r>
    </w:p>
    <w:p>
      <w:pPr>
        <w:spacing w:after="0"/>
      </w:pPr>
      <w:r>
        <w:rPr>
          <w:b/>
        </w:rPr>
        <w:t xml:space="preserve">[[W3236]] </w:t>
      </w:r>
      <w:r>
        <w:t>hastig</w:t>
      </w:r>
    </w:p>
    <w:p>
      <w:pPr>
        <w:spacing w:after="0"/>
      </w:pPr>
      <w:r>
        <w:rPr>
          <w:b/>
        </w:rPr>
        <w:t xml:space="preserve">[[W3237]] </w:t>
      </w:r>
      <w:r>
        <w:t>hate</w:t>
      </w:r>
    </w:p>
    <w:p>
      <w:pPr>
        <w:spacing w:after="0"/>
      </w:pPr>
      <w:r>
        <w:rPr>
          <w:b/>
        </w:rPr>
        <w:t xml:space="preserve">[[W3238]] </w:t>
      </w:r>
      <w:r>
        <w:t>Kontrolle</w:t>
      </w:r>
    </w:p>
    <w:p>
      <w:pPr>
        <w:spacing w:after="0"/>
      </w:pPr>
      <w:r>
        <w:rPr>
          <w:b/>
        </w:rPr>
        <w:t xml:space="preserve">[[W3239]] </w:t>
      </w:r>
      <w:r>
        <w:t>Richtung</w:t>
      </w:r>
    </w:p>
    <w:p>
      <w:pPr>
        <w:spacing w:after="0"/>
      </w:pPr>
      <w:r>
        <w:rPr>
          <w:b/>
        </w:rPr>
        <w:t xml:space="preserve">[[W3240]] </w:t>
      </w:r>
      <w:r>
        <w:t>spielt</w:t>
      </w:r>
    </w:p>
    <w:p>
      <w:pPr>
        <w:spacing w:after="0"/>
      </w:pPr>
      <w:r>
        <w:rPr>
          <w:b/>
        </w:rPr>
        <w:t xml:space="preserve">[[W3241]] </w:t>
      </w:r>
      <w:r>
        <w:t>Umklammern</w:t>
      </w:r>
    </w:p>
    <w:p>
      <w:pPr>
        <w:spacing w:after="0"/>
      </w:pPr>
      <w:r>
        <w:rPr>
          <w:b/>
        </w:rPr>
        <w:t xml:space="preserve">[[W3242]] </w:t>
      </w:r>
      <w:r>
        <w:t>verminderte</w:t>
      </w:r>
    </w:p>
    <w:p>
      <w:pPr>
        <w:spacing w:after="0"/>
      </w:pPr>
      <w:r>
        <w:rPr>
          <w:b/>
        </w:rPr>
        <w:t xml:space="preserve">[[W3243]] </w:t>
      </w:r>
      <w:r>
        <w:t>Kraft</w:t>
      </w:r>
    </w:p>
    <w:p>
      <w:pPr>
        <w:spacing w:after="0"/>
      </w:pPr>
      <w:r>
        <w:rPr>
          <w:b/>
        </w:rPr>
        <w:t xml:space="preserve">[[W3244]] </w:t>
      </w:r>
      <w:r>
        <w:t>her</w:t>
      </w:r>
    </w:p>
    <w:p>
      <w:pPr>
        <w:spacing w:after="0"/>
      </w:pPr>
      <w:r>
        <w:rPr>
          <w:b/>
        </w:rPr>
        <w:t xml:space="preserve">[[W3245]] </w:t>
      </w:r>
      <w:r>
        <w:t>verloren</w:t>
      </w:r>
    </w:p>
    <w:p>
      <w:pPr>
        <w:spacing w:after="0"/>
      </w:pPr>
      <w:r>
        <w:rPr>
          <w:b/>
        </w:rPr>
        <w:t xml:space="preserve">[[W3246]] </w:t>
      </w:r>
      <w:r>
        <w:t>gebrauchen</w:t>
      </w:r>
    </w:p>
    <w:p>
      <w:pPr>
        <w:spacing w:after="0"/>
      </w:pPr>
      <w:r>
        <w:rPr>
          <w:b/>
        </w:rPr>
        <w:t xml:space="preserve">[[W3247]] </w:t>
      </w:r>
      <w:r>
        <w:t>lächerliche</w:t>
      </w:r>
    </w:p>
    <w:p>
      <w:pPr>
        <w:spacing w:after="0"/>
      </w:pPr>
      <w:r>
        <w:rPr>
          <w:b/>
        </w:rPr>
        <w:t xml:space="preserve">[[W3248]] </w:t>
      </w:r>
      <w:r>
        <w:t>schwingende</w:t>
      </w:r>
    </w:p>
    <w:p>
      <w:pPr>
        <w:spacing w:after="0"/>
      </w:pPr>
      <w:r>
        <w:rPr>
          <w:b/>
        </w:rPr>
        <w:t xml:space="preserve">[[W3249]] </w:t>
      </w:r>
      <w:r>
        <w:t>eigentümlich</w:t>
      </w:r>
    </w:p>
    <w:p>
      <w:pPr>
        <w:spacing w:after="0"/>
      </w:pPr>
      <w:r>
        <w:rPr>
          <w:b/>
        </w:rPr>
        <w:t xml:space="preserve">[[W3250]] </w:t>
      </w:r>
      <w:r>
        <w:t>täglichen</w:t>
      </w:r>
    </w:p>
    <w:p>
      <w:pPr>
        <w:spacing w:after="0"/>
      </w:pPr>
      <w:r>
        <w:rPr>
          <w:b/>
        </w:rPr>
        <w:t xml:space="preserve">[[W3251]] </w:t>
      </w:r>
      <w:r>
        <w:t>Pflichten</w:t>
      </w:r>
    </w:p>
    <w:p>
      <w:pPr>
        <w:spacing w:after="0"/>
      </w:pPr>
      <w:r>
        <w:rPr>
          <w:b/>
        </w:rPr>
        <w:t xml:space="preserve">[[W3252]] </w:t>
      </w:r>
      <w:r>
        <w:t>Scheu</w:t>
      </w:r>
    </w:p>
    <w:p>
      <w:pPr>
        <w:spacing w:after="0"/>
      </w:pPr>
      <w:r>
        <w:rPr>
          <w:b/>
        </w:rPr>
        <w:t xml:space="preserve">[[W3253]] </w:t>
      </w:r>
      <w:r>
        <w:t>seltsam</w:t>
      </w:r>
    </w:p>
    <w:p>
      <w:pPr>
        <w:spacing w:after="0"/>
      </w:pPr>
      <w:r>
        <w:rPr>
          <w:b/>
        </w:rPr>
        <w:t xml:space="preserve">[[W3254]] </w:t>
      </w:r>
      <w:r>
        <w:t>wellenartig</w:t>
      </w:r>
    </w:p>
    <w:p>
      <w:pPr>
        <w:spacing w:after="0"/>
      </w:pPr>
      <w:r>
        <w:rPr>
          <w:b/>
        </w:rPr>
        <w:t xml:space="preserve">[[W3255]] </w:t>
      </w:r>
      <w:r>
        <w:t>wellenartige</w:t>
      </w:r>
    </w:p>
    <w:p>
      <w:pPr>
        <w:spacing w:after="0"/>
      </w:pPr>
      <w:r>
        <w:rPr>
          <w:b/>
        </w:rPr>
        <w:t xml:space="preserve">[[W3256]] </w:t>
      </w:r>
      <w:r>
        <w:t>Beines</w:t>
      </w:r>
    </w:p>
    <w:p>
      <w:pPr>
        <w:spacing w:after="0"/>
      </w:pPr>
      <w:r>
        <w:rPr>
          <w:b/>
        </w:rPr>
        <w:t xml:space="preserve">[[W3257]] </w:t>
      </w:r>
      <w:r>
        <w:t>gehemmt</w:t>
      </w:r>
    </w:p>
    <w:p>
      <w:pPr>
        <w:spacing w:after="0"/>
      </w:pPr>
      <w:r>
        <w:rPr>
          <w:b/>
        </w:rPr>
        <w:t xml:space="preserve">[[W3258]] </w:t>
      </w:r>
      <w:r>
        <w:t>Herunterhängenlassen</w:t>
      </w:r>
    </w:p>
    <w:p>
      <w:pPr>
        <w:spacing w:after="0"/>
      </w:pPr>
      <w:r>
        <w:rPr>
          <w:b/>
        </w:rPr>
        <w:t xml:space="preserve">[[W3259]] </w:t>
      </w:r>
      <w:r>
        <w:t>nails</w:t>
      </w:r>
    </w:p>
    <w:p>
      <w:pPr>
        <w:spacing w:after="0"/>
      </w:pPr>
      <w:r>
        <w:rPr>
          <w:b/>
        </w:rPr>
        <w:t xml:space="preserve">[[W3260]] </w:t>
      </w:r>
      <w:r>
        <w:t>hängt</w:t>
      </w:r>
    </w:p>
    <w:p>
      <w:pPr>
        <w:spacing w:after="0"/>
      </w:pPr>
      <w:r>
        <w:rPr>
          <w:b/>
        </w:rPr>
        <w:t xml:space="preserve">[[W3261]] </w:t>
      </w:r>
      <w:r>
        <w:t>sickert</w:t>
      </w:r>
    </w:p>
    <w:p>
      <w:pPr>
        <w:spacing w:after="0"/>
      </w:pPr>
      <w:r>
        <w:rPr>
          <w:b/>
        </w:rPr>
        <w:t xml:space="preserve">[[W3262]] </w:t>
      </w:r>
      <w:r>
        <w:t>Fingernägeln</w:t>
      </w:r>
    </w:p>
    <w:p>
      <w:pPr>
        <w:spacing w:after="0"/>
      </w:pPr>
      <w:r>
        <w:rPr>
          <w:b/>
        </w:rPr>
        <w:t xml:space="preserve">[[W3263]] </w:t>
      </w:r>
      <w:r>
        <w:t>bläst</w:t>
      </w:r>
    </w:p>
    <w:p>
      <w:pPr>
        <w:spacing w:after="0"/>
      </w:pPr>
      <w:r>
        <w:rPr>
          <w:b/>
        </w:rPr>
        <w:t xml:space="preserve">[[W3264]] </w:t>
      </w:r>
      <w:r>
        <w:t>ausgeht</w:t>
      </w:r>
    </w:p>
    <w:p>
      <w:pPr>
        <w:spacing w:after="0"/>
      </w:pPr>
      <w:r>
        <w:rPr>
          <w:b/>
        </w:rPr>
        <w:t xml:space="preserve">[[W3265]] </w:t>
      </w:r>
      <w:r>
        <w:t>brüchige</w:t>
      </w:r>
    </w:p>
    <w:p>
      <w:pPr>
        <w:spacing w:after="0"/>
      </w:pPr>
      <w:r>
        <w:rPr>
          <w:b/>
        </w:rPr>
        <w:t xml:space="preserve">[[W3266]] </w:t>
      </w:r>
      <w:r>
        <w:t>Fingernägel</w:t>
      </w:r>
    </w:p>
    <w:p>
      <w:pPr>
        <w:spacing w:after="0"/>
      </w:pPr>
      <w:r>
        <w:rPr>
          <w:b/>
        </w:rPr>
        <w:t xml:space="preserve">[[W3267]] </w:t>
      </w:r>
      <w:r>
        <w:t>Zehennägel</w:t>
      </w:r>
    </w:p>
    <w:p>
      <w:pPr>
        <w:spacing w:after="0"/>
      </w:pPr>
      <w:r>
        <w:rPr>
          <w:b/>
        </w:rPr>
        <w:t xml:space="preserve">[[W3268]] </w:t>
      </w:r>
      <w:r>
        <w:t>bröselnd</w:t>
      </w:r>
    </w:p>
    <w:p>
      <w:pPr>
        <w:spacing w:after="0"/>
      </w:pPr>
      <w:r>
        <w:rPr>
          <w:b/>
        </w:rPr>
        <w:t xml:space="preserve">[[W3269]] </w:t>
      </w:r>
      <w:r>
        <w:t>Bursae</w:t>
      </w:r>
    </w:p>
    <w:p>
      <w:pPr>
        <w:spacing w:after="0"/>
      </w:pPr>
      <w:r>
        <w:rPr>
          <w:b/>
        </w:rPr>
        <w:t xml:space="preserve">[[W3270]] </w:t>
      </w:r>
      <w:r>
        <w:t>Bursitis</w:t>
      </w:r>
    </w:p>
    <w:p>
      <w:pPr>
        <w:spacing w:after="0"/>
      </w:pPr>
      <w:r>
        <w:rPr>
          <w:b/>
        </w:rPr>
        <w:t xml:space="preserve">[[W3271]] </w:t>
      </w:r>
      <w:r>
        <w:t>Hallux</w:t>
      </w:r>
    </w:p>
    <w:p>
      <w:pPr>
        <w:spacing w:after="0"/>
      </w:pPr>
      <w:r>
        <w:rPr>
          <w:b/>
        </w:rPr>
        <w:t xml:space="preserve">[[W3272]] </w:t>
      </w:r>
      <w:r>
        <w:t>valgus</w:t>
      </w:r>
    </w:p>
    <w:p>
      <w:pPr>
        <w:spacing w:after="0"/>
      </w:pPr>
      <w:r>
        <w:rPr>
          <w:b/>
        </w:rPr>
        <w:t xml:space="preserve">[[W3273]] </w:t>
      </w:r>
      <w:r>
        <w:t>Frostbeule</w:t>
      </w:r>
    </w:p>
    <w:p>
      <w:pPr>
        <w:spacing w:after="0"/>
      </w:pPr>
      <w:r>
        <w:rPr>
          <w:b/>
        </w:rPr>
        <w:t xml:space="preserve">[[W3274]] </w:t>
      </w:r>
      <w:r>
        <w:t>Fußsohlen</w:t>
      </w:r>
    </w:p>
    <w:p>
      <w:pPr>
        <w:spacing w:after="0"/>
      </w:pPr>
      <w:r>
        <w:rPr>
          <w:b/>
        </w:rPr>
        <w:t xml:space="preserve">[[W3275]] </w:t>
      </w:r>
      <w:r>
        <w:t>dicke</w:t>
      </w:r>
    </w:p>
    <w:p>
      <w:pPr>
        <w:spacing w:after="0"/>
      </w:pPr>
      <w:r>
        <w:rPr>
          <w:b/>
        </w:rPr>
        <w:t xml:space="preserve">[[W3276]] </w:t>
      </w:r>
      <w:r>
        <w:t>eigenen</w:t>
      </w:r>
    </w:p>
    <w:p>
      <w:pPr>
        <w:spacing w:after="0"/>
      </w:pPr>
      <w:r>
        <w:rPr>
          <w:b/>
        </w:rPr>
        <w:t xml:space="preserve">[[W3277]] </w:t>
      </w:r>
      <w:r>
        <w:t>eingewachsene</w:t>
      </w:r>
    </w:p>
    <w:p>
      <w:pPr>
        <w:spacing w:after="0"/>
      </w:pPr>
      <w:r>
        <w:rPr>
          <w:b/>
        </w:rPr>
        <w:t xml:space="preserve">[[W3278]] </w:t>
      </w:r>
      <w:r>
        <w:t>ungesunder</w:t>
      </w:r>
    </w:p>
    <w:p>
      <w:pPr>
        <w:spacing w:after="0"/>
      </w:pPr>
      <w:r>
        <w:rPr>
          <w:b/>
        </w:rPr>
        <w:t xml:space="preserve">[[W3279]] </w:t>
      </w:r>
      <w:r>
        <w:t>Granulation</w:t>
      </w:r>
    </w:p>
    <w:p>
      <w:pPr>
        <w:spacing w:after="0"/>
      </w:pPr>
      <w:r>
        <w:rPr>
          <w:b/>
        </w:rPr>
        <w:t xml:space="preserve">[[W3280]] </w:t>
      </w:r>
      <w:r>
        <w:t>Einwärtsdrehung</w:t>
      </w:r>
    </w:p>
    <w:p>
      <w:pPr>
        <w:spacing w:after="0"/>
      </w:pPr>
      <w:r>
        <w:rPr>
          <w:b/>
        </w:rPr>
        <w:t xml:space="preserve">[[W3281]] </w:t>
      </w:r>
      <w:r>
        <w:t>Fingernagel</w:t>
      </w:r>
    </w:p>
    <w:p>
      <w:pPr>
        <w:spacing w:after="0"/>
      </w:pPr>
      <w:r>
        <w:rPr>
          <w:b/>
        </w:rPr>
        <w:t xml:space="preserve">[[W3282]] </w:t>
      </w:r>
      <w:r>
        <w:t>Zeigefingers</w:t>
      </w:r>
    </w:p>
    <w:p>
      <w:pPr>
        <w:spacing w:after="0"/>
      </w:pPr>
      <w:r>
        <w:rPr>
          <w:b/>
        </w:rPr>
        <w:t xml:space="preserve">[[W3283]] </w:t>
      </w:r>
      <w:r>
        <w:t>Schorf</w:t>
      </w:r>
    </w:p>
    <w:p>
      <w:pPr>
        <w:spacing w:after="0"/>
      </w:pPr>
      <w:r>
        <w:rPr>
          <w:b/>
        </w:rPr>
        <w:t xml:space="preserve">[[W3284]] </w:t>
      </w:r>
      <w:r>
        <w:t>Zehs</w:t>
      </w:r>
    </w:p>
    <w:p>
      <w:pPr>
        <w:spacing w:after="0"/>
      </w:pPr>
      <w:r>
        <w:rPr>
          <w:b/>
        </w:rPr>
        <w:t xml:space="preserve">[[W3285]] </w:t>
      </w:r>
      <w:r>
        <w:t>elektrischem</w:t>
      </w:r>
    </w:p>
    <w:p>
      <w:pPr>
        <w:spacing w:after="0"/>
      </w:pPr>
      <w:r>
        <w:rPr>
          <w:b/>
        </w:rPr>
        <w:t xml:space="preserve">[[W3286]] </w:t>
      </w:r>
      <w:r>
        <w:t>Strom</w:t>
      </w:r>
    </w:p>
    <w:p>
      <w:pPr>
        <w:spacing w:after="0"/>
      </w:pPr>
      <w:r>
        <w:rPr>
          <w:b/>
        </w:rPr>
        <w:t xml:space="preserve">[[W3287]] </w:t>
      </w:r>
      <w:r>
        <w:t>Spitzen</w:t>
      </w:r>
    </w:p>
    <w:p>
      <w:pPr>
        <w:spacing w:after="0"/>
      </w:pPr>
      <w:r>
        <w:rPr>
          <w:b/>
        </w:rPr>
        <w:t xml:space="preserve">[[W3288]] </w:t>
      </w:r>
      <w:r>
        <w:t>gespreizt</w:t>
      </w:r>
    </w:p>
    <w:p>
      <w:pPr>
        <w:spacing w:after="0"/>
      </w:pPr>
      <w:r>
        <w:rPr>
          <w:b/>
        </w:rPr>
        <w:t xml:space="preserve">[[W3289]] </w:t>
      </w:r>
      <w:r>
        <w:t>Schienbein</w:t>
      </w:r>
    </w:p>
    <w:p>
      <w:pPr>
        <w:spacing w:after="0"/>
      </w:pPr>
      <w:r>
        <w:rPr>
          <w:b/>
        </w:rPr>
        <w:t xml:space="preserve">[[W3290]] </w:t>
      </w:r>
      <w:r>
        <w:t>Ofenhitze</w:t>
      </w:r>
    </w:p>
    <w:p>
      <w:pPr>
        <w:spacing w:after="0"/>
      </w:pPr>
      <w:r>
        <w:rPr>
          <w:b/>
        </w:rPr>
        <w:t xml:space="preserve">[[W3291]] </w:t>
      </w:r>
      <w:r>
        <w:t>Verbrennungen</w:t>
      </w:r>
    </w:p>
    <w:p>
      <w:pPr>
        <w:spacing w:after="0"/>
      </w:pPr>
      <w:r>
        <w:rPr>
          <w:b/>
        </w:rPr>
        <w:t xml:space="preserve">[[W3292]] </w:t>
      </w:r>
      <w:r>
        <w:t>leg</w:t>
      </w:r>
    </w:p>
    <w:p>
      <w:pPr>
        <w:spacing w:after="0"/>
      </w:pPr>
      <w:r>
        <w:rPr>
          <w:b/>
        </w:rPr>
        <w:t xml:space="preserve">[[W3293]] </w:t>
      </w:r>
      <w:r>
        <w:t>erysipelatös</w:t>
      </w:r>
    </w:p>
    <w:p>
      <w:pPr>
        <w:spacing w:after="0"/>
      </w:pPr>
      <w:r>
        <w:rPr>
          <w:b/>
        </w:rPr>
        <w:t xml:space="preserve">[[W3294]] </w:t>
      </w:r>
      <w:r>
        <w:t>phlegmonös</w:t>
      </w:r>
    </w:p>
    <w:p>
      <w:pPr>
        <w:spacing w:after="0"/>
      </w:pPr>
      <w:r>
        <w:rPr>
          <w:b/>
        </w:rPr>
        <w:t xml:space="preserve">[[W3295]] </w:t>
      </w:r>
      <w:r>
        <w:t>Nagelwurzel</w:t>
      </w:r>
    </w:p>
    <w:p>
      <w:pPr>
        <w:spacing w:after="0"/>
      </w:pPr>
      <w:r>
        <w:rPr>
          <w:b/>
        </w:rPr>
        <w:t xml:space="preserve">[[W3296]] </w:t>
      </w:r>
      <w:r>
        <w:t>dunkelrot</w:t>
      </w:r>
    </w:p>
    <w:p>
      <w:pPr>
        <w:spacing w:after="0"/>
      </w:pPr>
      <w:r>
        <w:rPr>
          <w:b/>
        </w:rPr>
        <w:t xml:space="preserve">[[W3297]] </w:t>
      </w:r>
      <w:r>
        <w:t>Abschuppung</w:t>
      </w:r>
    </w:p>
    <w:p>
      <w:pPr>
        <w:spacing w:after="0"/>
      </w:pPr>
      <w:r>
        <w:rPr>
          <w:b/>
        </w:rPr>
        <w:t xml:space="preserve">[[W3298]] </w:t>
      </w:r>
      <w:r>
        <w:t>Fußrücken</w:t>
      </w:r>
    </w:p>
    <w:p>
      <w:pPr>
        <w:spacing w:after="0"/>
      </w:pPr>
      <w:r>
        <w:rPr>
          <w:b/>
        </w:rPr>
        <w:t xml:space="preserve">[[W3299]] </w:t>
      </w:r>
      <w:r>
        <w:t>Synovitis</w:t>
      </w:r>
    </w:p>
    <w:p>
      <w:pPr>
        <w:spacing w:after="0"/>
      </w:pPr>
      <w:r>
        <w:rPr>
          <w:b/>
        </w:rPr>
        <w:t xml:space="preserve">[[W3300]] </w:t>
      </w:r>
      <w:r>
        <w:t>Schwielen</w:t>
      </w:r>
    </w:p>
    <w:p>
      <w:pPr>
        <w:spacing w:after="0"/>
      </w:pPr>
      <w:r>
        <w:rPr>
          <w:b/>
        </w:rPr>
        <w:t xml:space="preserve">[[W3301]] </w:t>
      </w:r>
      <w:r>
        <w:t>Hüftgelenk</w:t>
      </w:r>
    </w:p>
    <w:p>
      <w:pPr>
        <w:spacing w:after="0"/>
      </w:pPr>
      <w:r>
        <w:rPr>
          <w:b/>
        </w:rPr>
        <w:t xml:space="preserve">[[W3302]] </w:t>
      </w:r>
      <w:r>
        <w:t>Lymphgefäße</w:t>
      </w:r>
    </w:p>
    <w:p>
      <w:pPr>
        <w:spacing w:after="0"/>
      </w:pPr>
      <w:r>
        <w:rPr>
          <w:b/>
        </w:rPr>
        <w:t xml:space="preserve">[[W3303]] </w:t>
      </w:r>
      <w:r>
        <w:t>erysipelatous</w:t>
      </w:r>
    </w:p>
    <w:p>
      <w:pPr>
        <w:spacing w:after="0"/>
      </w:pPr>
      <w:r>
        <w:rPr>
          <w:b/>
        </w:rPr>
        <w:t xml:space="preserve">[[W3304]] </w:t>
      </w:r>
      <w:r>
        <w:t>Oberschenkelknochens</w:t>
      </w:r>
    </w:p>
    <w:p>
      <w:pPr>
        <w:spacing w:after="0"/>
      </w:pPr>
      <w:r>
        <w:rPr>
          <w:b/>
        </w:rPr>
        <w:t xml:space="preserve">[[W3305]] </w:t>
      </w:r>
      <w:r>
        <w:t>Unterarms</w:t>
      </w:r>
    </w:p>
    <w:p>
      <w:pPr>
        <w:spacing w:after="0"/>
      </w:pPr>
      <w:r>
        <w:rPr>
          <w:b/>
        </w:rPr>
        <w:t xml:space="preserve">[[W3306]] </w:t>
      </w:r>
      <w:r>
        <w:t>Achillessehne</w:t>
      </w:r>
    </w:p>
    <w:p>
      <w:pPr>
        <w:spacing w:after="0"/>
      </w:pPr>
      <w:r>
        <w:rPr>
          <w:b/>
        </w:rPr>
        <w:t xml:space="preserve">[[W3307]] </w:t>
      </w:r>
      <w:r>
        <w:t>erfroren</w:t>
      </w:r>
    </w:p>
    <w:p>
      <w:pPr>
        <w:spacing w:after="0"/>
      </w:pPr>
      <w:r>
        <w:rPr>
          <w:b/>
        </w:rPr>
        <w:t xml:space="preserve">[[W3308]] </w:t>
      </w:r>
      <w:r>
        <w:t>erste</w:t>
      </w:r>
    </w:p>
    <w:p>
      <w:pPr>
        <w:spacing w:after="0"/>
      </w:pPr>
      <w:r>
        <w:rPr>
          <w:b/>
        </w:rPr>
        <w:t xml:space="preserve">[[W3309]] </w:t>
      </w:r>
      <w:r>
        <w:t>Zehe</w:t>
      </w:r>
    </w:p>
    <w:p>
      <w:pPr>
        <w:spacing w:after="0"/>
      </w:pPr>
      <w:r>
        <w:rPr>
          <w:b/>
        </w:rPr>
        <w:t xml:space="preserve">[[W3310]] </w:t>
      </w:r>
      <w:r>
        <w:t>erregendes</w:t>
      </w:r>
    </w:p>
    <w:p>
      <w:pPr>
        <w:spacing w:after="0"/>
      </w:pPr>
      <w:r>
        <w:rPr>
          <w:b/>
        </w:rPr>
        <w:t xml:space="preserve">[[W3311]] </w:t>
      </w:r>
      <w:r>
        <w:t>Erschlaffung</w:t>
      </w:r>
    </w:p>
    <w:p>
      <w:pPr>
        <w:spacing w:after="0"/>
      </w:pPr>
      <w:r>
        <w:rPr>
          <w:b/>
        </w:rPr>
        <w:t xml:space="preserve">[[W3312]] </w:t>
      </w:r>
      <w:r>
        <w:t>Erweichung</w:t>
      </w:r>
    </w:p>
    <w:p>
      <w:pPr>
        <w:spacing w:after="0"/>
      </w:pPr>
      <w:r>
        <w:rPr>
          <w:b/>
        </w:rPr>
        <w:t xml:space="preserve">[[W3313]] </w:t>
      </w:r>
      <w:r>
        <w:t>Schienbeins</w:t>
      </w:r>
    </w:p>
    <w:p>
      <w:pPr>
        <w:spacing w:after="0"/>
      </w:pPr>
      <w:r>
        <w:rPr>
          <w:b/>
        </w:rPr>
        <w:t xml:space="preserve">[[W3314]] </w:t>
      </w:r>
      <w:r>
        <w:t>Gelenkbeugen</w:t>
      </w:r>
    </w:p>
    <w:p>
      <w:pPr>
        <w:spacing w:after="0"/>
      </w:pPr>
      <w:r>
        <w:rPr>
          <w:b/>
        </w:rPr>
        <w:t xml:space="preserve">[[W3315]] </w:t>
      </w:r>
      <w:r>
        <w:t>Kniebeuge</w:t>
      </w:r>
    </w:p>
    <w:p>
      <w:pPr>
        <w:spacing w:after="0"/>
      </w:pPr>
      <w:r>
        <w:rPr>
          <w:b/>
        </w:rPr>
        <w:t xml:space="preserve">[[W3316]] </w:t>
      </w:r>
      <w:r>
        <w:t>Kniescheibe</w:t>
      </w:r>
    </w:p>
    <w:p>
      <w:pPr>
        <w:spacing w:after="0"/>
      </w:pPr>
      <w:r>
        <w:rPr>
          <w:b/>
        </w:rPr>
        <w:t xml:space="preserve">[[W3317]] </w:t>
      </w:r>
      <w:r>
        <w:t>Fallhand</w:t>
      </w:r>
    </w:p>
    <w:p>
      <w:pPr>
        <w:spacing w:after="0"/>
      </w:pPr>
      <w:r>
        <w:rPr>
          <w:b/>
        </w:rPr>
        <w:t xml:space="preserve">[[W3318]] </w:t>
      </w:r>
      <w:r>
        <w:t>Radialislähmung</w:t>
      </w:r>
    </w:p>
    <w:p>
      <w:pPr>
        <w:spacing w:after="0"/>
      </w:pPr>
      <w:r>
        <w:rPr>
          <w:b/>
        </w:rPr>
        <w:t xml:space="preserve">[[W3319]] </w:t>
      </w:r>
      <w:r>
        <w:t>Fistelmund</w:t>
      </w:r>
    </w:p>
    <w:p>
      <w:pPr>
        <w:spacing w:after="0"/>
      </w:pPr>
      <w:r>
        <w:rPr>
          <w:b/>
        </w:rPr>
        <w:t xml:space="preserve">[[W3320]] </w:t>
      </w:r>
      <w:r>
        <w:t>Tisch</w:t>
      </w:r>
    </w:p>
    <w:p>
      <w:pPr>
        <w:spacing w:after="0"/>
      </w:pPr>
      <w:r>
        <w:rPr>
          <w:b/>
        </w:rPr>
        <w:t xml:space="preserve">[[W3321]] </w:t>
      </w:r>
      <w:r>
        <w:t>aufliegt</w:t>
      </w:r>
    </w:p>
    <w:p>
      <w:pPr>
        <w:spacing w:after="0"/>
      </w:pPr>
      <w:r>
        <w:rPr>
          <w:b/>
        </w:rPr>
        <w:t xml:space="preserve">[[W3322]] </w:t>
      </w:r>
      <w:r>
        <w:t>Frostbeulen</w:t>
      </w:r>
    </w:p>
    <w:p>
      <w:pPr>
        <w:spacing w:after="0"/>
      </w:pPr>
      <w:r>
        <w:rPr>
          <w:b/>
        </w:rPr>
        <w:t xml:space="preserve">[[W3323]] </w:t>
      </w:r>
      <w:r>
        <w:t>Blasen</w:t>
      </w:r>
    </w:p>
    <w:p>
      <w:pPr>
        <w:spacing w:after="0"/>
      </w:pPr>
      <w:r>
        <w:rPr>
          <w:b/>
        </w:rPr>
        <w:t xml:space="preserve">[[W3324]] </w:t>
      </w:r>
      <w:r>
        <w:t>geschollen</w:t>
      </w:r>
    </w:p>
    <w:p>
      <w:pPr>
        <w:spacing w:after="0"/>
      </w:pPr>
      <w:r>
        <w:rPr>
          <w:b/>
        </w:rPr>
        <w:t xml:space="preserve">[[W3325]] </w:t>
      </w:r>
      <w:r>
        <w:t>rissig</w:t>
      </w:r>
    </w:p>
    <w:p>
      <w:pPr>
        <w:spacing w:after="0"/>
      </w:pPr>
      <w:r>
        <w:rPr>
          <w:b/>
        </w:rPr>
        <w:t xml:space="preserve">[[W3326]] </w:t>
      </w:r>
      <w:r>
        <w:t>mildes</w:t>
      </w:r>
    </w:p>
    <w:p>
      <w:pPr>
        <w:spacing w:after="0"/>
      </w:pPr>
      <w:r>
        <w:rPr>
          <w:b/>
        </w:rPr>
        <w:t xml:space="preserve">[[W3327]] </w:t>
      </w:r>
      <w:r>
        <w:t>Ischialgie</w:t>
      </w:r>
    </w:p>
    <w:p>
      <w:pPr>
        <w:spacing w:after="0"/>
      </w:pPr>
      <w:r>
        <w:rPr>
          <w:b/>
        </w:rPr>
        <w:t xml:space="preserve">[[W3328]] </w:t>
      </w:r>
      <w:r>
        <w:t>Fußgeruch</w:t>
      </w:r>
    </w:p>
    <w:p>
      <w:pPr>
        <w:spacing w:after="0"/>
      </w:pPr>
      <w:r>
        <w:rPr>
          <w:b/>
        </w:rPr>
        <w:t xml:space="preserve">[[W3329]] </w:t>
      </w:r>
      <w:r>
        <w:t>widerlicher</w:t>
      </w:r>
    </w:p>
    <w:p>
      <w:pPr>
        <w:spacing w:after="0"/>
      </w:pPr>
      <w:r>
        <w:rPr>
          <w:b/>
        </w:rPr>
        <w:t xml:space="preserve">[[W3330]] </w:t>
      </w:r>
      <w:r>
        <w:t>Ganglion</w:t>
      </w:r>
    </w:p>
    <w:p>
      <w:pPr>
        <w:spacing w:after="0"/>
      </w:pPr>
      <w:r>
        <w:rPr>
          <w:b/>
        </w:rPr>
        <w:t xml:space="preserve">[[W3331]] </w:t>
      </w:r>
      <w:r>
        <w:t>Sohle</w:t>
      </w:r>
    </w:p>
    <w:p>
      <w:pPr>
        <w:spacing w:after="0"/>
      </w:pPr>
      <w:r>
        <w:rPr>
          <w:b/>
        </w:rPr>
        <w:t xml:space="preserve">[[W3332]] </w:t>
      </w:r>
      <w:r>
        <w:t>Fußes</w:t>
      </w:r>
    </w:p>
    <w:p>
      <w:pPr>
        <w:spacing w:after="0"/>
      </w:pPr>
      <w:r>
        <w:rPr>
          <w:b/>
        </w:rPr>
        <w:t xml:space="preserve">[[W3333]] </w:t>
      </w:r>
      <w:r>
        <w:t>Spann</w:t>
      </w:r>
    </w:p>
    <w:p>
      <w:pPr>
        <w:spacing w:after="0"/>
      </w:pPr>
      <w:r>
        <w:rPr>
          <w:b/>
        </w:rPr>
        <w:t xml:space="preserve">[[W3334]] </w:t>
      </w:r>
      <w:r>
        <w:t>gangrän</w:t>
      </w:r>
    </w:p>
    <w:p>
      <w:pPr>
        <w:spacing w:after="0"/>
      </w:pPr>
      <w:r>
        <w:rPr>
          <w:b/>
        </w:rPr>
        <w:t xml:space="preserve">[[W3335]] </w:t>
      </w:r>
      <w:r>
        <w:t>brennendem</w:t>
      </w:r>
    </w:p>
    <w:p>
      <w:pPr>
        <w:spacing w:after="0"/>
      </w:pPr>
      <w:r>
        <w:rPr>
          <w:b/>
        </w:rPr>
        <w:t xml:space="preserve">[[W3336]] </w:t>
      </w:r>
      <w:r>
        <w:t>reißendem</w:t>
      </w:r>
    </w:p>
    <w:p>
      <w:pPr>
        <w:spacing w:after="0"/>
      </w:pPr>
      <w:r>
        <w:rPr>
          <w:b/>
        </w:rPr>
        <w:t xml:space="preserve">[[W3337]] </w:t>
      </w:r>
      <w:r>
        <w:t>Schwellungen</w:t>
      </w:r>
    </w:p>
    <w:p>
      <w:pPr>
        <w:spacing w:after="0"/>
      </w:pPr>
      <w:r>
        <w:rPr>
          <w:b/>
        </w:rPr>
        <w:t xml:space="preserve">[[W3338]] </w:t>
      </w:r>
      <w:r>
        <w:t>senile</w:t>
      </w:r>
    </w:p>
    <w:p>
      <w:pPr>
        <w:spacing w:after="0"/>
      </w:pPr>
      <w:r>
        <w:rPr>
          <w:b/>
        </w:rPr>
        <w:t xml:space="preserve">[[W3339]] </w:t>
      </w:r>
      <w:r>
        <w:t>gestreckten</w:t>
      </w:r>
    </w:p>
    <w:p>
      <w:pPr>
        <w:spacing w:after="0"/>
      </w:pPr>
      <w:r>
        <w:rPr>
          <w:b/>
        </w:rPr>
        <w:t xml:space="preserve">[[W3340]] </w:t>
      </w:r>
      <w:r>
        <w:t>zulassen</w:t>
      </w:r>
    </w:p>
    <w:p>
      <w:pPr>
        <w:spacing w:after="0"/>
      </w:pPr>
      <w:r>
        <w:rPr>
          <w:b/>
        </w:rPr>
        <w:t xml:space="preserve">[[W3341]] </w:t>
      </w:r>
      <w:r>
        <w:t>gebunden</w:t>
      </w:r>
    </w:p>
    <w:p>
      <w:pPr>
        <w:spacing w:after="0"/>
      </w:pPr>
      <w:r>
        <w:rPr>
          <w:b/>
        </w:rPr>
        <w:t xml:space="preserve">[[W3342]] </w:t>
      </w:r>
      <w:r>
        <w:t>gefleckte</w:t>
      </w:r>
    </w:p>
    <w:p>
      <w:pPr>
        <w:spacing w:after="0"/>
      </w:pPr>
      <w:r>
        <w:rPr>
          <w:b/>
        </w:rPr>
        <w:t xml:space="preserve">[[W3343]] </w:t>
      </w:r>
      <w:r>
        <w:t>Gressus</w:t>
      </w:r>
    </w:p>
    <w:p>
      <w:pPr>
        <w:spacing w:after="0"/>
      </w:pPr>
      <w:r>
        <w:rPr>
          <w:b/>
        </w:rPr>
        <w:t xml:space="preserve">[[W3344]] </w:t>
      </w:r>
      <w:r>
        <w:t>gallinaceus</w:t>
      </w:r>
    </w:p>
    <w:p>
      <w:pPr>
        <w:spacing w:after="0"/>
      </w:pPr>
      <w:r>
        <w:rPr>
          <w:b/>
        </w:rPr>
        <w:t xml:space="preserve">[[W3345]] </w:t>
      </w:r>
      <w:r>
        <w:t>Hahnengang</w:t>
      </w:r>
    </w:p>
    <w:p>
      <w:pPr>
        <w:spacing w:after="0"/>
      </w:pPr>
      <w:r>
        <w:rPr>
          <w:b/>
        </w:rPr>
        <w:t xml:space="preserve">[[W3346]] </w:t>
      </w:r>
      <w:r>
        <w:t>vaccinus</w:t>
      </w:r>
    </w:p>
    <w:p>
      <w:pPr>
        <w:spacing w:after="0"/>
      </w:pPr>
      <w:r>
        <w:rPr>
          <w:b/>
        </w:rPr>
        <w:t xml:space="preserve">[[W3347]] </w:t>
      </w:r>
      <w:r>
        <w:t>unsicher</w:t>
      </w:r>
    </w:p>
    <w:p>
      <w:pPr>
        <w:spacing w:after="0"/>
      </w:pPr>
      <w:r>
        <w:rPr>
          <w:b/>
        </w:rPr>
        <w:t xml:space="preserve">[[W3348]] </w:t>
      </w:r>
      <w:r>
        <w:t>Gehenlernen</w:t>
      </w:r>
    </w:p>
    <w:p>
      <w:pPr>
        <w:spacing w:after="0"/>
      </w:pPr>
      <w:r>
        <w:rPr>
          <w:b/>
        </w:rPr>
        <w:t xml:space="preserve">[[W3349]] </w:t>
      </w:r>
      <w:r>
        <w:t>spätes</w:t>
      </w:r>
    </w:p>
    <w:p>
      <w:pPr>
        <w:spacing w:after="0"/>
      </w:pPr>
      <w:r>
        <w:rPr>
          <w:b/>
        </w:rPr>
        <w:t xml:space="preserve">[[W3350]] </w:t>
      </w:r>
      <w:r>
        <w:t>Außenseite</w:t>
      </w:r>
    </w:p>
    <w:p>
      <w:pPr>
        <w:spacing w:after="0"/>
      </w:pPr>
      <w:r>
        <w:rPr>
          <w:b/>
        </w:rPr>
        <w:t xml:space="preserve">[[W3351]] </w:t>
      </w:r>
      <w:r>
        <w:t>Geigespielen</w:t>
      </w:r>
    </w:p>
    <w:p>
      <w:pPr>
        <w:spacing w:after="0"/>
      </w:pPr>
      <w:r>
        <w:rPr>
          <w:b/>
        </w:rPr>
        <w:t xml:space="preserve">[[W3352]] </w:t>
      </w:r>
      <w:r>
        <w:t>gekreuzt</w:t>
      </w:r>
    </w:p>
    <w:p>
      <w:pPr>
        <w:spacing w:after="0"/>
      </w:pPr>
      <w:r>
        <w:rPr>
          <w:b/>
        </w:rPr>
        <w:t xml:space="preserve">[[W3353]] </w:t>
      </w:r>
      <w:r>
        <w:t>gekrümmte</w:t>
      </w:r>
    </w:p>
    <w:p>
      <w:pPr>
        <w:spacing w:after="0"/>
      </w:pPr>
      <w:r>
        <w:rPr>
          <w:b/>
        </w:rPr>
        <w:t xml:space="preserve">[[W3354]] </w:t>
      </w:r>
      <w:r>
        <w:t>Konsumption</w:t>
      </w:r>
    </w:p>
    <w:p>
      <w:pPr>
        <w:spacing w:after="0"/>
      </w:pPr>
      <w:r>
        <w:rPr>
          <w:b/>
        </w:rPr>
        <w:t xml:space="preserve">[[W3355]] </w:t>
      </w:r>
      <w:r>
        <w:t>geschrumpft</w:t>
      </w:r>
    </w:p>
    <w:p>
      <w:pPr>
        <w:spacing w:after="0"/>
      </w:pPr>
      <w:r>
        <w:rPr>
          <w:b/>
        </w:rPr>
        <w:t xml:space="preserve">[[W3356]] </w:t>
      </w:r>
      <w:r>
        <w:t>phagedänisch</w:t>
      </w:r>
    </w:p>
    <w:p>
      <w:pPr>
        <w:spacing w:after="0"/>
      </w:pPr>
      <w:r>
        <w:rPr>
          <w:b/>
        </w:rPr>
        <w:t xml:space="preserve">[[W3357]] </w:t>
      </w:r>
      <w:r>
        <w:t>atonisch</w:t>
      </w:r>
    </w:p>
    <w:p>
      <w:pPr>
        <w:spacing w:after="0"/>
      </w:pPr>
      <w:r>
        <w:rPr>
          <w:b/>
        </w:rPr>
        <w:t xml:space="preserve">[[W3358]] </w:t>
      </w:r>
      <w:r>
        <w:t>aufgedunsen</w:t>
      </w:r>
    </w:p>
    <w:p>
      <w:pPr>
        <w:spacing w:after="0"/>
      </w:pPr>
      <w:r>
        <w:rPr>
          <w:b/>
        </w:rPr>
        <w:t xml:space="preserve">[[W3359]] </w:t>
      </w:r>
      <w:r>
        <w:t>bläulicher</w:t>
      </w:r>
    </w:p>
    <w:p>
      <w:pPr>
        <w:spacing w:after="0"/>
      </w:pPr>
      <w:r>
        <w:rPr>
          <w:b/>
        </w:rPr>
        <w:t xml:space="preserve">[[W3360]] </w:t>
      </w:r>
      <w:r>
        <w:t>Hof</w:t>
      </w:r>
    </w:p>
    <w:p>
      <w:pPr>
        <w:spacing w:after="0"/>
      </w:pPr>
      <w:r>
        <w:rPr>
          <w:b/>
        </w:rPr>
        <w:t xml:space="preserve">[[W3361]] </w:t>
      </w:r>
      <w:r>
        <w:t>erhabene</w:t>
      </w:r>
    </w:p>
    <w:p>
      <w:pPr>
        <w:spacing w:after="0"/>
      </w:pPr>
      <w:r>
        <w:rPr>
          <w:b/>
        </w:rPr>
        <w:t xml:space="preserve">[[W3362]] </w:t>
      </w:r>
      <w:r>
        <w:t>fistulös</w:t>
      </w:r>
    </w:p>
    <w:p>
      <w:pPr>
        <w:spacing w:after="0"/>
      </w:pPr>
      <w:r>
        <w:rPr>
          <w:b/>
        </w:rPr>
        <w:t xml:space="preserve">[[W3363]] </w:t>
      </w:r>
      <w:r>
        <w:t>fressende</w:t>
      </w:r>
    </w:p>
    <w:p>
      <w:pPr>
        <w:spacing w:after="0"/>
      </w:pPr>
      <w:r>
        <w:rPr>
          <w:b/>
        </w:rPr>
        <w:t xml:space="preserve">[[W3364]] </w:t>
      </w:r>
      <w:r>
        <w:t>glatt</w:t>
      </w:r>
    </w:p>
    <w:p>
      <w:pPr>
        <w:spacing w:after="0"/>
      </w:pPr>
      <w:r>
        <w:rPr>
          <w:b/>
        </w:rPr>
        <w:t xml:space="preserve">[[W3365]] </w:t>
      </w:r>
      <w:r>
        <w:t>hartnäckig</w:t>
      </w:r>
    </w:p>
    <w:p>
      <w:pPr>
        <w:spacing w:after="0"/>
      </w:pPr>
      <w:r>
        <w:rPr>
          <w:b/>
        </w:rPr>
        <w:t xml:space="preserve">[[W3366]] </w:t>
      </w:r>
      <w:r>
        <w:t>hohe</w:t>
      </w:r>
    </w:p>
    <w:p>
      <w:pPr>
        <w:spacing w:after="0"/>
      </w:pPr>
      <w:r>
        <w:rPr>
          <w:b/>
        </w:rPr>
        <w:t xml:space="preserve">[[W3367]] </w:t>
      </w:r>
      <w:r>
        <w:t>indolent</w:t>
      </w:r>
    </w:p>
    <w:p>
      <w:pPr>
        <w:spacing w:after="0"/>
      </w:pPr>
      <w:r>
        <w:rPr>
          <w:b/>
        </w:rPr>
        <w:t xml:space="preserve">[[W3368]] </w:t>
      </w:r>
      <w:r>
        <w:t>jauchig</w:t>
      </w:r>
    </w:p>
    <w:p>
      <w:pPr>
        <w:spacing w:after="0"/>
      </w:pPr>
      <w:r>
        <w:rPr>
          <w:b/>
        </w:rPr>
        <w:t xml:space="preserve">[[W3369]] </w:t>
      </w:r>
      <w:r>
        <w:t>marmoriert</w:t>
      </w:r>
    </w:p>
    <w:p>
      <w:pPr>
        <w:spacing w:after="0"/>
      </w:pPr>
      <w:r>
        <w:rPr>
          <w:b/>
        </w:rPr>
        <w:t xml:space="preserve">[[W3370]] </w:t>
      </w:r>
      <w:r>
        <w:t>nässend</w:t>
      </w:r>
    </w:p>
    <w:p>
      <w:pPr>
        <w:spacing w:after="0"/>
      </w:pPr>
      <w:r>
        <w:rPr>
          <w:b/>
        </w:rPr>
        <w:t xml:space="preserve">[[W3371]] </w:t>
      </w:r>
      <w:r>
        <w:t>auslaufend</w:t>
      </w:r>
    </w:p>
    <w:p>
      <w:pPr>
        <w:spacing w:after="0"/>
      </w:pPr>
      <w:r>
        <w:rPr>
          <w:b/>
        </w:rPr>
        <w:t xml:space="preserve">[[W3372]] </w:t>
      </w:r>
      <w:r>
        <w:t>oberflächlich</w:t>
      </w:r>
    </w:p>
    <w:p>
      <w:pPr>
        <w:spacing w:after="0"/>
      </w:pPr>
      <w:r>
        <w:rPr>
          <w:b/>
        </w:rPr>
        <w:t xml:space="preserve">[[W3373]] </w:t>
      </w:r>
      <w:r>
        <w:t>phagedänische</w:t>
      </w:r>
    </w:p>
    <w:p>
      <w:pPr>
        <w:spacing w:after="0"/>
      </w:pPr>
      <w:r>
        <w:rPr>
          <w:b/>
        </w:rPr>
        <w:t xml:space="preserve">[[W3374]] </w:t>
      </w:r>
      <w:r>
        <w:t>reizbar</w:t>
      </w:r>
    </w:p>
    <w:p>
      <w:pPr>
        <w:spacing w:after="0"/>
      </w:pPr>
      <w:r>
        <w:rPr>
          <w:b/>
        </w:rPr>
        <w:t xml:space="preserve">[[W3375]] </w:t>
      </w:r>
      <w:r>
        <w:t>schmutzige</w:t>
      </w:r>
    </w:p>
    <w:p>
      <w:pPr>
        <w:spacing w:after="0"/>
      </w:pPr>
      <w:r>
        <w:rPr>
          <w:b/>
        </w:rPr>
        <w:t xml:space="preserve">[[W3376]] </w:t>
      </w:r>
      <w:r>
        <w:t>schwielige</w:t>
      </w:r>
    </w:p>
    <w:p>
      <w:pPr>
        <w:spacing w:after="0"/>
      </w:pPr>
      <w:r>
        <w:rPr>
          <w:b/>
        </w:rPr>
        <w:t xml:space="preserve">[[W3377]] </w:t>
      </w:r>
      <w:r>
        <w:t>varikös</w:t>
      </w:r>
    </w:p>
    <w:p>
      <w:pPr>
        <w:spacing w:after="0"/>
      </w:pPr>
      <w:r>
        <w:rPr>
          <w:b/>
        </w:rPr>
        <w:t xml:space="preserve">[[W3378]] </w:t>
      </w:r>
      <w:r>
        <w:t>Geschwüren</w:t>
      </w:r>
    </w:p>
    <w:p>
      <w:pPr>
        <w:spacing w:after="0"/>
      </w:pPr>
      <w:r>
        <w:rPr>
          <w:b/>
        </w:rPr>
        <w:t xml:space="preserve">[[W3379]] </w:t>
      </w:r>
      <w:r>
        <w:t>Mttelfinger</w:t>
      </w:r>
    </w:p>
    <w:p>
      <w:pPr>
        <w:spacing w:after="0"/>
      </w:pPr>
      <w:r>
        <w:rPr>
          <w:b/>
        </w:rPr>
        <w:t xml:space="preserve">[[W3380]] </w:t>
      </w:r>
      <w:r>
        <w:t>blutender</w:t>
      </w:r>
    </w:p>
    <w:p>
      <w:pPr>
        <w:spacing w:after="0"/>
      </w:pPr>
      <w:r>
        <w:rPr>
          <w:b/>
        </w:rPr>
        <w:t xml:space="preserve">[[W3381]] </w:t>
      </w:r>
      <w:r>
        <w:t>ausbreitende</w:t>
      </w:r>
    </w:p>
    <w:p>
      <w:pPr>
        <w:spacing w:after="0"/>
      </w:pPr>
      <w:r>
        <w:rPr>
          <w:b/>
        </w:rPr>
        <w:t xml:space="preserve">[[W3382]] </w:t>
      </w:r>
      <w:r>
        <w:t>Reibung</w:t>
      </w:r>
    </w:p>
    <w:p>
      <w:pPr>
        <w:spacing w:after="0"/>
      </w:pPr>
      <w:r>
        <w:rPr>
          <w:b/>
        </w:rPr>
        <w:t xml:space="preserve">[[W3383]] </w:t>
      </w:r>
      <w:r>
        <w:t>Schuhs</w:t>
      </w:r>
    </w:p>
    <w:p>
      <w:pPr>
        <w:spacing w:after="0"/>
      </w:pPr>
      <w:r>
        <w:rPr>
          <w:b/>
        </w:rPr>
        <w:t xml:space="preserve">[[W3384]] </w:t>
      </w:r>
      <w:r>
        <w:t>Malleolus</w:t>
      </w:r>
    </w:p>
    <w:p>
      <w:pPr>
        <w:spacing w:after="0"/>
      </w:pPr>
      <w:r>
        <w:rPr>
          <w:b/>
        </w:rPr>
        <w:t xml:space="preserve">[[W3385]] </w:t>
      </w:r>
      <w:r>
        <w:t>kariös</w:t>
      </w:r>
    </w:p>
    <w:p>
      <w:pPr>
        <w:spacing w:after="0"/>
      </w:pPr>
      <w:r>
        <w:rPr>
          <w:b/>
        </w:rPr>
        <w:t xml:space="preserve">[[W3386]] </w:t>
      </w:r>
      <w:r>
        <w:t>Rupia</w:t>
      </w:r>
    </w:p>
    <w:p>
      <w:pPr>
        <w:spacing w:after="0"/>
      </w:pPr>
      <w:r>
        <w:rPr>
          <w:b/>
        </w:rPr>
        <w:t xml:space="preserve">[[W3387]] </w:t>
      </w:r>
      <w:r>
        <w:t>Rand</w:t>
      </w:r>
    </w:p>
    <w:p>
      <w:pPr>
        <w:spacing w:after="0"/>
      </w:pPr>
      <w:r>
        <w:rPr>
          <w:b/>
        </w:rPr>
        <w:t xml:space="preserve">[[W3388]] </w:t>
      </w:r>
      <w:r>
        <w:t>leprös</w:t>
      </w:r>
    </w:p>
    <w:p>
      <w:pPr>
        <w:spacing w:after="0"/>
      </w:pPr>
      <w:r>
        <w:rPr>
          <w:b/>
        </w:rPr>
        <w:t xml:space="preserve">[[W3389]] </w:t>
      </w:r>
      <w:r>
        <w:t>Zehennagel</w:t>
      </w:r>
    </w:p>
    <w:p>
      <w:pPr>
        <w:spacing w:after="0"/>
      </w:pPr>
      <w:r>
        <w:rPr>
          <w:b/>
        </w:rPr>
        <w:t xml:space="preserve">[[W3390]] </w:t>
      </w:r>
      <w:r>
        <w:t>Zehespitzen</w:t>
      </w:r>
    </w:p>
    <w:p>
      <w:pPr>
        <w:spacing w:after="0"/>
      </w:pPr>
      <w:r>
        <w:rPr>
          <w:b/>
        </w:rPr>
        <w:t xml:space="preserve">[[W3391]] </w:t>
      </w:r>
      <w:r>
        <w:t>gespaltene</w:t>
      </w:r>
    </w:p>
    <w:p>
      <w:pPr>
        <w:spacing w:after="0"/>
      </w:pPr>
      <w:r>
        <w:rPr>
          <w:b/>
        </w:rPr>
        <w:t xml:space="preserve">[[W3392]] </w:t>
      </w:r>
      <w:r>
        <w:t>gespreizte</w:t>
      </w:r>
    </w:p>
    <w:p>
      <w:pPr>
        <w:spacing w:after="0"/>
      </w:pPr>
      <w:r>
        <w:rPr>
          <w:b/>
        </w:rPr>
        <w:t xml:space="preserve">[[W3393]] </w:t>
      </w:r>
      <w:r>
        <w:t>gespreizten</w:t>
      </w:r>
    </w:p>
    <w:p>
      <w:pPr>
        <w:spacing w:after="0"/>
      </w:pPr>
      <w:r>
        <w:rPr>
          <w:b/>
        </w:rPr>
        <w:t xml:space="preserve">[[W3394]] </w:t>
      </w:r>
      <w:r>
        <w:t>gestreckte</w:t>
      </w:r>
    </w:p>
    <w:p>
      <w:pPr>
        <w:spacing w:after="0"/>
      </w:pPr>
      <w:r>
        <w:rPr>
          <w:b/>
        </w:rPr>
        <w:t xml:space="preserve">[[W3395]] </w:t>
      </w:r>
      <w:r>
        <w:t>beabsichtigt</w:t>
      </w:r>
    </w:p>
    <w:p>
      <w:pPr>
        <w:spacing w:after="0"/>
      </w:pPr>
      <w:r>
        <w:rPr>
          <w:b/>
        </w:rPr>
        <w:t xml:space="preserve">[[W3396]] </w:t>
      </w:r>
      <w:r>
        <w:t>starr</w:t>
      </w:r>
    </w:p>
    <w:p>
      <w:pPr>
        <w:spacing w:after="0"/>
      </w:pPr>
      <w:r>
        <w:rPr>
          <w:b/>
        </w:rPr>
        <w:t xml:space="preserve">[[W3397]] </w:t>
      </w:r>
      <w:r>
        <w:t>gewellte</w:t>
      </w:r>
    </w:p>
    <w:p>
      <w:pPr>
        <w:spacing w:after="0"/>
      </w:pPr>
      <w:r>
        <w:rPr>
          <w:b/>
        </w:rPr>
        <w:t xml:space="preserve">[[W3398]] </w:t>
      </w:r>
      <w:r>
        <w:t>schräge</w:t>
      </w:r>
    </w:p>
    <w:p>
      <w:pPr>
        <w:spacing w:after="0"/>
      </w:pPr>
      <w:r>
        <w:rPr>
          <w:b/>
        </w:rPr>
        <w:t xml:space="preserve">[[W3399]] </w:t>
      </w:r>
      <w:r>
        <w:t>Streckung</w:t>
      </w:r>
    </w:p>
    <w:p>
      <w:pPr>
        <w:spacing w:after="0"/>
      </w:pPr>
      <w:r>
        <w:rPr>
          <w:b/>
        </w:rPr>
        <w:t xml:space="preserve">[[W3400]] </w:t>
      </w:r>
      <w:r>
        <w:t>Lagewechsel</w:t>
      </w:r>
    </w:p>
    <w:p>
      <w:pPr>
        <w:spacing w:after="0"/>
      </w:pPr>
      <w:r>
        <w:rPr>
          <w:b/>
        </w:rPr>
        <w:t xml:space="preserve">[[W3401]] </w:t>
      </w:r>
      <w:r>
        <w:t>Gichtknoten</w:t>
      </w:r>
    </w:p>
    <w:p>
      <w:pPr>
        <w:spacing w:after="0"/>
      </w:pPr>
      <w:r>
        <w:rPr>
          <w:b/>
        </w:rPr>
        <w:t xml:space="preserve">[[W3402]] </w:t>
      </w:r>
      <w:r>
        <w:t>Gelenkköpfen</w:t>
      </w:r>
    </w:p>
    <w:p>
      <w:pPr>
        <w:spacing w:after="0"/>
      </w:pPr>
      <w:r>
        <w:rPr>
          <w:b/>
        </w:rPr>
        <w:t xml:space="preserve">[[W3403]] </w:t>
      </w:r>
      <w:r>
        <w:t>Ellbogenhöcker</w:t>
      </w:r>
    </w:p>
    <w:p>
      <w:pPr>
        <w:spacing w:after="0"/>
      </w:pPr>
      <w:r>
        <w:rPr>
          <w:b/>
        </w:rPr>
        <w:t xml:space="preserve">[[W3404]] </w:t>
      </w:r>
      <w:r>
        <w:t>Fingergelenke</w:t>
      </w:r>
    </w:p>
    <w:p>
      <w:pPr>
        <w:spacing w:after="0"/>
      </w:pPr>
      <w:r>
        <w:rPr>
          <w:b/>
        </w:rPr>
        <w:t xml:space="preserve">[[W3405]] </w:t>
      </w:r>
      <w:r>
        <w:t>Handrückens</w:t>
      </w:r>
    </w:p>
    <w:p>
      <w:pPr>
        <w:spacing w:after="0"/>
      </w:pPr>
      <w:r>
        <w:rPr>
          <w:b/>
        </w:rPr>
        <w:t xml:space="preserve">[[W3406]] </w:t>
      </w:r>
      <w:r>
        <w:t>Kneifen</w:t>
      </w:r>
    </w:p>
    <w:p>
      <w:pPr>
        <w:spacing w:after="0"/>
      </w:pPr>
      <w:r>
        <w:rPr>
          <w:b/>
        </w:rPr>
        <w:t xml:space="preserve">[[W3407]] </w:t>
      </w:r>
      <w:r>
        <w:t>Glühens</w:t>
      </w:r>
    </w:p>
    <w:p>
      <w:pPr>
        <w:spacing w:after="0"/>
      </w:pPr>
      <w:r>
        <w:rPr>
          <w:b/>
        </w:rPr>
        <w:t xml:space="preserve">[[W3408]] </w:t>
      </w:r>
      <w:r>
        <w:t>Hautausschlag</w:t>
      </w:r>
    </w:p>
    <w:p>
      <w:pPr>
        <w:spacing w:after="0"/>
      </w:pPr>
      <w:r>
        <w:rPr>
          <w:b/>
        </w:rPr>
        <w:t xml:space="preserve">[[W3409]] </w:t>
      </w:r>
      <w:r>
        <w:t>Verse</w:t>
      </w:r>
    </w:p>
    <w:p>
      <w:pPr>
        <w:spacing w:after="0"/>
      </w:pPr>
      <w:r>
        <w:rPr>
          <w:b/>
        </w:rPr>
        <w:t xml:space="preserve">[[W3410]] </w:t>
      </w:r>
      <w:r>
        <w:t>Handgelenke</w:t>
      </w:r>
    </w:p>
    <w:p>
      <w:pPr>
        <w:spacing w:after="0"/>
      </w:pPr>
      <w:r>
        <w:rPr>
          <w:b/>
        </w:rPr>
        <w:t xml:space="preserve">[[W3411]] </w:t>
      </w:r>
      <w:r>
        <w:t>Radialseite</w:t>
      </w:r>
    </w:p>
    <w:p>
      <w:pPr>
        <w:spacing w:after="0"/>
      </w:pPr>
      <w:r>
        <w:rPr>
          <w:b/>
        </w:rPr>
        <w:t xml:space="preserve">[[W3412]] </w:t>
      </w:r>
      <w:r>
        <w:t>absondernd</w:t>
      </w:r>
    </w:p>
    <w:p>
      <w:pPr>
        <w:spacing w:after="0"/>
      </w:pPr>
      <w:r>
        <w:rPr>
          <w:b/>
        </w:rPr>
        <w:t xml:space="preserve">[[W3413]] </w:t>
      </w:r>
      <w:r>
        <w:t>dünnes</w:t>
      </w:r>
    </w:p>
    <w:p>
      <w:pPr>
        <w:spacing w:after="0"/>
      </w:pPr>
      <w:r>
        <w:rPr>
          <w:b/>
        </w:rPr>
        <w:t xml:space="preserve">[[W3414]] </w:t>
      </w:r>
      <w:r>
        <w:t>gelbes</w:t>
      </w:r>
    </w:p>
    <w:p>
      <w:pPr>
        <w:spacing w:after="0"/>
      </w:pPr>
      <w:r>
        <w:rPr>
          <w:b/>
        </w:rPr>
        <w:t xml:space="preserve">[[W3415]] </w:t>
      </w:r>
      <w:r>
        <w:t>gelbliches</w:t>
      </w:r>
    </w:p>
    <w:p>
      <w:pPr>
        <w:spacing w:after="0"/>
      </w:pPr>
      <w:r>
        <w:rPr>
          <w:b/>
        </w:rPr>
        <w:t xml:space="preserve">[[W3416]] </w:t>
      </w:r>
      <w:r>
        <w:t>scharfes</w:t>
      </w:r>
    </w:p>
    <w:p>
      <w:pPr>
        <w:spacing w:after="0"/>
      </w:pPr>
      <w:r>
        <w:rPr>
          <w:b/>
        </w:rPr>
        <w:t xml:space="preserve">[[W3417]] </w:t>
      </w:r>
      <w:r>
        <w:t>Serum</w:t>
      </w:r>
    </w:p>
    <w:p>
      <w:pPr>
        <w:spacing w:after="0"/>
      </w:pPr>
      <w:r>
        <w:rPr>
          <w:b/>
        </w:rPr>
        <w:t xml:space="preserve">[[W3418]] </w:t>
      </w:r>
      <w:r>
        <w:t>Erhöhungen</w:t>
      </w:r>
    </w:p>
    <w:p>
      <w:pPr>
        <w:spacing w:after="0"/>
      </w:pPr>
      <w:r>
        <w:rPr>
          <w:b/>
        </w:rPr>
        <w:t xml:space="preserve">[[W3419]] </w:t>
      </w:r>
      <w:r>
        <w:t>eitrige</w:t>
      </w:r>
    </w:p>
    <w:p>
      <w:pPr>
        <w:spacing w:after="0"/>
      </w:pPr>
      <w:r>
        <w:rPr>
          <w:b/>
        </w:rPr>
        <w:t xml:space="preserve">[[W3420]] </w:t>
      </w:r>
      <w:r>
        <w:t>Gruppen</w:t>
      </w:r>
    </w:p>
    <w:p>
      <w:pPr>
        <w:spacing w:after="0"/>
      </w:pPr>
      <w:r>
        <w:rPr>
          <w:b/>
        </w:rPr>
        <w:t xml:space="preserve">[[W3421]] </w:t>
      </w:r>
      <w:r>
        <w:t>schorfbildend</w:t>
      </w:r>
    </w:p>
    <w:p>
      <w:pPr>
        <w:spacing w:after="0"/>
      </w:pPr>
      <w:r>
        <w:rPr>
          <w:b/>
        </w:rPr>
        <w:t xml:space="preserve">[[W3422]] </w:t>
      </w:r>
      <w:r>
        <w:t>lepraartig</w:t>
      </w:r>
    </w:p>
    <w:p>
      <w:pPr>
        <w:spacing w:after="0"/>
      </w:pPr>
      <w:r>
        <w:rPr>
          <w:b/>
        </w:rPr>
        <w:t xml:space="preserve">[[W3423]] </w:t>
      </w:r>
      <w:r>
        <w:t>miliar</w:t>
      </w:r>
    </w:p>
    <w:p>
      <w:pPr>
        <w:spacing w:after="0"/>
      </w:pPr>
      <w:r>
        <w:rPr>
          <w:b/>
        </w:rPr>
        <w:t xml:space="preserve">[[W3424]] </w:t>
      </w:r>
      <w:r>
        <w:t>Papeln</w:t>
      </w:r>
    </w:p>
    <w:p>
      <w:pPr>
        <w:spacing w:after="0"/>
      </w:pPr>
      <w:r>
        <w:rPr>
          <w:b/>
        </w:rPr>
        <w:t xml:space="preserve">[[W3425]] </w:t>
      </w:r>
      <w:r>
        <w:t>Pemphigus</w:t>
      </w:r>
    </w:p>
    <w:p>
      <w:pPr>
        <w:spacing w:after="0"/>
      </w:pPr>
      <w:r>
        <w:rPr>
          <w:b/>
        </w:rPr>
        <w:t xml:space="preserve">[[W3426]] </w:t>
      </w:r>
      <w:r>
        <w:t>schwarzem</w:t>
      </w:r>
    </w:p>
    <w:p>
      <w:pPr>
        <w:spacing w:after="0"/>
      </w:pPr>
      <w:r>
        <w:rPr>
          <w:b/>
        </w:rPr>
        <w:t xml:space="preserve">[[W3427]] </w:t>
      </w:r>
      <w:r>
        <w:t>eingedrücktem</w:t>
      </w:r>
    </w:p>
    <w:p>
      <w:pPr>
        <w:spacing w:after="0"/>
      </w:pPr>
      <w:r>
        <w:rPr>
          <w:b/>
        </w:rPr>
        <w:t xml:space="preserve">[[W3428]] </w:t>
      </w:r>
      <w:r>
        <w:t>Psoriasis</w:t>
      </w:r>
    </w:p>
    <w:p>
      <w:pPr>
        <w:spacing w:after="0"/>
      </w:pPr>
      <w:r>
        <w:rPr>
          <w:b/>
        </w:rPr>
        <w:t xml:space="preserve">[[W3429]] </w:t>
      </w:r>
      <w:r>
        <w:t>dunkle</w:t>
      </w:r>
    </w:p>
    <w:p>
      <w:pPr>
        <w:spacing w:after="0"/>
      </w:pPr>
      <w:r>
        <w:rPr>
          <w:b/>
        </w:rPr>
        <w:t xml:space="preserve">[[W3430]] </w:t>
      </w:r>
      <w:r>
        <w:t>Ekthym</w:t>
      </w:r>
    </w:p>
    <w:p>
      <w:pPr>
        <w:spacing w:after="0"/>
      </w:pPr>
      <w:r>
        <w:rPr>
          <w:b/>
        </w:rPr>
        <w:t xml:space="preserve">[[W3431]] </w:t>
      </w:r>
      <w:r>
        <w:t>entzündetem</w:t>
      </w:r>
    </w:p>
    <w:p>
      <w:pPr>
        <w:spacing w:after="0"/>
      </w:pPr>
      <w:r>
        <w:rPr>
          <w:b/>
        </w:rPr>
        <w:t xml:space="preserve">[[W3432]] </w:t>
      </w:r>
      <w:r>
        <w:t>groß</w:t>
      </w:r>
    </w:p>
    <w:p>
      <w:pPr>
        <w:spacing w:after="0"/>
      </w:pPr>
      <w:r>
        <w:rPr>
          <w:b/>
        </w:rPr>
        <w:t xml:space="preserve">[[W3433]] </w:t>
      </w:r>
      <w:r>
        <w:t>sehr</w:t>
      </w:r>
    </w:p>
    <w:p>
      <w:pPr>
        <w:spacing w:after="0"/>
      </w:pPr>
      <w:r>
        <w:rPr>
          <w:b/>
        </w:rPr>
        <w:t xml:space="preserve">[[W3434]] </w:t>
      </w:r>
      <w:r>
        <w:t>Schorfe</w:t>
      </w:r>
    </w:p>
    <w:p>
      <w:pPr>
        <w:spacing w:after="0"/>
      </w:pPr>
      <w:r>
        <w:rPr>
          <w:b/>
        </w:rPr>
        <w:t xml:space="preserve">[[W3435]] </w:t>
      </w:r>
      <w:r>
        <w:t>Windpocken</w:t>
      </w:r>
    </w:p>
    <w:p>
      <w:pPr>
        <w:spacing w:after="0"/>
      </w:pPr>
      <w:r>
        <w:rPr>
          <w:b/>
        </w:rPr>
        <w:t xml:space="preserve">[[W3436]] </w:t>
      </w:r>
      <w:r>
        <w:t>Wucherungen</w:t>
      </w:r>
    </w:p>
    <w:p>
      <w:pPr>
        <w:spacing w:after="0"/>
      </w:pPr>
      <w:r>
        <w:rPr>
          <w:b/>
        </w:rPr>
        <w:t xml:space="preserve">[[W3437]] </w:t>
      </w:r>
      <w:r>
        <w:t>zusammenfließend</w:t>
      </w:r>
    </w:p>
    <w:p>
      <w:pPr>
        <w:spacing w:after="0"/>
      </w:pPr>
      <w:r>
        <w:rPr>
          <w:b/>
        </w:rPr>
        <w:t xml:space="preserve">[[W3438]] </w:t>
      </w:r>
      <w:r>
        <w:t>korrodierend</w:t>
      </w:r>
    </w:p>
    <w:p>
      <w:pPr>
        <w:spacing w:after="0"/>
      </w:pPr>
      <w:r>
        <w:rPr>
          <w:b/>
        </w:rPr>
        <w:t xml:space="preserve">[[W3439]] </w:t>
      </w:r>
      <w:r>
        <w:t>stinkendem</w:t>
      </w:r>
    </w:p>
    <w:p>
      <w:pPr>
        <w:spacing w:after="0"/>
      </w:pPr>
      <w:r>
        <w:rPr>
          <w:b/>
        </w:rPr>
        <w:t xml:space="preserve">[[W3440]] </w:t>
      </w:r>
      <w:r>
        <w:t>roten</w:t>
      </w:r>
    </w:p>
    <w:p>
      <w:pPr>
        <w:spacing w:after="0"/>
      </w:pPr>
      <w:r>
        <w:rPr>
          <w:b/>
        </w:rPr>
        <w:t xml:space="preserve">[[W3441]] </w:t>
      </w:r>
      <w:r>
        <w:t>Verbrennung</w:t>
      </w:r>
    </w:p>
    <w:p>
      <w:pPr>
        <w:spacing w:after="0"/>
      </w:pPr>
      <w:r>
        <w:rPr>
          <w:b/>
        </w:rPr>
        <w:t xml:space="preserve">[[W3442]] </w:t>
      </w:r>
      <w:r>
        <w:t>Flohbisse</w:t>
      </w:r>
    </w:p>
    <w:p>
      <w:pPr>
        <w:spacing w:after="0"/>
      </w:pPr>
      <w:r>
        <w:rPr>
          <w:b/>
        </w:rPr>
        <w:t xml:space="preserve">[[W3443]] </w:t>
      </w:r>
      <w:r>
        <w:t>fressend</w:t>
      </w:r>
    </w:p>
    <w:p>
      <w:pPr>
        <w:spacing w:after="0"/>
      </w:pPr>
      <w:r>
        <w:rPr>
          <w:b/>
        </w:rPr>
        <w:t xml:space="preserve">[[W3444]] </w:t>
      </w:r>
      <w:r>
        <w:t>grießartig</w:t>
      </w:r>
    </w:p>
    <w:p>
      <w:pPr>
        <w:spacing w:after="0"/>
      </w:pPr>
      <w:r>
        <w:rPr>
          <w:b/>
        </w:rPr>
        <w:t xml:space="preserve">[[W3445]] </w:t>
      </w:r>
      <w:r>
        <w:t>rötlich</w:t>
      </w:r>
    </w:p>
    <w:p>
      <w:pPr>
        <w:spacing w:after="0"/>
      </w:pPr>
      <w:r>
        <w:rPr>
          <w:b/>
        </w:rPr>
        <w:t xml:space="preserve">[[W3446]] </w:t>
      </w:r>
      <w:r>
        <w:t>papulös</w:t>
      </w:r>
    </w:p>
    <w:p>
      <w:pPr>
        <w:spacing w:after="0"/>
      </w:pPr>
      <w:r>
        <w:rPr>
          <w:b/>
        </w:rPr>
        <w:t xml:space="preserve">[[W3447]] </w:t>
      </w:r>
      <w:r>
        <w:t>rauh</w:t>
      </w:r>
    </w:p>
    <w:p>
      <w:pPr>
        <w:spacing w:after="0"/>
      </w:pPr>
      <w:r>
        <w:rPr>
          <w:b/>
        </w:rPr>
        <w:t xml:space="preserve">[[W3448]] </w:t>
      </w:r>
      <w:r>
        <w:t>erhöht</w:t>
      </w:r>
    </w:p>
    <w:p>
      <w:pPr>
        <w:spacing w:after="0"/>
      </w:pPr>
      <w:r>
        <w:rPr>
          <w:b/>
        </w:rPr>
        <w:t xml:space="preserve">[[W3449]] </w:t>
      </w:r>
      <w:r>
        <w:t>neben</w:t>
      </w:r>
    </w:p>
    <w:p>
      <w:pPr>
        <w:spacing w:after="0"/>
      </w:pPr>
      <w:r>
        <w:rPr>
          <w:b/>
        </w:rPr>
        <w:t xml:space="preserve">[[W3450]] </w:t>
      </w:r>
      <w:r>
        <w:t>Daumenballen</w:t>
      </w:r>
    </w:p>
    <w:p>
      <w:pPr>
        <w:spacing w:after="0"/>
      </w:pPr>
      <w:r>
        <w:rPr>
          <w:b/>
        </w:rPr>
        <w:t xml:space="preserve">[[W3451]] </w:t>
      </w:r>
      <w:r>
        <w:t>Ellbigenhöcker</w:t>
      </w:r>
    </w:p>
    <w:p>
      <w:pPr>
        <w:spacing w:after="0"/>
      </w:pPr>
      <w:r>
        <w:rPr>
          <w:b/>
        </w:rPr>
        <w:t xml:space="preserve">[[W3452]] </w:t>
      </w:r>
      <w:r>
        <w:t>Ellbogenbeuge</w:t>
      </w:r>
    </w:p>
    <w:p>
      <w:pPr>
        <w:spacing w:after="0"/>
      </w:pPr>
      <w:r>
        <w:rPr>
          <w:b/>
        </w:rPr>
        <w:t xml:space="preserve">[[W3453]] </w:t>
      </w:r>
      <w:r>
        <w:t>Exsudation</w:t>
      </w:r>
    </w:p>
    <w:p>
      <w:pPr>
        <w:spacing w:after="0"/>
      </w:pPr>
      <w:r>
        <w:rPr>
          <w:b/>
        </w:rPr>
        <w:t xml:space="preserve">[[W3454]] </w:t>
      </w:r>
      <w:r>
        <w:t>Fissuren</w:t>
      </w:r>
    </w:p>
    <w:p>
      <w:pPr>
        <w:spacing w:after="0"/>
      </w:pPr>
      <w:r>
        <w:rPr>
          <w:b/>
        </w:rPr>
        <w:t xml:space="preserve">[[W3455]] </w:t>
      </w:r>
      <w:r>
        <w:t>Scabies</w:t>
      </w:r>
    </w:p>
    <w:p>
      <w:pPr>
        <w:spacing w:after="0"/>
      </w:pPr>
      <w:r>
        <w:rPr>
          <w:b/>
        </w:rPr>
        <w:t xml:space="preserve">[[W3456]] </w:t>
      </w:r>
      <w:r>
        <w:t>Erhebungen</w:t>
      </w:r>
    </w:p>
    <w:p>
      <w:pPr>
        <w:spacing w:after="0"/>
      </w:pPr>
      <w:r>
        <w:rPr>
          <w:b/>
        </w:rPr>
        <w:t xml:space="preserve">[[W3457]] </w:t>
      </w:r>
      <w:r>
        <w:t>circinatus</w:t>
      </w:r>
    </w:p>
    <w:p>
      <w:pPr>
        <w:spacing w:after="0"/>
      </w:pPr>
      <w:r>
        <w:rPr>
          <w:b/>
        </w:rPr>
        <w:t xml:space="preserve">[[W3458]] </w:t>
      </w:r>
      <w:r>
        <w:t>entzündeter</w:t>
      </w:r>
    </w:p>
    <w:p>
      <w:pPr>
        <w:spacing w:after="0"/>
      </w:pPr>
      <w:r>
        <w:rPr>
          <w:b/>
        </w:rPr>
        <w:t xml:space="preserve">[[W3459]] </w:t>
      </w:r>
      <w:r>
        <w:t>beißende</w:t>
      </w:r>
    </w:p>
    <w:p>
      <w:pPr>
        <w:spacing w:after="0"/>
      </w:pPr>
      <w:r>
        <w:rPr>
          <w:b/>
        </w:rPr>
        <w:t xml:space="preserve">[[W3460]] </w:t>
      </w:r>
      <w:r>
        <w:t>breiten</w:t>
      </w:r>
    </w:p>
    <w:p>
      <w:pPr>
        <w:spacing w:after="0"/>
      </w:pPr>
      <w:r>
        <w:rPr>
          <w:b/>
        </w:rPr>
        <w:t xml:space="preserve">[[W3461]] </w:t>
      </w:r>
      <w:r>
        <w:t>gefüllt</w:t>
      </w:r>
    </w:p>
    <w:p>
      <w:pPr>
        <w:spacing w:after="0"/>
      </w:pPr>
      <w:r>
        <w:rPr>
          <w:b/>
        </w:rPr>
        <w:t xml:space="preserve">[[W3462]] </w:t>
      </w:r>
      <w:r>
        <w:t>kupferfarbene</w:t>
      </w:r>
    </w:p>
    <w:p>
      <w:pPr>
        <w:spacing w:after="0"/>
      </w:pPr>
      <w:r>
        <w:rPr>
          <w:b/>
        </w:rPr>
        <w:t xml:space="preserve">[[W3463]] </w:t>
      </w:r>
      <w:r>
        <w:t>warzenähnlich</w:t>
      </w:r>
    </w:p>
    <w:p>
      <w:pPr>
        <w:spacing w:after="0"/>
      </w:pPr>
      <w:r>
        <w:rPr>
          <w:b/>
        </w:rPr>
        <w:t xml:space="preserve">[[W3464]] </w:t>
      </w:r>
      <w:r>
        <w:t>Flohbiss</w:t>
      </w:r>
    </w:p>
    <w:p>
      <w:pPr>
        <w:spacing w:after="0"/>
      </w:pPr>
      <w:r>
        <w:rPr>
          <w:b/>
        </w:rPr>
        <w:t xml:space="preserve">[[W3465]] </w:t>
      </w:r>
      <w:r>
        <w:t>Impetigo</w:t>
      </w:r>
    </w:p>
    <w:p>
      <w:pPr>
        <w:spacing w:after="0"/>
      </w:pPr>
      <w:r>
        <w:rPr>
          <w:b/>
        </w:rPr>
        <w:t xml:space="preserve">[[W3466]] </w:t>
      </w:r>
      <w:r>
        <w:t>gelber</w:t>
      </w:r>
    </w:p>
    <w:p>
      <w:pPr>
        <w:spacing w:after="0"/>
      </w:pPr>
      <w:r>
        <w:rPr>
          <w:b/>
        </w:rPr>
        <w:t xml:space="preserve">[[W3467]] </w:t>
      </w:r>
      <w:r>
        <w:t>Gelenkbeuge</w:t>
      </w:r>
    </w:p>
    <w:p>
      <w:pPr>
        <w:spacing w:after="0"/>
      </w:pPr>
      <w:r>
        <w:rPr>
          <w:b/>
        </w:rPr>
        <w:t xml:space="preserve">[[W3468]] </w:t>
      </w:r>
      <w:r>
        <w:t>Gelenkebeuge</w:t>
      </w:r>
    </w:p>
    <w:p>
      <w:pPr>
        <w:spacing w:after="0"/>
      </w:pPr>
      <w:r>
        <w:rPr>
          <w:b/>
        </w:rPr>
        <w:t xml:space="preserve">[[W3469]] </w:t>
      </w:r>
      <w:r>
        <w:t>Blutbeule</w:t>
      </w:r>
    </w:p>
    <w:p>
      <w:pPr>
        <w:spacing w:after="0"/>
      </w:pPr>
      <w:r>
        <w:rPr>
          <w:b/>
        </w:rPr>
        <w:t xml:space="preserve">[[W3470]] </w:t>
      </w:r>
      <w:r>
        <w:t>lepraartige</w:t>
      </w:r>
    </w:p>
    <w:p>
      <w:pPr>
        <w:spacing w:after="0"/>
      </w:pPr>
      <w:r>
        <w:rPr>
          <w:b/>
        </w:rPr>
        <w:t xml:space="preserve">[[W3471]] </w:t>
      </w:r>
      <w:r>
        <w:t>wiederkehrende</w:t>
      </w:r>
    </w:p>
    <w:p>
      <w:pPr>
        <w:spacing w:after="0"/>
      </w:pPr>
      <w:r>
        <w:rPr>
          <w:b/>
        </w:rPr>
        <w:t xml:space="preserve">[[W3472]] </w:t>
      </w:r>
      <w:r>
        <w:t>Abwerfen</w:t>
      </w:r>
    </w:p>
    <w:p>
      <w:pPr>
        <w:spacing w:after="0"/>
      </w:pPr>
      <w:r>
        <w:rPr>
          <w:b/>
        </w:rPr>
        <w:t xml:space="preserve">[[W3473]] </w:t>
      </w:r>
      <w:r>
        <w:t>erhöhte</w:t>
      </w:r>
    </w:p>
    <w:p>
      <w:pPr>
        <w:spacing w:after="0"/>
      </w:pPr>
      <w:r>
        <w:rPr>
          <w:b/>
        </w:rPr>
        <w:t xml:space="preserve">[[W3474]] </w:t>
      </w:r>
      <w:r>
        <w:t>größere</w:t>
      </w:r>
    </w:p>
    <w:p>
      <w:pPr>
        <w:spacing w:after="0"/>
      </w:pPr>
      <w:r>
        <w:rPr>
          <w:b/>
        </w:rPr>
        <w:t xml:space="preserve">[[W3475]] </w:t>
      </w:r>
      <w:r>
        <w:t>Heilung</w:t>
      </w:r>
    </w:p>
    <w:p>
      <w:pPr>
        <w:spacing w:after="0"/>
      </w:pPr>
      <w:r>
        <w:rPr>
          <w:b/>
        </w:rPr>
        <w:t xml:space="preserve">[[W3476]] </w:t>
      </w:r>
      <w:r>
        <w:t>neue</w:t>
      </w:r>
    </w:p>
    <w:p>
      <w:pPr>
        <w:spacing w:after="0"/>
      </w:pPr>
      <w:r>
        <w:rPr>
          <w:b/>
        </w:rPr>
        <w:t xml:space="preserve">[[W3477]] </w:t>
      </w:r>
      <w:r>
        <w:t>rohen</w:t>
      </w:r>
    </w:p>
    <w:p>
      <w:pPr>
        <w:spacing w:after="0"/>
      </w:pPr>
      <w:r>
        <w:rPr>
          <w:b/>
        </w:rPr>
        <w:t xml:space="preserve">[[W3478]] </w:t>
      </w:r>
      <w:r>
        <w:t>Oberhaut</w:t>
      </w:r>
    </w:p>
    <w:p>
      <w:pPr>
        <w:spacing w:after="0"/>
      </w:pPr>
      <w:r>
        <w:rPr>
          <w:b/>
        </w:rPr>
        <w:t xml:space="preserve">[[W3479]] </w:t>
      </w:r>
      <w:r>
        <w:t>rotem</w:t>
      </w:r>
    </w:p>
    <w:p>
      <w:pPr>
        <w:spacing w:after="0"/>
      </w:pPr>
      <w:r>
        <w:rPr>
          <w:b/>
        </w:rPr>
        <w:t xml:space="preserve">[[W3480]] </w:t>
      </w:r>
      <w:r>
        <w:t>Exsudat</w:t>
      </w:r>
    </w:p>
    <w:p>
      <w:pPr>
        <w:spacing w:after="0"/>
      </w:pPr>
      <w:r>
        <w:rPr>
          <w:b/>
        </w:rPr>
        <w:t xml:space="preserve">[[W3481]] </w:t>
      </w:r>
      <w:r>
        <w:t>wässrige</w:t>
      </w:r>
    </w:p>
    <w:p>
      <w:pPr>
        <w:spacing w:after="0"/>
      </w:pPr>
      <w:r>
        <w:rPr>
          <w:b/>
        </w:rPr>
        <w:t xml:space="preserve">[[W3482]] </w:t>
      </w:r>
      <w:r>
        <w:t>transparente</w:t>
      </w:r>
    </w:p>
    <w:p>
      <w:pPr>
        <w:spacing w:after="0"/>
      </w:pPr>
      <w:r>
        <w:rPr>
          <w:b/>
        </w:rPr>
        <w:t xml:space="preserve">[[W3483]] </w:t>
      </w:r>
      <w:r>
        <w:t>glatte</w:t>
      </w:r>
    </w:p>
    <w:p>
      <w:pPr>
        <w:spacing w:after="0"/>
      </w:pPr>
      <w:r>
        <w:rPr>
          <w:b/>
        </w:rPr>
        <w:t xml:space="preserve">[[W3484]] </w:t>
      </w:r>
      <w:r>
        <w:t>Handballen</w:t>
      </w:r>
    </w:p>
    <w:p>
      <w:pPr>
        <w:spacing w:after="0"/>
      </w:pPr>
      <w:r>
        <w:rPr>
          <w:b/>
        </w:rPr>
        <w:t xml:space="preserve">[[W3485]] </w:t>
      </w:r>
      <w:r>
        <w:t>steinige</w:t>
      </w:r>
    </w:p>
    <w:p>
      <w:pPr>
        <w:spacing w:after="0"/>
      </w:pPr>
      <w:r>
        <w:rPr>
          <w:b/>
        </w:rPr>
        <w:t xml:space="preserve">[[W3486]] </w:t>
      </w:r>
      <w:r>
        <w:t>schuppige</w:t>
      </w:r>
    </w:p>
    <w:p>
      <w:pPr>
        <w:spacing w:after="0"/>
      </w:pPr>
      <w:r>
        <w:rPr>
          <w:b/>
        </w:rPr>
        <w:t xml:space="preserve">[[W3487]] </w:t>
      </w:r>
      <w:r>
        <w:t>syphilitische</w:t>
      </w:r>
    </w:p>
    <w:p>
      <w:pPr>
        <w:spacing w:after="0"/>
      </w:pPr>
      <w:r>
        <w:rPr>
          <w:b/>
        </w:rPr>
        <w:t xml:space="preserve">[[W3488]] </w:t>
      </w:r>
      <w:r>
        <w:t>gebliche</w:t>
      </w:r>
    </w:p>
    <w:p>
      <w:pPr>
        <w:spacing w:after="0"/>
      </w:pPr>
      <w:r>
        <w:rPr>
          <w:b/>
        </w:rPr>
        <w:t xml:space="preserve">[[W3489]] </w:t>
      </w:r>
      <w:r>
        <w:t>durchs</w:t>
      </w:r>
    </w:p>
    <w:p>
      <w:pPr>
        <w:spacing w:after="0"/>
      </w:pPr>
      <w:r>
        <w:rPr>
          <w:b/>
        </w:rPr>
        <w:t xml:space="preserve">[[W3490]] </w:t>
      </w:r>
      <w:r>
        <w:t>Petechiae</w:t>
      </w:r>
    </w:p>
    <w:p>
      <w:pPr>
        <w:spacing w:after="0"/>
      </w:pPr>
      <w:r>
        <w:rPr>
          <w:b/>
        </w:rPr>
        <w:t xml:space="preserve">[[W3491]] </w:t>
      </w:r>
      <w:r>
        <w:t>Hirsekörner</w:t>
      </w:r>
    </w:p>
    <w:p>
      <w:pPr>
        <w:spacing w:after="0"/>
      </w:pPr>
      <w:r>
        <w:rPr>
          <w:b/>
        </w:rPr>
        <w:t xml:space="preserve">[[W3492]] </w:t>
      </w:r>
      <w:r>
        <w:t>Rissen</w:t>
      </w:r>
    </w:p>
    <w:p>
      <w:pPr>
        <w:spacing w:after="0"/>
      </w:pPr>
      <w:r>
        <w:rPr>
          <w:b/>
        </w:rPr>
        <w:t xml:space="preserve">[[W3493]] </w:t>
      </w:r>
      <w:r>
        <w:t>übersäht</w:t>
      </w:r>
    </w:p>
    <w:p>
      <w:pPr>
        <w:spacing w:after="0"/>
      </w:pPr>
      <w:r>
        <w:rPr>
          <w:b/>
        </w:rPr>
        <w:t xml:space="preserve">[[W3494]] </w:t>
      </w:r>
      <w:r>
        <w:t>diffusa</w:t>
      </w:r>
    </w:p>
    <w:p>
      <w:pPr>
        <w:spacing w:after="0"/>
      </w:pPr>
      <w:r>
        <w:rPr>
          <w:b/>
        </w:rPr>
        <w:t xml:space="preserve">[[W3495]] </w:t>
      </w:r>
      <w:r>
        <w:t>purpurn</w:t>
      </w:r>
    </w:p>
    <w:p>
      <w:pPr>
        <w:spacing w:after="0"/>
      </w:pPr>
      <w:r>
        <w:rPr>
          <w:b/>
        </w:rPr>
        <w:t xml:space="preserve">[[W3496]] </w:t>
      </w:r>
      <w:r>
        <w:t>kärtzeartig</w:t>
      </w:r>
    </w:p>
    <w:p>
      <w:pPr>
        <w:spacing w:after="0"/>
      </w:pPr>
      <w:r>
        <w:rPr>
          <w:b/>
        </w:rPr>
        <w:t xml:space="preserve">[[W3497]] </w:t>
      </w:r>
      <w:r>
        <w:t>Mittel</w:t>
      </w:r>
    </w:p>
    <w:p>
      <w:pPr>
        <w:spacing w:after="0"/>
      </w:pPr>
      <w:r>
        <w:rPr>
          <w:b/>
        </w:rPr>
        <w:t xml:space="preserve">[[W3498]] </w:t>
      </w:r>
      <w:r>
        <w:t>kleinem</w:t>
      </w:r>
    </w:p>
    <w:p>
      <w:pPr>
        <w:spacing w:after="0"/>
      </w:pPr>
      <w:r>
        <w:rPr>
          <w:b/>
        </w:rPr>
        <w:t xml:space="preserve">[[W3499]] </w:t>
      </w:r>
      <w:r>
        <w:t>Zeige</w:t>
      </w:r>
    </w:p>
    <w:p>
      <w:pPr>
        <w:spacing w:after="0"/>
      </w:pPr>
      <w:r>
        <w:rPr>
          <w:b/>
        </w:rPr>
        <w:t xml:space="preserve">[[W3500]] </w:t>
      </w:r>
      <w:r>
        <w:t>schorfbildende</w:t>
      </w:r>
    </w:p>
    <w:p>
      <w:pPr>
        <w:spacing w:after="0"/>
      </w:pPr>
      <w:r>
        <w:rPr>
          <w:b/>
        </w:rPr>
        <w:t xml:space="preserve">[[W3501]] </w:t>
      </w:r>
      <w:r>
        <w:t>enthaltend</w:t>
      </w:r>
    </w:p>
    <w:p>
      <w:pPr>
        <w:spacing w:after="0"/>
      </w:pPr>
      <w:r>
        <w:rPr>
          <w:b/>
        </w:rPr>
        <w:t xml:space="preserve">[[W3502]] </w:t>
      </w:r>
      <w:r>
        <w:t>Blasenausschlag</w:t>
      </w:r>
    </w:p>
    <w:p>
      <w:pPr>
        <w:spacing w:after="0"/>
      </w:pPr>
      <w:r>
        <w:rPr>
          <w:b/>
        </w:rPr>
        <w:t xml:space="preserve">[[W3503]] </w:t>
      </w:r>
      <w:r>
        <w:t>Ekzema</w:t>
      </w:r>
    </w:p>
    <w:p>
      <w:pPr>
        <w:spacing w:after="0"/>
      </w:pPr>
      <w:r>
        <w:rPr>
          <w:b/>
        </w:rPr>
        <w:t xml:space="preserve">[[W3504]] </w:t>
      </w:r>
      <w:r>
        <w:t>rubrum</w:t>
      </w:r>
    </w:p>
    <w:p>
      <w:pPr>
        <w:spacing w:after="0"/>
      </w:pPr>
      <w:r>
        <w:rPr>
          <w:b/>
        </w:rPr>
        <w:t xml:space="preserve">[[W3505]] </w:t>
      </w:r>
      <w:r>
        <w:t>Kniekehle</w:t>
      </w:r>
    </w:p>
    <w:p>
      <w:pPr>
        <w:spacing w:after="0"/>
      </w:pPr>
      <w:r>
        <w:rPr>
          <w:b/>
        </w:rPr>
        <w:t xml:space="preserve">[[W3506]] </w:t>
      </w:r>
      <w:r>
        <w:t>Skabies</w:t>
      </w:r>
    </w:p>
    <w:p>
      <w:pPr>
        <w:spacing w:after="0"/>
      </w:pPr>
      <w:r>
        <w:rPr>
          <w:b/>
        </w:rPr>
        <w:t xml:space="preserve">[[W3507]] </w:t>
      </w:r>
      <w:r>
        <w:t>Wasserbläschen</w:t>
      </w:r>
    </w:p>
    <w:p>
      <w:pPr>
        <w:spacing w:after="0"/>
      </w:pPr>
      <w:r>
        <w:rPr>
          <w:b/>
        </w:rPr>
        <w:t xml:space="preserve">[[W3508]] </w:t>
      </w:r>
      <w:r>
        <w:t>inside</w:t>
      </w:r>
    </w:p>
    <w:p>
      <w:pPr>
        <w:spacing w:after="0"/>
      </w:pPr>
      <w:r>
        <w:rPr>
          <w:b/>
        </w:rPr>
        <w:t xml:space="preserve">[[W3509]] </w:t>
      </w:r>
      <w:r>
        <w:t>Fleckem</w:t>
      </w:r>
    </w:p>
    <w:p>
      <w:pPr>
        <w:spacing w:after="0"/>
      </w:pPr>
      <w:r>
        <w:rPr>
          <w:b/>
        </w:rPr>
        <w:t xml:space="preserve">[[W3510]] </w:t>
      </w:r>
      <w:r>
        <w:t>eingesunkenen</w:t>
      </w:r>
    </w:p>
    <w:p>
      <w:pPr>
        <w:spacing w:after="0"/>
      </w:pPr>
      <w:r>
        <w:rPr>
          <w:b/>
        </w:rPr>
        <w:t xml:space="preserve">[[W3511]] </w:t>
      </w:r>
      <w:r>
        <w:t>Blutbeulen</w:t>
      </w:r>
    </w:p>
    <w:p>
      <w:pPr>
        <w:spacing w:after="0"/>
      </w:pPr>
      <w:r>
        <w:rPr>
          <w:b/>
        </w:rPr>
        <w:t xml:space="preserve">[[W3512]] </w:t>
      </w:r>
      <w:r>
        <w:t>Poren</w:t>
      </w:r>
    </w:p>
    <w:p>
      <w:pPr>
        <w:spacing w:after="0"/>
      </w:pPr>
      <w:r>
        <w:rPr>
          <w:b/>
        </w:rPr>
        <w:t xml:space="preserve">[[W3513]] </w:t>
      </w:r>
      <w:r>
        <w:t>Kraten</w:t>
      </w:r>
    </w:p>
    <w:p>
      <w:pPr>
        <w:spacing w:after="0"/>
      </w:pPr>
      <w:r>
        <w:rPr>
          <w:b/>
        </w:rPr>
        <w:t xml:space="preserve">[[W3514]] </w:t>
      </w:r>
      <w:r>
        <w:t>transparent</w:t>
      </w:r>
    </w:p>
    <w:p>
      <w:pPr>
        <w:spacing w:after="0"/>
      </w:pPr>
      <w:r>
        <w:rPr>
          <w:b/>
        </w:rPr>
        <w:t xml:space="preserve">[[W3515]] </w:t>
      </w:r>
      <w:r>
        <w:t>exkoriiert</w:t>
      </w:r>
    </w:p>
    <w:p>
      <w:pPr>
        <w:spacing w:after="0"/>
      </w:pPr>
      <w:r>
        <w:rPr>
          <w:b/>
        </w:rPr>
        <w:t xml:space="preserve">[[W3516]] </w:t>
      </w:r>
      <w:r>
        <w:t>Beugemuskeln</w:t>
      </w:r>
    </w:p>
    <w:p>
      <w:pPr>
        <w:spacing w:after="0"/>
      </w:pPr>
      <w:r>
        <w:rPr>
          <w:b/>
        </w:rPr>
        <w:t xml:space="preserve">[[W3517]] </w:t>
      </w:r>
      <w:r>
        <w:t>Größe</w:t>
      </w:r>
    </w:p>
    <w:p>
      <w:pPr>
        <w:spacing w:after="0"/>
      </w:pPr>
      <w:r>
        <w:rPr>
          <w:b/>
        </w:rPr>
        <w:t xml:space="preserve">[[W3518]] </w:t>
      </w:r>
      <w:r>
        <w:t>Erhöhung</w:t>
      </w:r>
    </w:p>
    <w:p>
      <w:pPr>
        <w:spacing w:after="0"/>
      </w:pPr>
      <w:r>
        <w:rPr>
          <w:b/>
        </w:rPr>
        <w:t xml:space="preserve">[[W3519]] </w:t>
      </w:r>
      <w:r>
        <w:t>Wucherung</w:t>
      </w:r>
    </w:p>
    <w:p>
      <w:pPr>
        <w:spacing w:after="0"/>
      </w:pPr>
      <w:r>
        <w:rPr>
          <w:b/>
        </w:rPr>
        <w:t xml:space="preserve">[[W3520]] </w:t>
      </w:r>
      <w:r>
        <w:t>Herabsinken</w:t>
      </w:r>
    </w:p>
    <w:p>
      <w:pPr>
        <w:spacing w:after="0"/>
      </w:pPr>
      <w:r>
        <w:rPr>
          <w:b/>
        </w:rPr>
        <w:t xml:space="preserve">[[W3521]] </w:t>
      </w:r>
      <w:r>
        <w:t>lässt</w:t>
      </w:r>
    </w:p>
    <w:p>
      <w:pPr>
        <w:spacing w:after="0"/>
      </w:pPr>
      <w:r>
        <w:rPr>
          <w:b/>
        </w:rPr>
        <w:t xml:space="preserve">[[W3522]] </w:t>
      </w:r>
      <w:r>
        <w:t>prickelnde</w:t>
      </w:r>
    </w:p>
    <w:p>
      <w:pPr>
        <w:spacing w:after="0"/>
      </w:pPr>
      <w:r>
        <w:rPr>
          <w:b/>
        </w:rPr>
        <w:t xml:space="preserve">[[W3523]] </w:t>
      </w:r>
      <w:r>
        <w:t>durchlaufen</w:t>
      </w:r>
    </w:p>
    <w:p>
      <w:pPr>
        <w:spacing w:after="0"/>
      </w:pPr>
      <w:r>
        <w:rPr>
          <w:b/>
        </w:rPr>
        <w:t xml:space="preserve">[[W3524]] </w:t>
      </w:r>
      <w:r>
        <w:t>kriechend</w:t>
      </w:r>
    </w:p>
    <w:p>
      <w:pPr>
        <w:spacing w:after="0"/>
      </w:pPr>
      <w:r>
        <w:rPr>
          <w:b/>
        </w:rPr>
        <w:t xml:space="preserve">[[W3525]] </w:t>
      </w:r>
      <w:r>
        <w:t>unerträglich</w:t>
      </w:r>
    </w:p>
    <w:p>
      <w:pPr>
        <w:spacing w:after="0"/>
      </w:pPr>
      <w:r>
        <w:rPr>
          <w:b/>
        </w:rPr>
        <w:t xml:space="preserve">[[W3526]] </w:t>
      </w:r>
      <w:r>
        <w:t>abgestorben</w:t>
      </w:r>
    </w:p>
    <w:p>
      <w:pPr>
        <w:spacing w:after="0"/>
      </w:pPr>
      <w:r>
        <w:rPr>
          <w:b/>
        </w:rPr>
        <w:t xml:space="preserve">[[W3527]] </w:t>
      </w:r>
      <w:r>
        <w:t>drängt</w:t>
      </w:r>
    </w:p>
    <w:p>
      <w:pPr>
        <w:spacing w:after="0"/>
      </w:pPr>
      <w:r>
        <w:rPr>
          <w:b/>
        </w:rPr>
        <w:t xml:space="preserve">[[W3528]] </w:t>
      </w:r>
      <w:r>
        <w:t>Schweißhände</w:t>
      </w:r>
    </w:p>
    <w:p>
      <w:pPr>
        <w:spacing w:after="0"/>
      </w:pPr>
      <w:r>
        <w:rPr>
          <w:b/>
        </w:rPr>
        <w:t xml:space="preserve">[[W3529]] </w:t>
      </w:r>
      <w:r>
        <w:t>durchblasen</w:t>
      </w:r>
    </w:p>
    <w:p>
      <w:pPr>
        <w:spacing w:after="0"/>
      </w:pPr>
      <w:r>
        <w:rPr>
          <w:b/>
        </w:rPr>
        <w:t xml:space="preserve">[[W3530]] </w:t>
      </w:r>
      <w:r>
        <w:t>Schauder</w:t>
      </w:r>
    </w:p>
    <w:p>
      <w:pPr>
        <w:spacing w:after="0"/>
      </w:pPr>
      <w:r>
        <w:rPr>
          <w:b/>
        </w:rPr>
        <w:t xml:space="preserve">[[W3531]] </w:t>
      </w:r>
      <w:r>
        <w:t>Akromion</w:t>
      </w:r>
    </w:p>
    <w:p>
      <w:pPr>
        <w:spacing w:after="0"/>
      </w:pPr>
      <w:r>
        <w:rPr>
          <w:b/>
        </w:rPr>
        <w:t xml:space="preserve">[[W3532]] </w:t>
      </w:r>
      <w:r>
        <w:t>hinteren</w:t>
      </w:r>
    </w:p>
    <w:p>
      <w:pPr>
        <w:spacing w:after="0"/>
      </w:pPr>
      <w:r>
        <w:rPr>
          <w:b/>
        </w:rPr>
        <w:t xml:space="preserve">[[W3533]] </w:t>
      </w:r>
      <w:r>
        <w:t>vorderen</w:t>
      </w:r>
    </w:p>
    <w:p>
      <w:pPr>
        <w:spacing w:after="0"/>
      </w:pPr>
      <w:r>
        <w:rPr>
          <w:b/>
        </w:rPr>
        <w:t xml:space="preserve">[[W3534]] </w:t>
      </w:r>
      <w:r>
        <w:t>schießt</w:t>
      </w:r>
    </w:p>
    <w:p>
      <w:pPr>
        <w:spacing w:after="0"/>
      </w:pPr>
      <w:r>
        <w:rPr>
          <w:b/>
        </w:rPr>
        <w:t xml:space="preserve">[[W3535]] </w:t>
      </w:r>
      <w:r>
        <w:t>hochgehoben</w:t>
      </w:r>
    </w:p>
    <w:p>
      <w:pPr>
        <w:spacing w:after="0"/>
      </w:pPr>
      <w:r>
        <w:rPr>
          <w:b/>
        </w:rPr>
        <w:t xml:space="preserve">[[W3536]] </w:t>
      </w:r>
      <w:r>
        <w:t>Schwierigkeit</w:t>
      </w:r>
    </w:p>
    <w:p>
      <w:pPr>
        <w:spacing w:after="0"/>
      </w:pPr>
      <w:r>
        <w:rPr>
          <w:b/>
        </w:rPr>
        <w:t xml:space="preserve">[[W3537]] </w:t>
      </w:r>
      <w:r>
        <w:t>hornige</w:t>
      </w:r>
    </w:p>
    <w:p>
      <w:pPr>
        <w:spacing w:after="0"/>
      </w:pPr>
      <w:r>
        <w:rPr>
          <w:b/>
        </w:rPr>
        <w:t xml:space="preserve">[[W3538]] </w:t>
      </w:r>
      <w:r>
        <w:t>Gewächse</w:t>
      </w:r>
    </w:p>
    <w:p>
      <w:pPr>
        <w:spacing w:after="0"/>
      </w:pPr>
      <w:r>
        <w:rPr>
          <w:b/>
        </w:rPr>
        <w:t xml:space="preserve">[[W3539]] </w:t>
      </w:r>
      <w:r>
        <w:t>Nägeln</w:t>
      </w:r>
    </w:p>
    <w:p>
      <w:pPr>
        <w:spacing w:after="0"/>
      </w:pPr>
      <w:r>
        <w:rPr>
          <w:b/>
        </w:rPr>
        <w:t xml:space="preserve">[[W3540]] </w:t>
      </w:r>
      <w:r>
        <w:t>hölzernes</w:t>
      </w:r>
    </w:p>
    <w:p>
      <w:pPr>
        <w:spacing w:after="0"/>
      </w:pPr>
      <w:r>
        <w:rPr>
          <w:b/>
        </w:rPr>
        <w:t xml:space="preserve">[[W3541]] </w:t>
      </w:r>
      <w:r>
        <w:t>Hüftgelenksentzündung</w:t>
      </w:r>
    </w:p>
    <w:p>
      <w:pPr>
        <w:spacing w:after="0"/>
      </w:pPr>
      <w:r>
        <w:rPr>
          <w:b/>
        </w:rPr>
        <w:t xml:space="preserve">[[W3542]] </w:t>
      </w:r>
      <w:r>
        <w:t>Hühneraugen</w:t>
      </w:r>
    </w:p>
    <w:p>
      <w:pPr>
        <w:spacing w:after="0"/>
      </w:pPr>
      <w:r>
        <w:rPr>
          <w:b/>
        </w:rPr>
        <w:t xml:space="preserve">[[W3543]] </w:t>
      </w:r>
      <w:r>
        <w:t>hornig</w:t>
      </w:r>
    </w:p>
    <w:p>
      <w:pPr>
        <w:spacing w:after="0"/>
      </w:pPr>
      <w:r>
        <w:rPr>
          <w:b/>
        </w:rPr>
        <w:t xml:space="preserve">[[W3544]] </w:t>
      </w:r>
      <w:r>
        <w:t>schießend</w:t>
      </w:r>
    </w:p>
    <w:p>
      <w:pPr>
        <w:spacing w:after="0"/>
      </w:pPr>
      <w:r>
        <w:rPr>
          <w:b/>
        </w:rPr>
        <w:t xml:space="preserve">[[W3545]] </w:t>
      </w:r>
      <w:r>
        <w:t>hüpfendes</w:t>
      </w:r>
    </w:p>
    <w:p>
      <w:pPr>
        <w:spacing w:after="0"/>
      </w:pPr>
      <w:r>
        <w:rPr>
          <w:b/>
        </w:rPr>
        <w:t xml:space="preserve">[[W3546]] </w:t>
      </w:r>
      <w:r>
        <w:t>Lebendiges</w:t>
      </w:r>
    </w:p>
    <w:p>
      <w:pPr>
        <w:spacing w:after="0"/>
      </w:pPr>
      <w:r>
        <w:rPr>
          <w:b/>
        </w:rPr>
        <w:t xml:space="preserve">[[W3547]] </w:t>
      </w:r>
      <w:r>
        <w:t>Infiltration</w:t>
      </w:r>
    </w:p>
    <w:p>
      <w:pPr>
        <w:spacing w:after="0"/>
      </w:pPr>
      <w:r>
        <w:rPr>
          <w:b/>
        </w:rPr>
        <w:t xml:space="preserve">[[W3548]] </w:t>
      </w:r>
      <w:r>
        <w:t>blutigem</w:t>
      </w:r>
    </w:p>
    <w:p>
      <w:pPr>
        <w:spacing w:after="0"/>
      </w:pPr>
      <w:r>
        <w:rPr>
          <w:b/>
        </w:rPr>
        <w:t xml:space="preserve">[[W3549]] </w:t>
      </w:r>
      <w:r>
        <w:t>kitzelnd</w:t>
      </w:r>
    </w:p>
    <w:p>
      <w:pPr>
        <w:spacing w:after="0"/>
      </w:pPr>
      <w:r>
        <w:rPr>
          <w:b/>
        </w:rPr>
        <w:t xml:space="preserve">[[W3550]] </w:t>
      </w:r>
      <w:r>
        <w:t>kühl</w:t>
      </w:r>
    </w:p>
    <w:p>
      <w:pPr>
        <w:spacing w:after="0"/>
      </w:pPr>
      <w:r>
        <w:rPr>
          <w:b/>
        </w:rPr>
        <w:t xml:space="preserve">[[W3551]] </w:t>
      </w:r>
      <w:r>
        <w:t>Nesseln</w:t>
      </w:r>
    </w:p>
    <w:p>
      <w:pPr>
        <w:spacing w:after="0"/>
      </w:pPr>
      <w:r>
        <w:rPr>
          <w:b/>
        </w:rPr>
        <w:t xml:space="preserve">[[W3552]] </w:t>
      </w:r>
      <w:r>
        <w:t>Tauchen</w:t>
      </w:r>
    </w:p>
    <w:p>
      <w:pPr>
        <w:spacing w:after="0"/>
      </w:pPr>
      <w:r>
        <w:rPr>
          <w:b/>
        </w:rPr>
        <w:t xml:space="preserve">[[W3553]] </w:t>
      </w:r>
      <w:r>
        <w:t>zerfressend</w:t>
      </w:r>
    </w:p>
    <w:p>
      <w:pPr>
        <w:spacing w:after="0"/>
      </w:pPr>
      <w:r>
        <w:rPr>
          <w:b/>
        </w:rPr>
        <w:t xml:space="preserve">[[W3554]] </w:t>
      </w:r>
      <w:r>
        <w:t>früheren</w:t>
      </w:r>
    </w:p>
    <w:p>
      <w:pPr>
        <w:spacing w:after="0"/>
      </w:pPr>
      <w:r>
        <w:rPr>
          <w:b/>
        </w:rPr>
        <w:t xml:space="preserve">[[W3555]] </w:t>
      </w:r>
      <w:r>
        <w:t>Varizen</w:t>
      </w:r>
    </w:p>
    <w:p>
      <w:pPr>
        <w:spacing w:after="0"/>
      </w:pPr>
      <w:r>
        <w:rPr>
          <w:b/>
        </w:rPr>
        <w:t xml:space="preserve">[[W3556]] </w:t>
      </w:r>
      <w:r>
        <w:t>seien</w:t>
      </w:r>
    </w:p>
    <w:p>
      <w:pPr>
        <w:spacing w:after="0"/>
      </w:pPr>
      <w:r>
        <w:rPr>
          <w:b/>
        </w:rPr>
        <w:t xml:space="preserve">[[W3557]] </w:t>
      </w:r>
      <w:r>
        <w:t>bringt</w:t>
      </w:r>
    </w:p>
    <w:p>
      <w:pPr>
        <w:spacing w:after="0"/>
      </w:pPr>
      <w:r>
        <w:rPr>
          <w:b/>
        </w:rPr>
        <w:t xml:space="preserve">[[W3558]] </w:t>
      </w:r>
      <w:r>
        <w:t>Verbesserung</w:t>
      </w:r>
    </w:p>
    <w:p>
      <w:pPr>
        <w:spacing w:after="0"/>
      </w:pPr>
      <w:r>
        <w:rPr>
          <w:b/>
        </w:rPr>
        <w:t xml:space="preserve">[[W3559]] </w:t>
      </w:r>
      <w:r>
        <w:t>Mittelhandknochen</w:t>
      </w:r>
    </w:p>
    <w:p>
      <w:pPr>
        <w:spacing w:after="0"/>
      </w:pPr>
      <w:r>
        <w:rPr>
          <w:b/>
        </w:rPr>
        <w:t xml:space="preserve">[[W3560]] </w:t>
      </w:r>
      <w:r>
        <w:t>mittlere</w:t>
      </w:r>
    </w:p>
    <w:p>
      <w:pPr>
        <w:spacing w:after="0"/>
      </w:pPr>
      <w:r>
        <w:rPr>
          <w:b/>
        </w:rPr>
        <w:t xml:space="preserve">[[W3561]] </w:t>
      </w:r>
      <w:r>
        <w:t>Aufwärmen</w:t>
      </w:r>
    </w:p>
    <w:p>
      <w:pPr>
        <w:spacing w:after="0"/>
      </w:pPr>
      <w:r>
        <w:rPr>
          <w:b/>
        </w:rPr>
        <w:t xml:space="preserve">[[W3562]] </w:t>
      </w:r>
      <w:r>
        <w:t>Fingerwurzeln</w:t>
      </w:r>
    </w:p>
    <w:p>
      <w:pPr>
        <w:spacing w:after="0"/>
      </w:pPr>
      <w:r>
        <w:rPr>
          <w:b/>
        </w:rPr>
        <w:t xml:space="preserve">[[W3563]] </w:t>
      </w:r>
      <w:r>
        <w:t>Gesäßgegend</w:t>
      </w:r>
    </w:p>
    <w:p>
      <w:pPr>
        <w:spacing w:after="0"/>
      </w:pPr>
      <w:r>
        <w:rPr>
          <w:b/>
        </w:rPr>
        <w:t xml:space="preserve">[[W3564]] </w:t>
      </w:r>
      <w:r>
        <w:t>prickelnd</w:t>
      </w:r>
    </w:p>
    <w:p>
      <w:pPr>
        <w:spacing w:after="0"/>
      </w:pPr>
      <w:r>
        <w:rPr>
          <w:b/>
        </w:rPr>
        <w:t xml:space="preserve">[[W3565]] </w:t>
      </w:r>
      <w:r>
        <w:t>Streckseite</w:t>
      </w:r>
    </w:p>
    <w:p>
      <w:pPr>
        <w:spacing w:after="0"/>
      </w:pPr>
      <w:r>
        <w:rPr>
          <w:b/>
        </w:rPr>
        <w:t xml:space="preserve">[[W3566]] </w:t>
      </w:r>
      <w:r>
        <w:t>Berürhung</w:t>
      </w:r>
    </w:p>
    <w:p>
      <w:pPr>
        <w:spacing w:after="0"/>
      </w:pPr>
      <w:r>
        <w:rPr>
          <w:b/>
        </w:rPr>
        <w:t xml:space="preserve">[[W3567]] </w:t>
      </w:r>
      <w:r>
        <w:t>dritte</w:t>
      </w:r>
    </w:p>
    <w:p>
      <w:pPr>
        <w:spacing w:after="0"/>
      </w:pPr>
      <w:r>
        <w:rPr>
          <w:b/>
        </w:rPr>
        <w:t xml:space="preserve">[[W3568]] </w:t>
      </w:r>
      <w:r>
        <w:t>waren</w:t>
      </w:r>
    </w:p>
    <w:p>
      <w:pPr>
        <w:spacing w:after="0"/>
      </w:pPr>
      <w:r>
        <w:rPr>
          <w:b/>
        </w:rPr>
        <w:t xml:space="preserve">[[W3569]] </w:t>
      </w:r>
      <w:r>
        <w:t>Erfrierung</w:t>
      </w:r>
    </w:p>
    <w:p>
      <w:pPr>
        <w:spacing w:after="0"/>
      </w:pPr>
      <w:r>
        <w:rPr>
          <w:b/>
        </w:rPr>
        <w:t xml:space="preserve">[[W3570]] </w:t>
      </w:r>
      <w:r>
        <w:t>Zehenspitze</w:t>
      </w:r>
    </w:p>
    <w:p>
      <w:pPr>
        <w:spacing w:after="0"/>
      </w:pPr>
      <w:r>
        <w:rPr>
          <w:b/>
        </w:rPr>
        <w:t xml:space="preserve">[[W3571]] </w:t>
      </w:r>
      <w:r>
        <w:t>fünfte</w:t>
      </w:r>
    </w:p>
    <w:p>
      <w:pPr>
        <w:spacing w:after="0"/>
      </w:pPr>
      <w:r>
        <w:rPr>
          <w:b/>
        </w:rPr>
        <w:t xml:space="preserve">[[W3572]] </w:t>
      </w:r>
      <w:r>
        <w:t>vierte</w:t>
      </w:r>
    </w:p>
    <w:p>
      <w:pPr>
        <w:spacing w:after="0"/>
      </w:pPr>
      <w:r>
        <w:rPr>
          <w:b/>
        </w:rPr>
        <w:t xml:space="preserve">[[W3573]] </w:t>
      </w:r>
      <w:r>
        <w:t>klauenartige</w:t>
      </w:r>
    </w:p>
    <w:p>
      <w:pPr>
        <w:spacing w:after="0"/>
      </w:pPr>
      <w:r>
        <w:rPr>
          <w:b/>
        </w:rPr>
        <w:t xml:space="preserve">[[W3574]] </w:t>
      </w:r>
      <w:r>
        <w:t>drittes</w:t>
      </w:r>
    </w:p>
    <w:p>
      <w:pPr>
        <w:spacing w:after="0"/>
      </w:pPr>
      <w:r>
        <w:rPr>
          <w:b/>
        </w:rPr>
        <w:t xml:space="preserve">[[W3575]] </w:t>
      </w:r>
      <w:r>
        <w:t>Dehnen</w:t>
      </w:r>
    </w:p>
    <w:p>
      <w:pPr>
        <w:spacing w:after="0"/>
      </w:pPr>
      <w:r>
        <w:rPr>
          <w:b/>
        </w:rPr>
        <w:t xml:space="preserve">[[W3576]] </w:t>
      </w:r>
      <w:r>
        <w:t>Meniskus</w:t>
      </w:r>
    </w:p>
    <w:p>
      <w:pPr>
        <w:spacing w:after="0"/>
      </w:pPr>
      <w:r>
        <w:rPr>
          <w:b/>
        </w:rPr>
        <w:t xml:space="preserve">[[W3577]] </w:t>
      </w:r>
      <w:r>
        <w:t>Treppenherabsteigen</w:t>
      </w:r>
    </w:p>
    <w:p>
      <w:pPr>
        <w:spacing w:after="0"/>
      </w:pPr>
      <w:r>
        <w:rPr>
          <w:b/>
        </w:rPr>
        <w:t xml:space="preserve">[[W3578]] </w:t>
      </w:r>
      <w:r>
        <w:t>falschen</w:t>
      </w:r>
    </w:p>
    <w:p>
      <w:pPr>
        <w:spacing w:after="0"/>
      </w:pPr>
      <w:r>
        <w:rPr>
          <w:b/>
        </w:rPr>
        <w:t xml:space="preserve">[[W3579]] </w:t>
      </w:r>
      <w:r>
        <w:t>Knochenfraß</w:t>
      </w:r>
    </w:p>
    <w:p>
      <w:pPr>
        <w:spacing w:after="0"/>
      </w:pPr>
      <w:r>
        <w:rPr>
          <w:b/>
        </w:rPr>
        <w:t xml:space="preserve">[[W3580]] </w:t>
      </w:r>
      <w:r>
        <w:t>Fibula</w:t>
      </w:r>
    </w:p>
    <w:p>
      <w:pPr>
        <w:spacing w:after="0"/>
      </w:pPr>
      <w:r>
        <w:rPr>
          <w:b/>
        </w:rPr>
        <w:t xml:space="preserve">[[W3581]] </w:t>
      </w:r>
      <w:r>
        <w:t>Handwurzel</w:t>
      </w:r>
    </w:p>
    <w:p>
      <w:pPr>
        <w:spacing w:after="0"/>
      </w:pPr>
      <w:r>
        <w:rPr>
          <w:b/>
        </w:rPr>
        <w:t xml:space="preserve">[[W3582]] </w:t>
      </w:r>
      <w:r>
        <w:t>Oberarmknochen</w:t>
      </w:r>
    </w:p>
    <w:p>
      <w:pPr>
        <w:spacing w:after="0"/>
      </w:pPr>
      <w:r>
        <w:rPr>
          <w:b/>
        </w:rPr>
        <w:t xml:space="preserve">[[W3583]] </w:t>
      </w:r>
      <w:r>
        <w:t>Oberschenkelknochen</w:t>
      </w:r>
    </w:p>
    <w:p>
      <w:pPr>
        <w:spacing w:after="0"/>
      </w:pPr>
      <w:r>
        <w:rPr>
          <w:b/>
        </w:rPr>
        <w:t xml:space="preserve">[[W3584]] </w:t>
      </w:r>
      <w:r>
        <w:t>knotenförmige</w:t>
      </w:r>
    </w:p>
    <w:p>
      <w:pPr>
        <w:spacing w:after="0"/>
      </w:pPr>
      <w:r>
        <w:rPr>
          <w:b/>
        </w:rPr>
        <w:t xml:space="preserve">[[W3585]] </w:t>
      </w:r>
      <w:r>
        <w:t>Kontraktion</w:t>
      </w:r>
    </w:p>
    <w:p>
      <w:pPr>
        <w:spacing w:after="0"/>
      </w:pPr>
      <w:r>
        <w:rPr>
          <w:b/>
        </w:rPr>
        <w:t xml:space="preserve">[[W3586]] </w:t>
      </w:r>
      <w:r>
        <w:t>Beugesehnen</w:t>
      </w:r>
    </w:p>
    <w:p>
      <w:pPr>
        <w:spacing w:after="0"/>
      </w:pPr>
      <w:r>
        <w:rPr>
          <w:b/>
        </w:rPr>
        <w:t xml:space="preserve">[[W3587]] </w:t>
      </w:r>
      <w:r>
        <w:t>Streckmuskeln</w:t>
      </w:r>
    </w:p>
    <w:p>
      <w:pPr>
        <w:spacing w:after="0"/>
      </w:pPr>
      <w:r>
        <w:rPr>
          <w:b/>
        </w:rPr>
        <w:t xml:space="preserve">[[W3588]] </w:t>
      </w:r>
      <w:r>
        <w:t>Abductor</w:t>
      </w:r>
    </w:p>
    <w:p>
      <w:pPr>
        <w:spacing w:after="0"/>
      </w:pPr>
      <w:r>
        <w:rPr>
          <w:b/>
        </w:rPr>
        <w:t xml:space="preserve">[[W3589]] </w:t>
      </w:r>
      <w:r>
        <w:t>Pausen</w:t>
      </w:r>
    </w:p>
    <w:p>
      <w:pPr>
        <w:spacing w:after="0"/>
      </w:pPr>
      <w:r>
        <w:rPr>
          <w:b/>
        </w:rPr>
        <w:t xml:space="preserve">[[W3590]] </w:t>
      </w:r>
      <w:r>
        <w:t>dieser</w:t>
      </w:r>
    </w:p>
    <w:p>
      <w:pPr>
        <w:spacing w:after="0"/>
      </w:pPr>
      <w:r>
        <w:rPr>
          <w:b/>
        </w:rPr>
        <w:t xml:space="preserve">[[W3591]] </w:t>
      </w:r>
      <w:r>
        <w:t>Handinnenflächen</w:t>
      </w:r>
    </w:p>
    <w:p>
      <w:pPr>
        <w:spacing w:after="0"/>
      </w:pPr>
      <w:r>
        <w:rPr>
          <w:b/>
        </w:rPr>
        <w:t xml:space="preserve">[[W3592]] </w:t>
      </w:r>
      <w:r>
        <w:t>umklammert</w:t>
      </w:r>
    </w:p>
    <w:p>
      <w:pPr>
        <w:spacing w:after="0"/>
      </w:pPr>
      <w:r>
        <w:rPr>
          <w:b/>
        </w:rPr>
        <w:t xml:space="preserve">[[W3593]] </w:t>
      </w:r>
      <w:r>
        <w:t>ergriffen</w:t>
      </w:r>
    </w:p>
    <w:p>
      <w:pPr>
        <w:spacing w:after="0"/>
      </w:pPr>
      <w:r>
        <w:rPr>
          <w:b/>
        </w:rPr>
        <w:t xml:space="preserve">[[W3594]] </w:t>
      </w:r>
      <w:r>
        <w:t>Verkürzung</w:t>
      </w:r>
    </w:p>
    <w:p>
      <w:pPr>
        <w:spacing w:after="0"/>
      </w:pPr>
      <w:r>
        <w:rPr>
          <w:b/>
        </w:rPr>
        <w:t xml:space="preserve">[[W3595]] </w:t>
      </w:r>
      <w:r>
        <w:t>Oberschenkelmuskel</w:t>
      </w:r>
    </w:p>
    <w:p>
      <w:pPr>
        <w:spacing w:after="0"/>
      </w:pPr>
      <w:r>
        <w:rPr>
          <w:b/>
        </w:rPr>
        <w:t xml:space="preserve">[[W3596]] </w:t>
      </w:r>
      <w:r>
        <w:t>neuerlicher</w:t>
      </w:r>
    </w:p>
    <w:p>
      <w:pPr>
        <w:spacing w:after="0"/>
      </w:pPr>
      <w:r>
        <w:rPr>
          <w:b/>
        </w:rPr>
        <w:t xml:space="preserve">[[W3597]] </w:t>
      </w:r>
      <w:r>
        <w:t>Verschlimmerung</w:t>
      </w:r>
    </w:p>
    <w:p>
      <w:pPr>
        <w:spacing w:after="0"/>
      </w:pPr>
      <w:r>
        <w:rPr>
          <w:b/>
        </w:rPr>
        <w:t xml:space="preserve">[[W3598]] </w:t>
      </w:r>
      <w:r>
        <w:t>Achillissehne</w:t>
      </w:r>
    </w:p>
    <w:p>
      <w:pPr>
        <w:spacing w:after="0"/>
      </w:pPr>
      <w:r>
        <w:rPr>
          <w:b/>
        </w:rPr>
        <w:t xml:space="preserve">[[W3599]] </w:t>
      </w:r>
      <w:r>
        <w:t>einzelne</w:t>
      </w:r>
    </w:p>
    <w:p>
      <w:pPr>
        <w:spacing w:after="0"/>
      </w:pPr>
      <w:r>
        <w:rPr>
          <w:b/>
        </w:rPr>
        <w:t xml:space="preserve">[[W3600]] </w:t>
      </w:r>
      <w:r>
        <w:t>gestreckt</w:t>
      </w:r>
    </w:p>
    <w:p>
      <w:pPr>
        <w:spacing w:after="0"/>
      </w:pPr>
      <w:r>
        <w:rPr>
          <w:b/>
        </w:rPr>
        <w:t xml:space="preserve">[[W3601]] </w:t>
      </w:r>
      <w:r>
        <w:t>Aufschrecken</w:t>
      </w:r>
    </w:p>
    <w:p>
      <w:pPr>
        <w:spacing w:after="0"/>
      </w:pPr>
      <w:r>
        <w:rPr>
          <w:b/>
        </w:rPr>
        <w:t xml:space="preserve">[[W3602]] </w:t>
      </w:r>
      <w:r>
        <w:t>Rumpf</w:t>
      </w:r>
    </w:p>
    <w:p>
      <w:pPr>
        <w:spacing w:after="0"/>
      </w:pPr>
      <w:r>
        <w:rPr>
          <w:b/>
        </w:rPr>
        <w:t xml:space="preserve">[[W3603]] </w:t>
      </w:r>
      <w:r>
        <w:t>Prosopalgie</w:t>
      </w:r>
    </w:p>
    <w:p>
      <w:pPr>
        <w:spacing w:after="0"/>
      </w:pPr>
      <w:r>
        <w:rPr>
          <w:b/>
        </w:rPr>
        <w:t xml:space="preserve">[[W3604]] </w:t>
      </w:r>
      <w:r>
        <w:t>Rotation</w:t>
      </w:r>
    </w:p>
    <w:p>
      <w:pPr>
        <w:spacing w:after="0"/>
      </w:pPr>
      <w:r>
        <w:rPr>
          <w:b/>
        </w:rPr>
        <w:t xml:space="preserve">[[W3605]] </w:t>
      </w:r>
      <w:r>
        <w:t>konvulsivische</w:t>
      </w:r>
    </w:p>
    <w:p>
      <w:pPr>
        <w:spacing w:after="0"/>
      </w:pPr>
      <w:r>
        <w:rPr>
          <w:b/>
        </w:rPr>
        <w:t xml:space="preserve">[[W3606]] </w:t>
      </w:r>
      <w:r>
        <w:t>tetanisch</w:t>
      </w:r>
    </w:p>
    <w:p>
      <w:pPr>
        <w:spacing w:after="0"/>
      </w:pPr>
      <w:r>
        <w:rPr>
          <w:b/>
        </w:rPr>
        <w:t xml:space="preserve">[[W3607]] </w:t>
      </w:r>
      <w:r>
        <w:t>Ergreifen</w:t>
      </w:r>
    </w:p>
    <w:p>
      <w:pPr>
        <w:spacing w:after="0"/>
      </w:pPr>
      <w:r>
        <w:rPr>
          <w:b/>
        </w:rPr>
        <w:t xml:space="preserve">[[W3608]] </w:t>
      </w:r>
      <w:r>
        <w:t>Gliedes</w:t>
      </w:r>
    </w:p>
    <w:p>
      <w:pPr>
        <w:spacing w:after="0"/>
      </w:pPr>
      <w:r>
        <w:rPr>
          <w:b/>
        </w:rPr>
        <w:t xml:space="preserve">[[W3609]] </w:t>
      </w:r>
      <w:r>
        <w:t>gestörte</w:t>
      </w:r>
    </w:p>
    <w:p>
      <w:pPr>
        <w:spacing w:after="0"/>
      </w:pPr>
      <w:r>
        <w:rPr>
          <w:b/>
        </w:rPr>
        <w:t xml:space="preserve">[[W3610]] </w:t>
      </w:r>
      <w:r>
        <w:t>ausgedehnt</w:t>
      </w:r>
    </w:p>
    <w:p>
      <w:pPr>
        <w:spacing w:after="0"/>
      </w:pPr>
      <w:r>
        <w:rPr>
          <w:b/>
        </w:rPr>
        <w:t xml:space="preserve">[[W3611]] </w:t>
      </w:r>
      <w:r>
        <w:t>Setie</w:t>
      </w:r>
    </w:p>
    <w:p>
      <w:pPr>
        <w:spacing w:after="0"/>
      </w:pPr>
      <w:r>
        <w:rPr>
          <w:b/>
        </w:rPr>
        <w:t xml:space="preserve">[[W3612]] </w:t>
      </w:r>
      <w:r>
        <w:t>zweiter</w:t>
      </w:r>
    </w:p>
    <w:p>
      <w:pPr>
        <w:spacing w:after="0"/>
      </w:pPr>
      <w:r>
        <w:rPr>
          <w:b/>
        </w:rPr>
        <w:t xml:space="preserve">[[W3613]] </w:t>
      </w:r>
      <w:r>
        <w:t>Stiefel</w:t>
      </w:r>
    </w:p>
    <w:p>
      <w:pPr>
        <w:spacing w:after="0"/>
      </w:pPr>
      <w:r>
        <w:rPr>
          <w:b/>
        </w:rPr>
        <w:t xml:space="preserve">[[W3614]] </w:t>
      </w:r>
      <w:r>
        <w:t>Ausschreiten</w:t>
      </w:r>
    </w:p>
    <w:p>
      <w:pPr>
        <w:spacing w:after="0"/>
      </w:pPr>
      <w:r>
        <w:rPr>
          <w:b/>
        </w:rPr>
        <w:t xml:space="preserve">[[W3615]] </w:t>
      </w:r>
      <w:r>
        <w:t>Übereinanderschlagen</w:t>
      </w:r>
    </w:p>
    <w:p>
      <w:pPr>
        <w:spacing w:after="0"/>
      </w:pPr>
      <w:r>
        <w:rPr>
          <w:b/>
        </w:rPr>
        <w:t xml:space="preserve">[[W3616]] </w:t>
      </w:r>
      <w:r>
        <w:t>Zuckungen</w:t>
      </w:r>
    </w:p>
    <w:p>
      <w:pPr>
        <w:spacing w:after="0"/>
      </w:pPr>
      <w:r>
        <w:rPr>
          <w:b/>
        </w:rPr>
        <w:t xml:space="preserve">[[W3617]] </w:t>
      </w:r>
      <w:r>
        <w:t>aufzuheben</w:t>
      </w:r>
    </w:p>
    <w:p>
      <w:pPr>
        <w:spacing w:after="0"/>
      </w:pPr>
      <w:r>
        <w:rPr>
          <w:b/>
        </w:rPr>
        <w:t xml:space="preserve">[[W3618]] </w:t>
      </w:r>
      <w:r>
        <w:t>Kleines</w:t>
      </w:r>
    </w:p>
    <w:p>
      <w:pPr>
        <w:spacing w:after="0"/>
      </w:pPr>
      <w:r>
        <w:rPr>
          <w:b/>
        </w:rPr>
        <w:t xml:space="preserve">[[W3619]] </w:t>
      </w:r>
      <w:r>
        <w:t>Schere</w:t>
      </w:r>
    </w:p>
    <w:p>
      <w:pPr>
        <w:spacing w:after="0"/>
      </w:pPr>
      <w:r>
        <w:rPr>
          <w:b/>
        </w:rPr>
        <w:t xml:space="preserve">[[W3620]] </w:t>
      </w:r>
      <w:r>
        <w:t>Schuhmacherarbeit</w:t>
      </w:r>
    </w:p>
    <w:p>
      <w:pPr>
        <w:spacing w:after="0"/>
      </w:pPr>
      <w:r>
        <w:rPr>
          <w:b/>
        </w:rPr>
        <w:t xml:space="preserve">[[W3621]] </w:t>
      </w:r>
      <w:r>
        <w:t>Trübsichtigkeit</w:t>
      </w:r>
    </w:p>
    <w:p>
      <w:pPr>
        <w:spacing w:after="0"/>
      </w:pPr>
      <w:r>
        <w:rPr>
          <w:b/>
        </w:rPr>
        <w:t xml:space="preserve">[[W3622]] </w:t>
      </w:r>
      <w:r>
        <w:t>Herausstrecken</w:t>
      </w:r>
    </w:p>
    <w:p>
      <w:pPr>
        <w:spacing w:after="0"/>
      </w:pPr>
      <w:r>
        <w:rPr>
          <w:b/>
        </w:rPr>
        <w:t xml:space="preserve">[[W3623]] </w:t>
      </w:r>
      <w:r>
        <w:t>aufzustehen</w:t>
      </w:r>
    </w:p>
    <w:p>
      <w:pPr>
        <w:spacing w:after="0"/>
      </w:pPr>
      <w:r>
        <w:rPr>
          <w:b/>
        </w:rPr>
        <w:t xml:space="preserve">[[W3624]] </w:t>
      </w:r>
      <w:r>
        <w:t>Steines</w:t>
      </w:r>
    </w:p>
    <w:p>
      <w:pPr>
        <w:spacing w:after="0"/>
      </w:pPr>
      <w:r>
        <w:rPr>
          <w:b/>
        </w:rPr>
        <w:t xml:space="preserve">[[W3625]] </w:t>
      </w:r>
      <w:r>
        <w:t>Wadr</w:t>
      </w:r>
    </w:p>
    <w:p>
      <w:pPr>
        <w:spacing w:after="0"/>
      </w:pPr>
      <w:r>
        <w:rPr>
          <w:b/>
        </w:rPr>
        <w:t xml:space="preserve">[[W3626]] </w:t>
      </w:r>
      <w:r>
        <w:t>Bizeps</w:t>
      </w:r>
    </w:p>
    <w:p>
      <w:pPr>
        <w:spacing w:after="0"/>
      </w:pPr>
      <w:r>
        <w:rPr>
          <w:b/>
        </w:rPr>
        <w:t xml:space="preserve">[[W3627]] </w:t>
      </w:r>
      <w:r>
        <w:t>Gegenstandes</w:t>
      </w:r>
    </w:p>
    <w:p>
      <w:pPr>
        <w:spacing w:after="0"/>
      </w:pPr>
      <w:r>
        <w:rPr>
          <w:b/>
        </w:rPr>
        <w:t xml:space="preserve">[[W3628]] </w:t>
      </w:r>
      <w:r>
        <w:t>Innerseite</w:t>
      </w:r>
    </w:p>
    <w:p>
      <w:pPr>
        <w:spacing w:after="0"/>
      </w:pPr>
      <w:r>
        <w:rPr>
          <w:b/>
        </w:rPr>
        <w:t xml:space="preserve">[[W3629]] </w:t>
      </w:r>
      <w:r>
        <w:t>Voerderseite</w:t>
      </w:r>
    </w:p>
    <w:p>
      <w:pPr>
        <w:spacing w:after="0"/>
      </w:pPr>
      <w:r>
        <w:rPr>
          <w:b/>
        </w:rPr>
        <w:t xml:space="preserve">[[W3630]] </w:t>
      </w:r>
      <w:r>
        <w:t>Schaf</w:t>
      </w:r>
    </w:p>
    <w:p>
      <w:pPr>
        <w:spacing w:after="0"/>
      </w:pPr>
      <w:r>
        <w:rPr>
          <w:b/>
        </w:rPr>
        <w:t xml:space="preserve">[[W3631]] </w:t>
      </w:r>
      <w:r>
        <w:t>Schienbeingegend</w:t>
      </w:r>
    </w:p>
    <w:p>
      <w:pPr>
        <w:spacing w:after="0"/>
      </w:pPr>
      <w:r>
        <w:rPr>
          <w:b/>
        </w:rPr>
        <w:t xml:space="preserve">[[W3632]] </w:t>
      </w:r>
      <w:r>
        <w:t>Stiefels</w:t>
      </w:r>
    </w:p>
    <w:p>
      <w:pPr>
        <w:spacing w:after="0"/>
      </w:pPr>
      <w:r>
        <w:rPr>
          <w:b/>
        </w:rPr>
        <w:t xml:space="preserve">[[W3633]] </w:t>
      </w:r>
      <w:r>
        <w:t>Knies</w:t>
      </w:r>
    </w:p>
    <w:p>
      <w:pPr>
        <w:spacing w:after="0"/>
      </w:pPr>
      <w:r>
        <w:rPr>
          <w:b/>
        </w:rPr>
        <w:t xml:space="preserve">[[W3634]] </w:t>
      </w:r>
      <w:r>
        <w:t>Kniebeugen</w:t>
      </w:r>
    </w:p>
    <w:p>
      <w:pPr>
        <w:spacing w:after="0"/>
      </w:pPr>
      <w:r>
        <w:rPr>
          <w:b/>
        </w:rPr>
        <w:t xml:space="preserve">[[W3635]] </w:t>
      </w:r>
      <w:r>
        <w:t>Glottisspasmus</w:t>
      </w:r>
    </w:p>
    <w:p>
      <w:pPr>
        <w:spacing w:after="0"/>
      </w:pPr>
      <w:r>
        <w:rPr>
          <w:b/>
        </w:rPr>
        <w:t xml:space="preserve">[[W3636]] </w:t>
      </w:r>
      <w:r>
        <w:t>dritter</w:t>
      </w:r>
    </w:p>
    <w:p>
      <w:pPr>
        <w:spacing w:after="0"/>
      </w:pPr>
      <w:r>
        <w:rPr>
          <w:b/>
        </w:rPr>
        <w:t xml:space="preserve">[[W3637]] </w:t>
      </w:r>
      <w:r>
        <w:t>Krümmung</w:t>
      </w:r>
    </w:p>
    <w:p>
      <w:pPr>
        <w:spacing w:after="0"/>
      </w:pPr>
      <w:r>
        <w:rPr>
          <w:b/>
        </w:rPr>
        <w:t xml:space="preserve">[[W3638]] </w:t>
      </w:r>
      <w:r>
        <w:t>Biegung</w:t>
      </w:r>
    </w:p>
    <w:p>
      <w:pPr>
        <w:spacing w:after="0"/>
      </w:pPr>
      <w:r>
        <w:rPr>
          <w:b/>
        </w:rPr>
        <w:t xml:space="preserve">[[W3639]] </w:t>
      </w:r>
      <w:r>
        <w:t>kurz</w:t>
      </w:r>
    </w:p>
    <w:p>
      <w:pPr>
        <w:spacing w:after="0"/>
      </w:pPr>
      <w:r>
        <w:rPr>
          <w:b/>
        </w:rPr>
        <w:t xml:space="preserve">[[W3640]] </w:t>
      </w:r>
      <w:r>
        <w:t>gelähmter</w:t>
      </w:r>
    </w:p>
    <w:p>
      <w:pPr>
        <w:spacing w:after="0"/>
      </w:pPr>
      <w:r>
        <w:rPr>
          <w:b/>
        </w:rPr>
        <w:t xml:space="preserve">[[W3641]] </w:t>
      </w:r>
      <w:r>
        <w:t>hinab</w:t>
      </w:r>
    </w:p>
    <w:p>
      <w:pPr>
        <w:spacing w:after="0"/>
      </w:pPr>
      <w:r>
        <w:rPr>
          <w:b/>
        </w:rPr>
        <w:t xml:space="preserve">[[W3642]] </w:t>
      </w:r>
      <w:r>
        <w:t>manchen</w:t>
      </w:r>
    </w:p>
    <w:p>
      <w:pPr>
        <w:spacing w:after="0"/>
      </w:pPr>
      <w:r>
        <w:rPr>
          <w:b/>
        </w:rPr>
        <w:t xml:space="preserve">[[W3643]] </w:t>
      </w:r>
      <w:r>
        <w:t>Oberarms</w:t>
      </w:r>
    </w:p>
    <w:p>
      <w:pPr>
        <w:spacing w:after="0"/>
      </w:pPr>
      <w:r>
        <w:rPr>
          <w:b/>
        </w:rPr>
        <w:t xml:space="preserve">[[W3644]] </w:t>
      </w:r>
      <w:r>
        <w:t>übriger</w:t>
      </w:r>
    </w:p>
    <w:p>
      <w:pPr>
        <w:spacing w:after="0"/>
      </w:pPr>
      <w:r>
        <w:rPr>
          <w:b/>
        </w:rPr>
        <w:t xml:space="preserve">[[W3645]] </w:t>
      </w:r>
      <w:r>
        <w:t>Mittelfingers</w:t>
      </w:r>
    </w:p>
    <w:p>
      <w:pPr>
        <w:spacing w:after="0"/>
      </w:pPr>
      <w:r>
        <w:rPr>
          <w:b/>
        </w:rPr>
        <w:t xml:space="preserve">[[W3646]] </w:t>
      </w:r>
      <w:r>
        <w:t>brennenden</w:t>
      </w:r>
    </w:p>
    <w:p>
      <w:pPr>
        <w:spacing w:after="0"/>
      </w:pPr>
      <w:r>
        <w:rPr>
          <w:b/>
        </w:rPr>
        <w:t xml:space="preserve">[[W3647]] </w:t>
      </w:r>
      <w:r>
        <w:t>Emission</w:t>
      </w:r>
    </w:p>
    <w:p>
      <w:pPr>
        <w:spacing w:after="0"/>
      </w:pPr>
      <w:r>
        <w:rPr>
          <w:b/>
        </w:rPr>
        <w:t xml:space="preserve">[[W3648]] </w:t>
      </w:r>
      <w:r>
        <w:t>Waden</w:t>
      </w:r>
    </w:p>
    <w:p>
      <w:pPr>
        <w:spacing w:after="0"/>
      </w:pPr>
      <w:r>
        <w:rPr>
          <w:b/>
        </w:rPr>
        <w:t xml:space="preserve">[[W3649]] </w:t>
      </w:r>
      <w:r>
        <w:t>obwohl</w:t>
      </w:r>
    </w:p>
    <w:p>
      <w:pPr>
        <w:spacing w:after="0"/>
      </w:pPr>
      <w:r>
        <w:rPr>
          <w:b/>
        </w:rPr>
        <w:t xml:space="preserve">[[W3650]] </w:t>
      </w:r>
      <w:r>
        <w:t>Fußbad</w:t>
      </w:r>
    </w:p>
    <w:p>
      <w:pPr>
        <w:spacing w:after="0"/>
      </w:pPr>
      <w:r>
        <w:rPr>
          <w:b/>
        </w:rPr>
        <w:t xml:space="preserve">[[W3651]] </w:t>
      </w:r>
      <w:r>
        <w:t>Mittagessem</w:t>
      </w:r>
    </w:p>
    <w:p>
      <w:pPr>
        <w:spacing w:after="0"/>
      </w:pPr>
      <w:r>
        <w:rPr>
          <w:b/>
        </w:rPr>
        <w:t xml:space="preserve">[[W3652]] </w:t>
      </w:r>
      <w:r>
        <w:t>Kindbettfieber</w:t>
      </w:r>
    </w:p>
    <w:p>
      <w:pPr>
        <w:spacing w:after="0"/>
      </w:pPr>
      <w:r>
        <w:rPr>
          <w:b/>
        </w:rPr>
        <w:t xml:space="preserve">[[W3653]] </w:t>
      </w:r>
      <w:r>
        <w:t>schwitzt</w:t>
      </w:r>
    </w:p>
    <w:p>
      <w:pPr>
        <w:spacing w:after="0"/>
      </w:pPr>
      <w:r>
        <w:rPr>
          <w:b/>
        </w:rPr>
        <w:t xml:space="preserve">[[W3654]] </w:t>
      </w:r>
      <w:r>
        <w:t>eisig</w:t>
      </w:r>
    </w:p>
    <w:p>
      <w:pPr>
        <w:spacing w:after="0"/>
      </w:pPr>
      <w:r>
        <w:rPr>
          <w:b/>
        </w:rPr>
        <w:t xml:space="preserve">[[W3655]] </w:t>
      </w:r>
      <w:r>
        <w:t>Essem</w:t>
      </w:r>
    </w:p>
    <w:p>
      <w:pPr>
        <w:spacing w:after="0"/>
      </w:pPr>
      <w:r>
        <w:rPr>
          <w:b/>
        </w:rPr>
        <w:t xml:space="preserve">[[W3656]] </w:t>
      </w:r>
      <w:r>
        <w:t>darüber</w:t>
      </w:r>
    </w:p>
    <w:p>
      <w:pPr>
        <w:spacing w:after="0"/>
      </w:pPr>
      <w:r>
        <w:rPr>
          <w:b/>
        </w:rPr>
        <w:t xml:space="preserve">[[W3657]] </w:t>
      </w:r>
      <w:r>
        <w:t>Oberarme</w:t>
      </w:r>
    </w:p>
    <w:p>
      <w:pPr>
        <w:spacing w:after="0"/>
      </w:pPr>
      <w:r>
        <w:rPr>
          <w:b/>
        </w:rPr>
        <w:t xml:space="preserve">[[W3658]] </w:t>
      </w:r>
      <w:r>
        <w:t>hinabgegossen</w:t>
      </w:r>
    </w:p>
    <w:p>
      <w:pPr>
        <w:spacing w:after="0"/>
      </w:pPr>
      <w:r>
        <w:rPr>
          <w:b/>
        </w:rPr>
        <w:t xml:space="preserve">[[W3659]] </w:t>
      </w:r>
      <w:r>
        <w:t>geschüttelt</w:t>
      </w:r>
    </w:p>
    <w:p>
      <w:pPr>
        <w:spacing w:after="0"/>
      </w:pPr>
      <w:r>
        <w:rPr>
          <w:b/>
        </w:rPr>
        <w:t xml:space="preserve">[[W3660]] </w:t>
      </w:r>
      <w:r>
        <w:t>Rückenteil</w:t>
      </w:r>
    </w:p>
    <w:p>
      <w:pPr>
        <w:spacing w:after="0"/>
      </w:pPr>
      <w:r>
        <w:rPr>
          <w:b/>
        </w:rPr>
        <w:t xml:space="preserve">[[W3661]] </w:t>
      </w:r>
      <w:r>
        <w:t>gerötetes</w:t>
      </w:r>
    </w:p>
    <w:p>
      <w:pPr>
        <w:spacing w:after="0"/>
      </w:pPr>
      <w:r>
        <w:rPr>
          <w:b/>
        </w:rPr>
        <w:t xml:space="preserve">[[W3662]] </w:t>
      </w:r>
      <w:r>
        <w:t>wärhend</w:t>
      </w:r>
    </w:p>
    <w:p>
      <w:pPr>
        <w:spacing w:after="0"/>
      </w:pPr>
      <w:r>
        <w:rPr>
          <w:b/>
        </w:rPr>
        <w:t xml:space="preserve">[[W3663]] </w:t>
      </w:r>
      <w:r>
        <w:t>Schneewasser</w:t>
      </w:r>
    </w:p>
    <w:p>
      <w:pPr>
        <w:spacing w:after="0"/>
      </w:pPr>
      <w:r>
        <w:rPr>
          <w:b/>
        </w:rPr>
        <w:t xml:space="preserve">[[W3664]] </w:t>
      </w:r>
      <w:r>
        <w:t>Aufenthalt</w:t>
      </w:r>
    </w:p>
    <w:p>
      <w:pPr>
        <w:spacing w:after="0"/>
      </w:pPr>
      <w:r>
        <w:rPr>
          <w:b/>
        </w:rPr>
        <w:t xml:space="preserve">[[W3665]] </w:t>
      </w:r>
      <w:r>
        <w:t>dennoch</w:t>
      </w:r>
    </w:p>
    <w:p>
      <w:pPr>
        <w:spacing w:after="0"/>
      </w:pPr>
      <w:r>
        <w:rPr>
          <w:b/>
        </w:rPr>
        <w:t xml:space="preserve">[[W3666]] </w:t>
      </w:r>
      <w:r>
        <w:t>kürzer</w:t>
      </w:r>
    </w:p>
    <w:p>
      <w:pPr>
        <w:spacing w:after="0"/>
      </w:pPr>
      <w:r>
        <w:rPr>
          <w:b/>
        </w:rPr>
        <w:t xml:space="preserve">[[W3667]] </w:t>
      </w:r>
      <w:r>
        <w:t>gekürzt</w:t>
      </w:r>
    </w:p>
    <w:p>
      <w:pPr>
        <w:spacing w:after="0"/>
      </w:pPr>
      <w:r>
        <w:rPr>
          <w:b/>
        </w:rPr>
        <w:t xml:space="preserve">[[W3668]] </w:t>
      </w:r>
      <w:r>
        <w:t>geschlagen</w:t>
      </w:r>
    </w:p>
    <w:p>
      <w:pPr>
        <w:spacing w:after="0"/>
      </w:pPr>
      <w:r>
        <w:rPr>
          <w:b/>
        </w:rPr>
        <w:t xml:space="preserve">[[W3669]] </w:t>
      </w:r>
      <w:r>
        <w:t>unterdrücktes</w:t>
      </w:r>
    </w:p>
    <w:p>
      <w:pPr>
        <w:spacing w:after="0"/>
      </w:pPr>
      <w:r>
        <w:rPr>
          <w:b/>
        </w:rPr>
        <w:t xml:space="preserve">[[W3670]] </w:t>
      </w:r>
      <w:r>
        <w:t>Verstauchung</w:t>
      </w:r>
    </w:p>
    <w:p>
      <w:pPr>
        <w:spacing w:after="0"/>
      </w:pPr>
      <w:r>
        <w:rPr>
          <w:b/>
        </w:rPr>
        <w:t xml:space="preserve">[[W3671]] </w:t>
      </w:r>
      <w:r>
        <w:t>Hinknien</w:t>
      </w:r>
    </w:p>
    <w:p>
      <w:pPr>
        <w:spacing w:after="0"/>
      </w:pPr>
      <w:r>
        <w:rPr>
          <w:b/>
        </w:rPr>
        <w:t xml:space="preserve">[[W3672]] </w:t>
      </w:r>
      <w:r>
        <w:t>Wachsen</w:t>
      </w:r>
    </w:p>
    <w:p>
      <w:pPr>
        <w:spacing w:after="0"/>
      </w:pPr>
      <w:r>
        <w:rPr>
          <w:b/>
        </w:rPr>
        <w:t xml:space="preserve">[[W3673]] </w:t>
      </w:r>
      <w:r>
        <w:t>Leichtigkeit</w:t>
      </w:r>
    </w:p>
    <w:p>
      <w:pPr>
        <w:spacing w:after="0"/>
      </w:pPr>
      <w:r>
        <w:rPr>
          <w:b/>
        </w:rPr>
        <w:t xml:space="preserve">[[W3674]] </w:t>
      </w:r>
      <w:r>
        <w:t>Lockerheit</w:t>
      </w:r>
    </w:p>
    <w:p>
      <w:pPr>
        <w:spacing w:after="0"/>
      </w:pPr>
      <w:r>
        <w:rPr>
          <w:b/>
        </w:rPr>
        <w:t xml:space="preserve">[[W3675]] </w:t>
      </w:r>
      <w:r>
        <w:t>herunterströmen</w:t>
      </w:r>
    </w:p>
    <w:p>
      <w:pPr>
        <w:spacing w:after="0"/>
      </w:pPr>
      <w:r>
        <w:rPr>
          <w:b/>
        </w:rPr>
        <w:t xml:space="preserve">[[W3676]] </w:t>
      </w:r>
      <w:r>
        <w:t>Brachialneuralgie</w:t>
      </w:r>
    </w:p>
    <w:p>
      <w:pPr>
        <w:spacing w:after="0"/>
      </w:pPr>
      <w:r>
        <w:rPr>
          <w:b/>
        </w:rPr>
        <w:t xml:space="preserve">[[W3677]] </w:t>
      </w:r>
      <w:r>
        <w:t>Diphtherie</w:t>
      </w:r>
    </w:p>
    <w:p>
      <w:pPr>
        <w:spacing w:after="0"/>
      </w:pPr>
      <w:r>
        <w:rPr>
          <w:b/>
        </w:rPr>
        <w:t xml:space="preserve">[[W3678]] </w:t>
      </w:r>
      <w:r>
        <w:t>viel</w:t>
      </w:r>
    </w:p>
    <w:p>
      <w:pPr>
        <w:spacing w:after="0"/>
      </w:pPr>
      <w:r>
        <w:rPr>
          <w:b/>
        </w:rPr>
        <w:t xml:space="preserve">[[W3679]] </w:t>
      </w:r>
      <w:r>
        <w:t>Meningitis</w:t>
      </w:r>
    </w:p>
    <w:p>
      <w:pPr>
        <w:spacing w:after="0"/>
      </w:pPr>
      <w:r>
        <w:rPr>
          <w:b/>
        </w:rPr>
        <w:t xml:space="preserve">[[W3680]] </w:t>
      </w:r>
      <w:r>
        <w:t>partiell</w:t>
      </w:r>
    </w:p>
    <w:p>
      <w:pPr>
        <w:spacing w:after="0"/>
      </w:pPr>
      <w:r>
        <w:rPr>
          <w:b/>
        </w:rPr>
        <w:t xml:space="preserve">[[W3681]] </w:t>
      </w:r>
      <w:r>
        <w:t>blitzähnlichen</w:t>
      </w:r>
    </w:p>
    <w:p>
      <w:pPr>
        <w:spacing w:after="0"/>
      </w:pPr>
      <w:r>
        <w:rPr>
          <w:b/>
        </w:rPr>
        <w:t xml:space="preserve">[[W3682]] </w:t>
      </w:r>
      <w:r>
        <w:t>Tetanus</w:t>
      </w:r>
    </w:p>
    <w:p>
      <w:pPr>
        <w:spacing w:after="0"/>
      </w:pPr>
      <w:r>
        <w:rPr>
          <w:b/>
        </w:rPr>
        <w:t xml:space="preserve">[[W3683]] </w:t>
      </w:r>
      <w:r>
        <w:t>Stricken</w:t>
      </w:r>
    </w:p>
    <w:p>
      <w:pPr>
        <w:spacing w:after="0"/>
      </w:pPr>
      <w:r>
        <w:rPr>
          <w:b/>
        </w:rPr>
        <w:t xml:space="preserve">[[W3684]] </w:t>
      </w:r>
      <w:r>
        <w:t>Armheben</w:t>
      </w:r>
    </w:p>
    <w:p>
      <w:pPr>
        <w:spacing w:after="0"/>
      </w:pPr>
      <w:r>
        <w:rPr>
          <w:b/>
        </w:rPr>
        <w:t xml:space="preserve">[[W3685]] </w:t>
      </w:r>
      <w:r>
        <w:t>Flussbad</w:t>
      </w:r>
    </w:p>
    <w:p>
      <w:pPr>
        <w:spacing w:after="0"/>
      </w:pPr>
      <w:r>
        <w:rPr>
          <w:b/>
        </w:rPr>
        <w:t xml:space="preserve">[[W3686]] </w:t>
      </w:r>
      <w:r>
        <w:t>Hemiplegie</w:t>
      </w:r>
    </w:p>
    <w:p>
      <w:pPr>
        <w:spacing w:after="0"/>
      </w:pPr>
      <w:r>
        <w:rPr>
          <w:b/>
        </w:rPr>
        <w:t xml:space="preserve">[[W3687]] </w:t>
      </w:r>
      <w:r>
        <w:t>Taubheitsgefüh</w:t>
      </w:r>
    </w:p>
    <w:p>
      <w:pPr>
        <w:spacing w:after="0"/>
      </w:pPr>
      <w:r>
        <w:rPr>
          <w:b/>
        </w:rPr>
        <w:t xml:space="preserve">[[W3688]] </w:t>
      </w:r>
      <w:r>
        <w:t>Schock</w:t>
      </w:r>
    </w:p>
    <w:p>
      <w:pPr>
        <w:spacing w:after="0"/>
      </w:pPr>
      <w:r>
        <w:rPr>
          <w:b/>
        </w:rPr>
        <w:t xml:space="preserve">[[W3689]] </w:t>
      </w:r>
      <w:r>
        <w:t>seelischem</w:t>
      </w:r>
    </w:p>
    <w:p>
      <w:pPr>
        <w:spacing w:after="0"/>
      </w:pPr>
      <w:r>
        <w:rPr>
          <w:b/>
        </w:rPr>
        <w:t xml:space="preserve">[[W3690]] </w:t>
      </w:r>
      <w:r>
        <w:t>Deltamuskeln</w:t>
      </w:r>
    </w:p>
    <w:p>
      <w:pPr>
        <w:spacing w:after="0"/>
      </w:pPr>
      <w:r>
        <w:rPr>
          <w:b/>
        </w:rPr>
        <w:t xml:space="preserve">[[W3691]] </w:t>
      </w:r>
      <w:r>
        <w:t>toxisch</w:t>
      </w:r>
    </w:p>
    <w:p>
      <w:pPr>
        <w:spacing w:after="0"/>
      </w:pPr>
      <w:r>
        <w:rPr>
          <w:b/>
        </w:rPr>
        <w:t xml:space="preserve">[[W3692]] </w:t>
      </w:r>
      <w:r>
        <w:t>Supination</w:t>
      </w:r>
    </w:p>
    <w:p>
      <w:pPr>
        <w:spacing w:after="0"/>
      </w:pPr>
      <w:r>
        <w:rPr>
          <w:b/>
        </w:rPr>
        <w:t xml:space="preserve">[[W3693]] </w:t>
      </w:r>
      <w:r>
        <w:t>Hausausschläge</w:t>
      </w:r>
    </w:p>
    <w:p>
      <w:pPr>
        <w:spacing w:after="0"/>
      </w:pPr>
      <w:r>
        <w:rPr>
          <w:b/>
        </w:rPr>
        <w:t xml:space="preserve">[[W3694]] </w:t>
      </w:r>
      <w:r>
        <w:t>knicken</w:t>
      </w:r>
    </w:p>
    <w:p>
      <w:pPr>
        <w:spacing w:after="0"/>
      </w:pPr>
      <w:r>
        <w:rPr>
          <w:b/>
        </w:rPr>
        <w:t xml:space="preserve">[[W3695]] </w:t>
      </w:r>
      <w:r>
        <w:t>Längeres</w:t>
      </w:r>
    </w:p>
    <w:p>
      <w:pPr>
        <w:spacing w:after="0"/>
      </w:pPr>
      <w:r>
        <w:rPr>
          <w:b/>
        </w:rPr>
        <w:t xml:space="preserve">[[W3696]] </w:t>
      </w:r>
      <w:r>
        <w:t>länger</w:t>
      </w:r>
    </w:p>
    <w:p>
      <w:pPr>
        <w:spacing w:after="0"/>
      </w:pPr>
      <w:r>
        <w:rPr>
          <w:b/>
        </w:rPr>
        <w:t xml:space="preserve">[[W3697]] </w:t>
      </w:r>
      <w:r>
        <w:t>hinauflaufen</w:t>
      </w:r>
    </w:p>
    <w:p>
      <w:pPr>
        <w:spacing w:after="0"/>
      </w:pPr>
      <w:r>
        <w:rPr>
          <w:b/>
        </w:rPr>
        <w:t xml:space="preserve">[[W3698]] </w:t>
      </w:r>
      <w:r>
        <w:t>herunterlaufen</w:t>
      </w:r>
    </w:p>
    <w:p>
      <w:pPr>
        <w:spacing w:after="0"/>
      </w:pPr>
      <w:r>
        <w:rPr>
          <w:b/>
        </w:rPr>
        <w:t xml:space="preserve">[[W3699]] </w:t>
      </w:r>
      <w:r>
        <w:t>nhinauflaufen</w:t>
      </w:r>
    </w:p>
    <w:p>
      <w:pPr>
        <w:spacing w:after="0"/>
      </w:pPr>
      <w:r>
        <w:rPr>
          <w:b/>
        </w:rPr>
        <w:t xml:space="preserve">[[W3700]] </w:t>
      </w:r>
      <w:r>
        <w:t>nachschleppend</w:t>
      </w:r>
    </w:p>
    <w:p>
      <w:pPr>
        <w:spacing w:after="0"/>
      </w:pPr>
      <w:r>
        <w:rPr>
          <w:b/>
        </w:rPr>
        <w:t xml:space="preserve">[[W3701]] </w:t>
      </w:r>
      <w:r>
        <w:t>herausgepresst</w:t>
      </w:r>
    </w:p>
    <w:p>
      <w:pPr>
        <w:spacing w:after="0"/>
      </w:pPr>
      <w:r>
        <w:rPr>
          <w:b/>
        </w:rPr>
        <w:t xml:space="preserve">[[W3702]] </w:t>
      </w:r>
      <w:r>
        <w:t>Nagelgeschwür</w:t>
      </w:r>
    </w:p>
    <w:p>
      <w:pPr>
        <w:spacing w:after="0"/>
      </w:pPr>
      <w:r>
        <w:rPr>
          <w:b/>
        </w:rPr>
        <w:t xml:space="preserve">[[W3703]] </w:t>
      </w:r>
      <w:r>
        <w:t>Beugeseite</w:t>
      </w:r>
    </w:p>
    <w:p>
      <w:pPr>
        <w:spacing w:after="0"/>
      </w:pPr>
      <w:r>
        <w:rPr>
          <w:b/>
        </w:rPr>
        <w:t xml:space="preserve">[[W3704]] </w:t>
      </w:r>
      <w:r>
        <w:t>Eiterungsstadium</w:t>
      </w:r>
    </w:p>
    <w:p>
      <w:pPr>
        <w:spacing w:after="0"/>
      </w:pPr>
      <w:r>
        <w:rPr>
          <w:b/>
        </w:rPr>
        <w:t xml:space="preserve">[[W3705]] </w:t>
      </w:r>
      <w:r>
        <w:t>fehlbehandelt</w:t>
      </w:r>
    </w:p>
    <w:p>
      <w:pPr>
        <w:spacing w:after="0"/>
      </w:pPr>
      <w:r>
        <w:rPr>
          <w:b/>
        </w:rPr>
        <w:t xml:space="preserve">[[W3706]] </w:t>
      </w:r>
      <w:r>
        <w:t>Anwendung</w:t>
      </w:r>
    </w:p>
    <w:p>
      <w:pPr>
        <w:spacing w:after="0"/>
      </w:pPr>
      <w:r>
        <w:rPr>
          <w:b/>
        </w:rPr>
        <w:t xml:space="preserve">[[W3707]] </w:t>
      </w:r>
      <w:r>
        <w:t>beginneng</w:t>
      </w:r>
    </w:p>
    <w:p>
      <w:pPr>
        <w:spacing w:after="0"/>
      </w:pPr>
      <w:r>
        <w:rPr>
          <w:b/>
        </w:rPr>
        <w:t xml:space="preserve">[[W3708]] </w:t>
      </w:r>
      <w:r>
        <w:t>übelriechendem</w:t>
      </w:r>
    </w:p>
    <w:p>
      <w:pPr>
        <w:spacing w:after="0"/>
      </w:pPr>
      <w:r>
        <w:rPr>
          <w:b/>
        </w:rPr>
        <w:t xml:space="preserve">[[W3709]] </w:t>
      </w:r>
      <w:r>
        <w:t>tief-sitzender</w:t>
      </w:r>
    </w:p>
    <w:p>
      <w:pPr>
        <w:spacing w:after="0"/>
      </w:pPr>
      <w:r>
        <w:rPr>
          <w:b/>
        </w:rPr>
        <w:t xml:space="preserve">[[W3710]] </w:t>
      </w:r>
      <w:r>
        <w:t>Niednägel</w:t>
      </w:r>
    </w:p>
    <w:p>
      <w:pPr>
        <w:spacing w:after="0"/>
      </w:pPr>
      <w:r>
        <w:rPr>
          <w:b/>
        </w:rPr>
        <w:t xml:space="preserve">[[W3711]] </w:t>
      </w:r>
      <w:r>
        <w:t>Panaritium</w:t>
      </w:r>
    </w:p>
    <w:p>
      <w:pPr>
        <w:spacing w:after="0"/>
      </w:pPr>
      <w:r>
        <w:rPr>
          <w:b/>
        </w:rPr>
        <w:t xml:space="preserve">[[W3712]] </w:t>
      </w:r>
      <w:r>
        <w:t>tief-sitzend</w:t>
      </w:r>
    </w:p>
    <w:p>
      <w:pPr>
        <w:spacing w:after="0"/>
      </w:pPr>
      <w:r>
        <w:rPr>
          <w:b/>
        </w:rPr>
        <w:t xml:space="preserve">[[W3713]] </w:t>
      </w:r>
      <w:r>
        <w:t>angegriffen</w:t>
      </w:r>
    </w:p>
    <w:p>
      <w:pPr>
        <w:spacing w:after="0"/>
      </w:pPr>
      <w:r>
        <w:rPr>
          <w:b/>
        </w:rPr>
        <w:t xml:space="preserve">[[W3714]] </w:t>
      </w:r>
      <w:r>
        <w:t>Stich</w:t>
      </w:r>
    </w:p>
    <w:p>
      <w:pPr>
        <w:spacing w:after="0"/>
      </w:pPr>
      <w:r>
        <w:rPr>
          <w:b/>
        </w:rPr>
        <w:t xml:space="preserve">[[W3715]] </w:t>
      </w:r>
      <w:r>
        <w:t>Nadel</w:t>
      </w:r>
    </w:p>
    <w:p>
      <w:pPr>
        <w:spacing w:after="0"/>
      </w:pPr>
      <w:r>
        <w:rPr>
          <w:b/>
        </w:rPr>
        <w:t xml:space="preserve">[[W3716]] </w:t>
      </w:r>
      <w:r>
        <w:t>Umlauf</w:t>
      </w:r>
    </w:p>
    <w:p>
      <w:pPr>
        <w:spacing w:after="0"/>
      </w:pPr>
      <w:r>
        <w:rPr>
          <w:b/>
        </w:rPr>
        <w:t xml:space="preserve">[[W3717]] </w:t>
      </w:r>
      <w:r>
        <w:t>Lymphwege</w:t>
      </w:r>
    </w:p>
    <w:p>
      <w:pPr>
        <w:spacing w:after="0"/>
      </w:pPr>
      <w:r>
        <w:rPr>
          <w:b/>
        </w:rPr>
        <w:t xml:space="preserve">[[W3718]] </w:t>
      </w:r>
      <w:r>
        <w:t>ödematöse</w:t>
      </w:r>
    </w:p>
    <w:p>
      <w:pPr>
        <w:spacing w:after="0"/>
      </w:pPr>
      <w:r>
        <w:rPr>
          <w:b/>
        </w:rPr>
        <w:t xml:space="preserve">[[W3719]] </w:t>
      </w:r>
      <w:r>
        <w:t>Orgelspielen</w:t>
      </w:r>
    </w:p>
    <w:p>
      <w:pPr>
        <w:spacing w:after="0"/>
      </w:pPr>
      <w:r>
        <w:rPr>
          <w:b/>
        </w:rPr>
        <w:t xml:space="preserve">[[W3720]] </w:t>
      </w:r>
      <w:r>
        <w:t>pelziges</w:t>
      </w:r>
    </w:p>
    <w:p>
      <w:pPr>
        <w:spacing w:after="0"/>
      </w:pPr>
      <w:r>
        <w:rPr>
          <w:b/>
        </w:rPr>
        <w:t xml:space="preserve">[[W3721]] </w:t>
      </w:r>
      <w:r>
        <w:t>Phlegmosia</w:t>
      </w:r>
    </w:p>
    <w:p>
      <w:pPr>
        <w:spacing w:after="0"/>
      </w:pPr>
      <w:r>
        <w:rPr>
          <w:b/>
        </w:rPr>
        <w:t xml:space="preserve">[[W3722]] </w:t>
      </w:r>
      <w:r>
        <w:t>alba</w:t>
      </w:r>
    </w:p>
    <w:p>
      <w:pPr>
        <w:spacing w:after="0"/>
      </w:pPr>
      <w:r>
        <w:rPr>
          <w:b/>
        </w:rPr>
        <w:t xml:space="preserve">[[W3723]] </w:t>
      </w:r>
      <w:r>
        <w:t>dolens</w:t>
      </w:r>
    </w:p>
    <w:p>
      <w:pPr>
        <w:spacing w:after="0"/>
      </w:pPr>
      <w:r>
        <w:rPr>
          <w:b/>
        </w:rPr>
        <w:t xml:space="preserve">[[W3724]] </w:t>
      </w:r>
      <w:r>
        <w:t>Kontraktionen</w:t>
      </w:r>
    </w:p>
    <w:p>
      <w:pPr>
        <w:spacing w:after="0"/>
      </w:pPr>
      <w:r>
        <w:rPr>
          <w:b/>
        </w:rPr>
        <w:t xml:space="preserve">[[W3725]] </w:t>
      </w:r>
      <w:r>
        <w:t>Pronation</w:t>
      </w:r>
    </w:p>
    <w:p>
      <w:pPr>
        <w:spacing w:after="0"/>
      </w:pPr>
      <w:r>
        <w:rPr>
          <w:b/>
        </w:rPr>
        <w:t xml:space="preserve">[[W3726]] </w:t>
      </w:r>
      <w:r>
        <w:t>Wölbung</w:t>
      </w:r>
    </w:p>
    <w:p>
      <w:pPr>
        <w:spacing w:after="0"/>
      </w:pPr>
      <w:r>
        <w:rPr>
          <w:b/>
        </w:rPr>
        <w:t xml:space="preserve">[[W3727]] </w:t>
      </w:r>
      <w:r>
        <w:t>vierter</w:t>
      </w:r>
    </w:p>
    <w:p>
      <w:pPr>
        <w:spacing w:after="0"/>
      </w:pPr>
      <w:r>
        <w:rPr>
          <w:b/>
        </w:rPr>
        <w:t xml:space="preserve">[[W3728]] </w:t>
      </w:r>
      <w:r>
        <w:t>Ratte</w:t>
      </w:r>
    </w:p>
    <w:p>
      <w:pPr>
        <w:spacing w:after="0"/>
      </w:pPr>
      <w:r>
        <w:rPr>
          <w:b/>
        </w:rPr>
        <w:t xml:space="preserve">[[W3729]] </w:t>
      </w:r>
      <w:r>
        <w:t>Rauheit</w:t>
      </w:r>
    </w:p>
    <w:p>
      <w:pPr>
        <w:spacing w:after="0"/>
      </w:pPr>
      <w:r>
        <w:rPr>
          <w:b/>
        </w:rPr>
        <w:t xml:space="preserve">[[W3730]] </w:t>
      </w:r>
      <w:r>
        <w:t>gerippt</w:t>
      </w:r>
    </w:p>
    <w:p>
      <w:pPr>
        <w:spacing w:after="0"/>
      </w:pPr>
      <w:r>
        <w:rPr>
          <w:b/>
        </w:rPr>
        <w:t xml:space="preserve">[[W3731]] </w:t>
      </w:r>
      <w:r>
        <w:t>längliche</w:t>
      </w:r>
    </w:p>
    <w:p>
      <w:pPr>
        <w:spacing w:after="0"/>
      </w:pPr>
      <w:r>
        <w:rPr>
          <w:b/>
        </w:rPr>
        <w:t xml:space="preserve">[[W3732]] </w:t>
      </w:r>
      <w:r>
        <w:t>Furchen</w:t>
      </w:r>
    </w:p>
    <w:p>
      <w:pPr>
        <w:spacing w:after="0"/>
      </w:pPr>
      <w:r>
        <w:rPr>
          <w:b/>
        </w:rPr>
        <w:t xml:space="preserve">[[W3733]] </w:t>
      </w:r>
      <w:r>
        <w:t>abgestorbene</w:t>
      </w:r>
    </w:p>
    <w:p>
      <w:pPr>
        <w:spacing w:after="0"/>
      </w:pPr>
      <w:r>
        <w:rPr>
          <w:b/>
        </w:rPr>
        <w:t xml:space="preserve">[[W3734]] </w:t>
      </w:r>
      <w:r>
        <w:t>rissige</w:t>
      </w:r>
    </w:p>
    <w:p>
      <w:pPr>
        <w:spacing w:after="0"/>
      </w:pPr>
      <w:r>
        <w:rPr>
          <w:b/>
        </w:rPr>
        <w:t xml:space="preserve">[[W3735]] </w:t>
      </w:r>
      <w:r>
        <w:t>dne</w:t>
      </w:r>
    </w:p>
    <w:p>
      <w:pPr>
        <w:spacing w:after="0"/>
      </w:pPr>
      <w:r>
        <w:rPr>
          <w:b/>
        </w:rPr>
        <w:t xml:space="preserve">[[W3736]] </w:t>
      </w:r>
      <w:r>
        <w:t>engen</w:t>
      </w:r>
    </w:p>
    <w:p>
      <w:pPr>
        <w:spacing w:after="0"/>
      </w:pPr>
      <w:r>
        <w:rPr>
          <w:b/>
        </w:rPr>
        <w:t xml:space="preserve">[[W3737]] </w:t>
      </w:r>
      <w:r>
        <w:t>abzukühlen</w:t>
      </w:r>
    </w:p>
    <w:p>
      <w:pPr>
        <w:spacing w:after="0"/>
      </w:pPr>
      <w:r>
        <w:rPr>
          <w:b/>
        </w:rPr>
        <w:t xml:space="preserve">[[W3738]] </w:t>
      </w:r>
      <w:r>
        <w:t>runzelig</w:t>
      </w:r>
    </w:p>
    <w:p>
      <w:pPr>
        <w:spacing w:after="0"/>
      </w:pPr>
      <w:r>
        <w:rPr>
          <w:b/>
        </w:rPr>
        <w:t xml:space="preserve">[[W3739]] </w:t>
      </w:r>
      <w:r>
        <w:t>Schlange</w:t>
      </w:r>
    </w:p>
    <w:p>
      <w:pPr>
        <w:spacing w:after="0"/>
      </w:pPr>
      <w:r>
        <w:rPr>
          <w:b/>
        </w:rPr>
        <w:t xml:space="preserve">[[W3740]] </w:t>
      </w:r>
      <w:r>
        <w:t>hochkriecht</w:t>
      </w:r>
    </w:p>
    <w:p>
      <w:pPr>
        <w:spacing w:after="0"/>
      </w:pPr>
      <w:r>
        <w:rPr>
          <w:b/>
        </w:rPr>
        <w:t xml:space="preserve">[[W3741]] </w:t>
      </w:r>
      <w:r>
        <w:t>Frost</w:t>
      </w:r>
    </w:p>
    <w:p>
      <w:pPr>
        <w:spacing w:after="0"/>
      </w:pPr>
      <w:r>
        <w:rPr>
          <w:b/>
        </w:rPr>
        <w:t xml:space="preserve">[[W3742]] </w:t>
      </w:r>
      <w:r>
        <w:t>Ansatz</w:t>
      </w:r>
    </w:p>
    <w:p>
      <w:pPr>
        <w:spacing w:after="0"/>
      </w:pPr>
      <w:r>
        <w:rPr>
          <w:b/>
        </w:rPr>
        <w:t xml:space="preserve">[[W3743]] </w:t>
      </w:r>
      <w:r>
        <w:t>Amputation</w:t>
      </w:r>
    </w:p>
    <w:p>
      <w:pPr>
        <w:spacing w:after="0"/>
      </w:pPr>
      <w:r>
        <w:rPr>
          <w:b/>
        </w:rPr>
        <w:t xml:space="preserve">[[W3744]] </w:t>
      </w:r>
      <w:r>
        <w:t>Anlehnen</w:t>
      </w:r>
    </w:p>
    <w:p>
      <w:pPr>
        <w:spacing w:after="0"/>
      </w:pPr>
      <w:r>
        <w:rPr>
          <w:b/>
        </w:rPr>
        <w:t xml:space="preserve">[[W3745]] </w:t>
      </w:r>
      <w:r>
        <w:t>geschwollenen</w:t>
      </w:r>
    </w:p>
    <w:p>
      <w:pPr>
        <w:spacing w:after="0"/>
      </w:pPr>
      <w:r>
        <w:rPr>
          <w:b/>
        </w:rPr>
        <w:t xml:space="preserve">[[W3746]] </w:t>
      </w:r>
      <w:r>
        <w:t>Herklopfen</w:t>
      </w:r>
    </w:p>
    <w:p>
      <w:pPr>
        <w:spacing w:after="0"/>
      </w:pPr>
      <w:r>
        <w:rPr>
          <w:b/>
        </w:rPr>
        <w:t xml:space="preserve">[[W3747]] </w:t>
      </w:r>
      <w:r>
        <w:t>müde</w:t>
      </w:r>
    </w:p>
    <w:p>
      <w:pPr>
        <w:spacing w:after="0"/>
      </w:pPr>
      <w:r>
        <w:rPr>
          <w:b/>
        </w:rPr>
        <w:t xml:space="preserve">[[W3748]] </w:t>
      </w:r>
      <w:r>
        <w:t>neuralgisch</w:t>
      </w:r>
    </w:p>
    <w:p>
      <w:pPr>
        <w:spacing w:after="0"/>
      </w:pPr>
      <w:r>
        <w:rPr>
          <w:b/>
        </w:rPr>
        <w:t xml:space="preserve">[[W3749]] </w:t>
      </w:r>
      <w:r>
        <w:t>verlässt</w:t>
      </w:r>
    </w:p>
    <w:p>
      <w:pPr>
        <w:spacing w:after="0"/>
      </w:pPr>
      <w:r>
        <w:rPr>
          <w:b/>
        </w:rPr>
        <w:t xml:space="preserve">[[W3750]] </w:t>
      </w:r>
      <w:r>
        <w:t>Unterarmes</w:t>
      </w:r>
    </w:p>
    <w:p>
      <w:pPr>
        <w:spacing w:after="0"/>
      </w:pPr>
      <w:r>
        <w:rPr>
          <w:b/>
        </w:rPr>
        <w:t xml:space="preserve">[[W3751]] </w:t>
      </w:r>
      <w:r>
        <w:t>vibrierend</w:t>
      </w:r>
    </w:p>
    <w:p>
      <w:pPr>
        <w:spacing w:after="0"/>
      </w:pPr>
      <w:r>
        <w:rPr>
          <w:b/>
        </w:rPr>
        <w:t xml:space="preserve">[[W3752]] </w:t>
      </w:r>
      <w:r>
        <w:t>endet</w:t>
      </w:r>
    </w:p>
    <w:p>
      <w:pPr>
        <w:spacing w:after="0"/>
      </w:pPr>
      <w:r>
        <w:rPr>
          <w:b/>
        </w:rPr>
        <w:t xml:space="preserve">[[W3753]] </w:t>
      </w:r>
      <w:r>
        <w:t>Federbetten</w:t>
      </w:r>
    </w:p>
    <w:p>
      <w:pPr>
        <w:spacing w:after="0"/>
      </w:pPr>
      <w:r>
        <w:rPr>
          <w:b/>
        </w:rPr>
        <w:t xml:space="preserve">[[W3754]] </w:t>
      </w:r>
      <w:r>
        <w:t>gichtig</w:t>
      </w:r>
    </w:p>
    <w:p>
      <w:pPr>
        <w:spacing w:after="0"/>
      </w:pPr>
      <w:r>
        <w:rPr>
          <w:b/>
        </w:rPr>
        <w:t xml:space="preserve">[[W3755]] </w:t>
      </w:r>
      <w:r>
        <w:t>Ischias</w:t>
      </w:r>
    </w:p>
    <w:p>
      <w:pPr>
        <w:spacing w:after="0"/>
      </w:pPr>
      <w:r>
        <w:rPr>
          <w:b/>
        </w:rPr>
        <w:t xml:space="preserve">[[W3756]] </w:t>
      </w:r>
      <w:r>
        <w:t>lokalisiert</w:t>
      </w:r>
    </w:p>
    <w:p>
      <w:pPr>
        <w:spacing w:after="0"/>
      </w:pPr>
      <w:r>
        <w:rPr>
          <w:b/>
        </w:rPr>
        <w:t xml:space="preserve">[[W3757]] </w:t>
      </w:r>
      <w:r>
        <w:t>Bettseiten</w:t>
      </w:r>
    </w:p>
    <w:p>
      <w:pPr>
        <w:spacing w:after="0"/>
      </w:pPr>
      <w:r>
        <w:rPr>
          <w:b/>
        </w:rPr>
        <w:t xml:space="preserve">[[W3758]] </w:t>
      </w:r>
      <w:r>
        <w:t>ausgestrecktem</w:t>
      </w:r>
    </w:p>
    <w:p>
      <w:pPr>
        <w:spacing w:after="0"/>
      </w:pPr>
      <w:r>
        <w:rPr>
          <w:b/>
        </w:rPr>
        <w:t xml:space="preserve">[[W3759]] </w:t>
      </w:r>
      <w:r>
        <w:t>gesunde</w:t>
      </w:r>
    </w:p>
    <w:p>
      <w:pPr>
        <w:spacing w:after="0"/>
      </w:pPr>
      <w:r>
        <w:rPr>
          <w:b/>
        </w:rPr>
        <w:t xml:space="preserve">[[W3760]] </w:t>
      </w:r>
      <w:r>
        <w:t>bevor</w:t>
      </w:r>
    </w:p>
    <w:p>
      <w:pPr>
        <w:spacing w:after="0"/>
      </w:pPr>
      <w:r>
        <w:rPr>
          <w:b/>
        </w:rPr>
        <w:t xml:space="preserve">[[W3761]] </w:t>
      </w:r>
      <w:r>
        <w:t>regelmäßigen</w:t>
      </w:r>
    </w:p>
    <w:p>
      <w:pPr>
        <w:spacing w:after="0"/>
      </w:pPr>
      <w:r>
        <w:rPr>
          <w:b/>
        </w:rPr>
        <w:t xml:space="preserve">[[W3762]] </w:t>
      </w:r>
      <w:r>
        <w:t>Intervallen</w:t>
      </w:r>
    </w:p>
    <w:p>
      <w:pPr>
        <w:spacing w:after="0"/>
      </w:pPr>
      <w:r>
        <w:rPr>
          <w:b/>
        </w:rPr>
        <w:t xml:space="preserve">[[W3763]] </w:t>
      </w:r>
      <w:r>
        <w:t>überall</w:t>
      </w:r>
    </w:p>
    <w:p>
      <w:pPr>
        <w:spacing w:after="0"/>
      </w:pPr>
      <w:r>
        <w:rPr>
          <w:b/>
        </w:rPr>
        <w:t xml:space="preserve">[[W3764]] </w:t>
      </w:r>
      <w:r>
        <w:t>tonische</w:t>
      </w:r>
    </w:p>
    <w:p>
      <w:pPr>
        <w:spacing w:after="0"/>
      </w:pPr>
      <w:r>
        <w:rPr>
          <w:b/>
        </w:rPr>
        <w:t xml:space="preserve">[[W3765]] </w:t>
      </w:r>
      <w:r>
        <w:t>wohnen</w:t>
      </w:r>
    </w:p>
    <w:p>
      <w:pPr>
        <w:spacing w:after="0"/>
      </w:pPr>
      <w:r>
        <w:rPr>
          <w:b/>
        </w:rPr>
        <w:t xml:space="preserve">[[W3766]] </w:t>
      </w:r>
      <w:r>
        <w:t>feuchten</w:t>
      </w:r>
    </w:p>
    <w:p>
      <w:pPr>
        <w:spacing w:after="0"/>
      </w:pPr>
      <w:r>
        <w:rPr>
          <w:b/>
        </w:rPr>
        <w:t xml:space="preserve">[[W3767]] </w:t>
      </w:r>
      <w:r>
        <w:t>aufrechtes</w:t>
      </w:r>
    </w:p>
    <w:p>
      <w:pPr>
        <w:spacing w:after="0"/>
      </w:pPr>
      <w:r>
        <w:rPr>
          <w:b/>
        </w:rPr>
        <w:t xml:space="preserve">[[W3768]] </w:t>
      </w:r>
      <w:r>
        <w:t>Stuhlgang</w:t>
      </w:r>
    </w:p>
    <w:p>
      <w:pPr>
        <w:spacing w:after="0"/>
      </w:pPr>
      <w:r>
        <w:rPr>
          <w:b/>
        </w:rPr>
        <w:t xml:space="preserve">[[W3769]] </w:t>
      </w:r>
      <w:r>
        <w:t>wehenartig</w:t>
      </w:r>
    </w:p>
    <w:p>
      <w:pPr>
        <w:spacing w:after="0"/>
      </w:pPr>
      <w:r>
        <w:rPr>
          <w:b/>
        </w:rPr>
        <w:t xml:space="preserve">[[W3770]] </w:t>
      </w:r>
      <w:r>
        <w:t>Ellbigen</w:t>
      </w:r>
    </w:p>
    <w:p>
      <w:pPr>
        <w:spacing w:after="0"/>
      </w:pPr>
      <w:r>
        <w:rPr>
          <w:b/>
        </w:rPr>
        <w:t xml:space="preserve">[[W3771]] </w:t>
      </w:r>
      <w:r>
        <w:t>Fingerglied</w:t>
      </w:r>
    </w:p>
    <w:p>
      <w:pPr>
        <w:spacing w:after="0"/>
      </w:pPr>
      <w:r>
        <w:rPr>
          <w:b/>
        </w:rPr>
        <w:t xml:space="preserve">[[W3772]] </w:t>
      </w:r>
      <w:r>
        <w:t>Mittelgelenk</w:t>
      </w:r>
    </w:p>
    <w:p>
      <w:pPr>
        <w:spacing w:after="0"/>
      </w:pPr>
      <w:r>
        <w:rPr>
          <w:b/>
        </w:rPr>
        <w:t xml:space="preserve">[[W3773]] </w:t>
      </w:r>
      <w:r>
        <w:t>Mittelhandgelenk</w:t>
      </w:r>
    </w:p>
    <w:p>
      <w:pPr>
        <w:spacing w:after="0"/>
      </w:pPr>
      <w:r>
        <w:rPr>
          <w:b/>
        </w:rPr>
        <w:t xml:space="preserve">[[W3774]] </w:t>
      </w:r>
      <w:r>
        <w:t>Fußballen</w:t>
      </w:r>
    </w:p>
    <w:p>
      <w:pPr>
        <w:spacing w:after="0"/>
      </w:pPr>
      <w:r>
        <w:rPr>
          <w:b/>
        </w:rPr>
        <w:t xml:space="preserve">[[W3775]] </w:t>
      </w:r>
      <w:r>
        <w:t>Nervus</w:t>
      </w:r>
    </w:p>
    <w:p>
      <w:pPr>
        <w:spacing w:after="0"/>
      </w:pPr>
      <w:r>
        <w:rPr>
          <w:b/>
        </w:rPr>
        <w:t xml:space="preserve">[[W3776]] </w:t>
      </w:r>
      <w:r>
        <w:t>cruralis</w:t>
      </w:r>
    </w:p>
    <w:p>
      <w:pPr>
        <w:spacing w:after="0"/>
      </w:pPr>
      <w:r>
        <w:rPr>
          <w:b/>
        </w:rPr>
        <w:t xml:space="preserve">[[W3777]] </w:t>
      </w:r>
      <w:r>
        <w:t>erstreckts</w:t>
      </w:r>
    </w:p>
    <w:p>
      <w:pPr>
        <w:spacing w:after="0"/>
      </w:pPr>
      <w:r>
        <w:rPr>
          <w:b/>
        </w:rPr>
        <w:t xml:space="preserve">[[W3778]] </w:t>
      </w:r>
      <w:r>
        <w:t>Bettdecke</w:t>
      </w:r>
    </w:p>
    <w:p>
      <w:pPr>
        <w:spacing w:after="0"/>
      </w:pPr>
      <w:r>
        <w:rPr>
          <w:b/>
        </w:rPr>
        <w:t xml:space="preserve">[[W3779]] </w:t>
      </w:r>
      <w:r>
        <w:t>Elle</w:t>
      </w:r>
    </w:p>
    <w:p>
      <w:pPr>
        <w:spacing w:after="0"/>
      </w:pPr>
      <w:r>
        <w:rPr>
          <w:b/>
        </w:rPr>
        <w:t xml:space="preserve">[[W3780]] </w:t>
      </w:r>
      <w:r>
        <w:t>Dampf</w:t>
      </w:r>
    </w:p>
    <w:p>
      <w:pPr>
        <w:spacing w:after="0"/>
      </w:pPr>
      <w:r>
        <w:rPr>
          <w:b/>
        </w:rPr>
        <w:t xml:space="preserve">[[W3781]] </w:t>
      </w:r>
      <w:r>
        <w:t>Innenfläche</w:t>
      </w:r>
    </w:p>
    <w:p>
      <w:pPr>
        <w:spacing w:after="0"/>
      </w:pPr>
      <w:r>
        <w:rPr>
          <w:b/>
        </w:rPr>
        <w:t xml:space="preserve">[[W3782]] </w:t>
      </w:r>
      <w:r>
        <w:t>Mittelhand</w:t>
      </w:r>
    </w:p>
    <w:p>
      <w:pPr>
        <w:spacing w:after="0"/>
      </w:pPr>
      <w:r>
        <w:rPr>
          <w:b/>
        </w:rPr>
        <w:t xml:space="preserve">[[W3783]] </w:t>
      </w:r>
      <w:r>
        <w:t>Fingernagels</w:t>
      </w:r>
    </w:p>
    <w:p>
      <w:pPr>
        <w:spacing w:after="0"/>
      </w:pPr>
      <w:r>
        <w:rPr>
          <w:b/>
        </w:rPr>
        <w:t xml:space="preserve">[[W3784]] </w:t>
      </w:r>
      <w:r>
        <w:t>Zeigefinder</w:t>
      </w:r>
    </w:p>
    <w:p>
      <w:pPr>
        <w:spacing w:after="0"/>
      </w:pPr>
      <w:r>
        <w:rPr>
          <w:b/>
        </w:rPr>
        <w:t xml:space="preserve">[[W3785]] </w:t>
      </w:r>
      <w:r>
        <w:t>Endgelenke</w:t>
      </w:r>
    </w:p>
    <w:p>
      <w:pPr>
        <w:spacing w:after="0"/>
      </w:pPr>
      <w:r>
        <w:rPr>
          <w:b/>
        </w:rPr>
        <w:t xml:space="preserve">[[W3786]] </w:t>
      </w:r>
      <w:r>
        <w:t>Mittelgelenke</w:t>
      </w:r>
    </w:p>
    <w:p>
      <w:pPr>
        <w:spacing w:after="0"/>
      </w:pPr>
      <w:r>
        <w:rPr>
          <w:b/>
        </w:rPr>
        <w:t xml:space="preserve">[[W3787]] </w:t>
      </w:r>
      <w:r>
        <w:t>kriechender</w:t>
      </w:r>
    </w:p>
    <w:p>
      <w:pPr>
        <w:spacing w:after="0"/>
      </w:pPr>
      <w:r>
        <w:rPr>
          <w:b/>
        </w:rPr>
        <w:t xml:space="preserve">[[W3788]] </w:t>
      </w:r>
      <w:r>
        <w:t>Migräne</w:t>
      </w:r>
    </w:p>
    <w:p>
      <w:pPr>
        <w:spacing w:after="0"/>
      </w:pPr>
      <w:r>
        <w:rPr>
          <w:b/>
        </w:rPr>
        <w:t xml:space="preserve">[[W3789]] </w:t>
      </w:r>
      <w:r>
        <w:t>wundes</w:t>
      </w:r>
    </w:p>
    <w:p>
      <w:pPr>
        <w:spacing w:after="0"/>
      </w:pPr>
      <w:r>
        <w:rPr>
          <w:b/>
        </w:rPr>
        <w:t xml:space="preserve">[[W3790]] </w:t>
      </w:r>
      <w:r>
        <w:t>Deltamuskel</w:t>
      </w:r>
    </w:p>
    <w:p>
      <w:pPr>
        <w:spacing w:after="0"/>
      </w:pPr>
      <w:r>
        <w:rPr>
          <w:b/>
        </w:rPr>
        <w:t xml:space="preserve">[[W3791]] </w:t>
      </w:r>
      <w:r>
        <w:t>Geschlechteorganen</w:t>
      </w:r>
    </w:p>
    <w:p>
      <w:pPr>
        <w:spacing w:after="0"/>
      </w:pPr>
      <w:r>
        <w:rPr>
          <w:b/>
        </w:rPr>
        <w:t xml:space="preserve">[[W3792]] </w:t>
      </w:r>
      <w:r>
        <w:t>weiblichn</w:t>
      </w:r>
    </w:p>
    <w:p>
      <w:pPr>
        <w:spacing w:after="0"/>
      </w:pPr>
      <w:r>
        <w:rPr>
          <w:b/>
        </w:rPr>
        <w:t xml:space="preserve">[[W3793]] </w:t>
      </w:r>
      <w:r>
        <w:t>Geschlechtsorganen</w:t>
      </w:r>
    </w:p>
    <w:p>
      <w:pPr>
        <w:spacing w:after="0"/>
      </w:pPr>
      <w:r>
        <w:rPr>
          <w:b/>
        </w:rPr>
        <w:t xml:space="preserve">[[W3794]] </w:t>
      </w:r>
      <w:r>
        <w:t>Oberschenkelbeuge</w:t>
      </w:r>
    </w:p>
    <w:p>
      <w:pPr>
        <w:spacing w:after="0"/>
      </w:pPr>
      <w:r>
        <w:rPr>
          <w:b/>
        </w:rPr>
        <w:t xml:space="preserve">[[W3795]] </w:t>
      </w:r>
      <w:r>
        <w:t>Säfteverlust</w:t>
      </w:r>
    </w:p>
    <w:p>
      <w:pPr>
        <w:spacing w:after="0"/>
      </w:pPr>
      <w:r>
        <w:rPr>
          <w:b/>
        </w:rPr>
        <w:t xml:space="preserve">[[W3796]] </w:t>
      </w:r>
      <w:r>
        <w:t>Übungen</w:t>
      </w:r>
    </w:p>
    <w:p>
      <w:pPr>
        <w:spacing w:after="0"/>
      </w:pPr>
      <w:r>
        <w:rPr>
          <w:b/>
        </w:rPr>
        <w:t xml:space="preserve">[[W3797]] </w:t>
      </w:r>
      <w:r>
        <w:t>m</w:t>
      </w:r>
    </w:p>
    <w:p>
      <w:pPr>
        <w:spacing w:after="0"/>
      </w:pPr>
      <w:r>
        <w:rPr>
          <w:b/>
        </w:rPr>
        <w:t xml:space="preserve">[[W3798]] </w:t>
      </w:r>
      <w:r>
        <w:t>Abduktion</w:t>
      </w:r>
    </w:p>
    <w:p>
      <w:pPr>
        <w:spacing w:after="0"/>
      </w:pPr>
      <w:r>
        <w:rPr>
          <w:b/>
        </w:rPr>
        <w:t xml:space="preserve">[[W3799]] </w:t>
      </w:r>
      <w:r>
        <w:t>Aufsthen</w:t>
      </w:r>
    </w:p>
    <w:p>
      <w:pPr>
        <w:spacing w:after="0"/>
      </w:pPr>
      <w:r>
        <w:rPr>
          <w:b/>
        </w:rPr>
        <w:t xml:space="preserve">[[W3800]] </w:t>
      </w:r>
      <w:r>
        <w:t>Ellenbogen</w:t>
      </w:r>
    </w:p>
    <w:p>
      <w:pPr>
        <w:spacing w:after="0"/>
      </w:pPr>
      <w:r>
        <w:rPr>
          <w:b/>
        </w:rPr>
        <w:t xml:space="preserve">[[W3801]] </w:t>
      </w:r>
      <w:r>
        <w:t>zerquetscht</w:t>
      </w:r>
    </w:p>
    <w:p>
      <w:pPr>
        <w:spacing w:after="0"/>
      </w:pPr>
      <w:r>
        <w:rPr>
          <w:b/>
        </w:rPr>
        <w:t xml:space="preserve">[[W3802]] </w:t>
      </w:r>
      <w:r>
        <w:t>Schraubstock</w:t>
      </w:r>
    </w:p>
    <w:p>
      <w:pPr>
        <w:spacing w:after="0"/>
      </w:pPr>
      <w:r>
        <w:rPr>
          <w:b/>
        </w:rPr>
        <w:t xml:space="preserve">[[W3803]] </w:t>
      </w:r>
      <w:r>
        <w:t>spannend</w:t>
      </w:r>
    </w:p>
    <w:p>
      <w:pPr>
        <w:spacing w:after="0"/>
      </w:pPr>
      <w:r>
        <w:rPr>
          <w:b/>
        </w:rPr>
        <w:t xml:space="preserve">[[W3804]] </w:t>
      </w:r>
      <w:r>
        <w:t>stumpfen</w:t>
      </w:r>
    </w:p>
    <w:p>
      <w:pPr>
        <w:spacing w:after="0"/>
      </w:pPr>
      <w:r>
        <w:rPr>
          <w:b/>
        </w:rPr>
        <w:t xml:space="preserve">[[W3805]] </w:t>
      </w:r>
      <w:r>
        <w:t>auseinanderdrückend</w:t>
      </w:r>
    </w:p>
    <w:p>
      <w:pPr>
        <w:spacing w:after="0"/>
      </w:pPr>
      <w:r>
        <w:rPr>
          <w:b/>
        </w:rPr>
        <w:t xml:space="preserve">[[W3806]] </w:t>
      </w:r>
      <w:r>
        <w:t>abwärtsdrängend</w:t>
      </w:r>
    </w:p>
    <w:p>
      <w:pPr>
        <w:spacing w:after="0"/>
      </w:pPr>
      <w:r>
        <w:rPr>
          <w:b/>
        </w:rPr>
        <w:t xml:space="preserve">[[W3807]] </w:t>
      </w:r>
      <w:r>
        <w:t>tiefsitzend</w:t>
      </w:r>
    </w:p>
    <w:p>
      <w:pPr>
        <w:spacing w:after="0"/>
      </w:pPr>
      <w:r>
        <w:rPr>
          <w:b/>
        </w:rPr>
        <w:t xml:space="preserve">[[W3808]] </w:t>
      </w:r>
      <w:r>
        <w:t>früher</w:t>
      </w:r>
    </w:p>
    <w:p>
      <w:pPr>
        <w:spacing w:after="0"/>
      </w:pPr>
      <w:r>
        <w:rPr>
          <w:b/>
        </w:rPr>
        <w:t xml:space="preserve">[[W3809]] </w:t>
      </w:r>
      <w:r>
        <w:t>geschwürigen</w:t>
      </w:r>
    </w:p>
    <w:p>
      <w:pPr>
        <w:spacing w:after="0"/>
      </w:pPr>
      <w:r>
        <w:rPr>
          <w:b/>
        </w:rPr>
        <w:t xml:space="preserve">[[W3810]] </w:t>
      </w:r>
      <w:r>
        <w:t>eingewickelt</w:t>
      </w:r>
    </w:p>
    <w:p>
      <w:pPr>
        <w:spacing w:after="0"/>
      </w:pPr>
      <w:r>
        <w:rPr>
          <w:b/>
        </w:rPr>
        <w:t xml:space="preserve">[[W3811]] </w:t>
      </w:r>
      <w:r>
        <w:t>Klingeln</w:t>
      </w:r>
    </w:p>
    <w:p>
      <w:pPr>
        <w:spacing w:after="0"/>
      </w:pPr>
      <w:r>
        <w:rPr>
          <w:b/>
        </w:rPr>
        <w:t xml:space="preserve">[[W3812]] </w:t>
      </w:r>
      <w:r>
        <w:t>Tür</w:t>
      </w:r>
    </w:p>
    <w:p>
      <w:pPr>
        <w:spacing w:after="0"/>
      </w:pPr>
      <w:r>
        <w:rPr>
          <w:b/>
        </w:rPr>
        <w:t xml:space="preserve">[[W3813]] </w:t>
      </w:r>
      <w:r>
        <w:t>gegenüberliegenden</w:t>
      </w:r>
    </w:p>
    <w:p>
      <w:pPr>
        <w:spacing w:after="0"/>
      </w:pPr>
      <w:r>
        <w:rPr>
          <w:b/>
        </w:rPr>
        <w:t xml:space="preserve">[[W3814]] </w:t>
      </w:r>
      <w:r>
        <w:t>flüchtigen</w:t>
      </w:r>
    </w:p>
    <w:p>
      <w:pPr>
        <w:spacing w:after="0"/>
      </w:pPr>
      <w:r>
        <w:rPr>
          <w:b/>
        </w:rPr>
        <w:t xml:space="preserve">[[W3815]] </w:t>
      </w:r>
      <w:r>
        <w:t>Exanthems</w:t>
      </w:r>
    </w:p>
    <w:p>
      <w:pPr>
        <w:spacing w:after="0"/>
      </w:pPr>
      <w:r>
        <w:rPr>
          <w:b/>
        </w:rPr>
        <w:t xml:space="preserve">[[W3816]] </w:t>
      </w:r>
      <w:r>
        <w:t>Auseinanderspreizen</w:t>
      </w:r>
    </w:p>
    <w:p>
      <w:pPr>
        <w:spacing w:after="0"/>
      </w:pPr>
      <w:r>
        <w:rPr>
          <w:b/>
        </w:rPr>
        <w:t xml:space="preserve">[[W3817]] </w:t>
      </w:r>
      <w:r>
        <w:t>zweites</w:t>
      </w:r>
    </w:p>
    <w:p>
      <w:pPr>
        <w:spacing w:after="0"/>
      </w:pPr>
      <w:r>
        <w:rPr>
          <w:b/>
        </w:rPr>
        <w:t xml:space="preserve">[[W3818]] </w:t>
      </w:r>
      <w:r>
        <w:t>Benutzen</w:t>
      </w:r>
    </w:p>
    <w:p>
      <w:pPr>
        <w:spacing w:after="0"/>
      </w:pPr>
      <w:r>
        <w:rPr>
          <w:b/>
        </w:rPr>
        <w:t xml:space="preserve">[[W3819]] </w:t>
      </w:r>
      <w:r>
        <w:t>Endgelenk</w:t>
      </w:r>
    </w:p>
    <w:p>
      <w:pPr>
        <w:spacing w:after="0"/>
      </w:pPr>
      <w:r>
        <w:rPr>
          <w:b/>
        </w:rPr>
        <w:t xml:space="preserve">[[W3820]] </w:t>
      </w:r>
      <w:r>
        <w:t>from</w:t>
      </w:r>
    </w:p>
    <w:p>
      <w:pPr>
        <w:spacing w:after="0"/>
      </w:pPr>
      <w:r>
        <w:rPr>
          <w:b/>
        </w:rPr>
        <w:t xml:space="preserve">[[W3821]] </w:t>
      </w:r>
      <w:r>
        <w:t>ausgezogenen</w:t>
      </w:r>
    </w:p>
    <w:p>
      <w:pPr>
        <w:spacing w:after="0"/>
      </w:pPr>
      <w:r>
        <w:rPr>
          <w:b/>
        </w:rPr>
        <w:t xml:space="preserve">[[W3822]] </w:t>
      </w:r>
      <w:r>
        <w:t>Schuhen</w:t>
      </w:r>
    </w:p>
    <w:p>
      <w:pPr>
        <w:spacing w:after="0"/>
      </w:pPr>
      <w:r>
        <w:rPr>
          <w:b/>
        </w:rPr>
        <w:t xml:space="preserve">[[W3823]] </w:t>
      </w:r>
      <w:r>
        <w:t>blitzartig</w:t>
      </w:r>
    </w:p>
    <w:p>
      <w:pPr>
        <w:spacing w:after="0"/>
      </w:pPr>
      <w:r>
        <w:rPr>
          <w:b/>
        </w:rPr>
        <w:t xml:space="preserve">[[W3824]] </w:t>
      </w:r>
      <w:r>
        <w:t>Wirbelsäulenregion</w:t>
      </w:r>
    </w:p>
    <w:p>
      <w:pPr>
        <w:spacing w:after="0"/>
      </w:pPr>
      <w:r>
        <w:rPr>
          <w:b/>
        </w:rPr>
        <w:t xml:space="preserve">[[W3825]] </w:t>
      </w:r>
      <w:r>
        <w:t>treten</w:t>
      </w:r>
    </w:p>
    <w:p>
      <w:pPr>
        <w:spacing w:after="0"/>
      </w:pPr>
      <w:r>
        <w:rPr>
          <w:b/>
        </w:rPr>
        <w:t xml:space="preserve">[[W3826]] </w:t>
      </w:r>
      <w:r>
        <w:t>Nachmittag</w:t>
      </w:r>
    </w:p>
    <w:p>
      <w:pPr>
        <w:spacing w:after="0"/>
      </w:pPr>
      <w:r>
        <w:rPr>
          <w:b/>
        </w:rPr>
        <w:t xml:space="preserve">[[W3827]] </w:t>
      </w:r>
      <w:r>
        <w:t>Amenorrhoe</w:t>
      </w:r>
    </w:p>
    <w:p>
      <w:pPr>
        <w:spacing w:after="0"/>
      </w:pPr>
      <w:r>
        <w:rPr>
          <w:b/>
        </w:rPr>
        <w:t xml:space="preserve">[[W3828]] </w:t>
      </w:r>
      <w:r>
        <w:t>Lage</w:t>
      </w:r>
    </w:p>
    <w:p>
      <w:pPr>
        <w:spacing w:after="0"/>
      </w:pPr>
      <w:r>
        <w:rPr>
          <w:b/>
        </w:rPr>
        <w:t xml:space="preserve">[[W3829]] </w:t>
      </w:r>
      <w:r>
        <w:t>Magens</w:t>
      </w:r>
    </w:p>
    <w:p>
      <w:pPr>
        <w:spacing w:after="0"/>
      </w:pPr>
      <w:r>
        <w:rPr>
          <w:b/>
        </w:rPr>
        <w:t xml:space="preserve">[[W3830]] </w:t>
      </w:r>
      <w:r>
        <w:t>geschwächten</w:t>
      </w:r>
    </w:p>
    <w:p>
      <w:pPr>
        <w:spacing w:after="0"/>
      </w:pPr>
      <w:r>
        <w:rPr>
          <w:b/>
        </w:rPr>
        <w:t xml:space="preserve">[[W3831]] </w:t>
      </w:r>
      <w:r>
        <w:t>sinkt</w:t>
      </w:r>
    </w:p>
    <w:p>
      <w:pPr>
        <w:spacing w:after="0"/>
      </w:pPr>
      <w:r>
        <w:rPr>
          <w:b/>
        </w:rPr>
        <w:t xml:space="preserve">[[W3832]] </w:t>
      </w:r>
      <w:r>
        <w:t>nimmt</w:t>
      </w:r>
    </w:p>
    <w:p>
      <w:pPr>
        <w:spacing w:after="0"/>
      </w:pPr>
      <w:r>
        <w:rPr>
          <w:b/>
        </w:rPr>
        <w:t xml:space="preserve">[[W3833]] </w:t>
      </w:r>
      <w:r>
        <w:t>saurem</w:t>
      </w:r>
    </w:p>
    <w:p>
      <w:pPr>
        <w:spacing w:after="0"/>
      </w:pPr>
      <w:r>
        <w:rPr>
          <w:b/>
        </w:rPr>
        <w:t xml:space="preserve">[[W3834]] </w:t>
      </w:r>
      <w:r>
        <w:t>verrenkt</w:t>
      </w:r>
    </w:p>
    <w:p>
      <w:pPr>
        <w:spacing w:after="0"/>
      </w:pPr>
      <w:r>
        <w:rPr>
          <w:b/>
        </w:rPr>
        <w:t xml:space="preserve">[[W3835]] </w:t>
      </w:r>
      <w:r>
        <w:t>Kopfsymptomen</w:t>
      </w:r>
    </w:p>
    <w:p>
      <w:pPr>
        <w:spacing w:after="0"/>
      </w:pPr>
      <w:r>
        <w:rPr>
          <w:b/>
        </w:rPr>
        <w:t xml:space="preserve">[[W3836]] </w:t>
      </w:r>
      <w:r>
        <w:t>Fingerknöchel</w:t>
      </w:r>
    </w:p>
    <w:p>
      <w:pPr>
        <w:spacing w:after="0"/>
      </w:pPr>
      <w:r>
        <w:rPr>
          <w:b/>
        </w:rPr>
        <w:t xml:space="preserve">[[W3837]] </w:t>
      </w:r>
      <w:r>
        <w:t>schnellem</w:t>
      </w:r>
    </w:p>
    <w:p>
      <w:pPr>
        <w:spacing w:after="0"/>
      </w:pPr>
      <w:r>
        <w:rPr>
          <w:b/>
        </w:rPr>
        <w:t xml:space="preserve">[[W3838]] </w:t>
      </w:r>
      <w:r>
        <w:t>Verdrehen</w:t>
      </w:r>
    </w:p>
    <w:p>
      <w:pPr>
        <w:spacing w:after="0"/>
      </w:pPr>
      <w:r>
        <w:rPr>
          <w:b/>
        </w:rPr>
        <w:t xml:space="preserve">[[W3839]] </w:t>
      </w:r>
      <w:r>
        <w:t>Ulna</w:t>
      </w:r>
    </w:p>
    <w:p>
      <w:pPr>
        <w:spacing w:after="0"/>
      </w:pPr>
      <w:r>
        <w:rPr>
          <w:b/>
        </w:rPr>
        <w:t xml:space="preserve">[[W3840]] </w:t>
      </w:r>
      <w:r>
        <w:t>Rumpfes</w:t>
      </w:r>
    </w:p>
    <w:p>
      <w:pPr>
        <w:spacing w:after="0"/>
      </w:pPr>
      <w:r>
        <w:rPr>
          <w:b/>
        </w:rPr>
        <w:t xml:space="preserve">[[W3841]] </w:t>
      </w:r>
      <w:r>
        <w:t>Unterschenkels</w:t>
      </w:r>
    </w:p>
    <w:p>
      <w:pPr>
        <w:spacing w:after="0"/>
      </w:pPr>
      <w:r>
        <w:rPr>
          <w:b/>
        </w:rPr>
        <w:t xml:space="preserve">[[W3842]] </w:t>
      </w:r>
      <w:r>
        <w:t>Einschränkung</w:t>
      </w:r>
    </w:p>
    <w:p>
      <w:pPr>
        <w:spacing w:after="0"/>
      </w:pPr>
      <w:r>
        <w:rPr>
          <w:b/>
        </w:rPr>
        <w:t xml:space="preserve">[[W3843]] </w:t>
      </w:r>
      <w:r>
        <w:t>Geburt</w:t>
      </w:r>
    </w:p>
    <w:p>
      <w:pPr>
        <w:spacing w:after="0"/>
      </w:pPr>
      <w:r>
        <w:rPr>
          <w:b/>
        </w:rPr>
        <w:t xml:space="preserve">[[W3844]] </w:t>
      </w:r>
      <w:r>
        <w:t>Gesäßregion</w:t>
      </w:r>
    </w:p>
    <w:p>
      <w:pPr>
        <w:spacing w:after="0"/>
      </w:pPr>
      <w:r>
        <w:rPr>
          <w:b/>
        </w:rPr>
        <w:t xml:space="preserve">[[W3845]] </w:t>
      </w:r>
      <w:r>
        <w:t>instrumentelle</w:t>
      </w:r>
    </w:p>
    <w:p>
      <w:pPr>
        <w:spacing w:after="0"/>
      </w:pPr>
      <w:r>
        <w:rPr>
          <w:b/>
        </w:rPr>
        <w:t xml:space="preserve">[[W3846]] </w:t>
      </w:r>
      <w:r>
        <w:t>Nachwehen</w:t>
      </w:r>
    </w:p>
    <w:p>
      <w:pPr>
        <w:spacing w:after="0"/>
      </w:pPr>
      <w:r>
        <w:rPr>
          <w:b/>
        </w:rPr>
        <w:t xml:space="preserve">[[W3847]] </w:t>
      </w:r>
      <w:r>
        <w:t>Ovarialbeschwerden</w:t>
      </w:r>
    </w:p>
    <w:p>
      <w:pPr>
        <w:spacing w:after="0"/>
      </w:pPr>
      <w:r>
        <w:rPr>
          <w:b/>
        </w:rPr>
        <w:t xml:space="preserve">[[W3848]] </w:t>
      </w:r>
      <w:r>
        <w:t>Influenza</w:t>
      </w:r>
    </w:p>
    <w:p>
      <w:pPr>
        <w:spacing w:after="0"/>
      </w:pPr>
      <w:r>
        <w:rPr>
          <w:b/>
        </w:rPr>
        <w:t xml:space="preserve">[[W3849]] </w:t>
      </w:r>
      <w:r>
        <w:t>inner</w:t>
      </w:r>
    </w:p>
    <w:p>
      <w:pPr>
        <w:spacing w:after="0"/>
      </w:pPr>
      <w:r>
        <w:rPr>
          <w:b/>
        </w:rPr>
        <w:t xml:space="preserve">[[W3850]] </w:t>
      </w:r>
      <w:r>
        <w:t>side</w:t>
      </w:r>
    </w:p>
    <w:p>
      <w:pPr>
        <w:spacing w:after="0"/>
      </w:pPr>
      <w:r>
        <w:rPr>
          <w:b/>
        </w:rPr>
        <w:t xml:space="preserve">[[W3851]] </w:t>
      </w:r>
      <w:r>
        <w:t>hinauf</w:t>
      </w:r>
    </w:p>
    <w:p>
      <w:pPr>
        <w:spacing w:after="0"/>
      </w:pPr>
      <w:r>
        <w:rPr>
          <w:b/>
        </w:rPr>
        <w:t xml:space="preserve">[[W3852]] </w:t>
      </w:r>
      <w:r>
        <w:t>Feuers</w:t>
      </w:r>
    </w:p>
    <w:p>
      <w:pPr>
        <w:spacing w:after="0"/>
      </w:pPr>
      <w:r>
        <w:rPr>
          <w:b/>
        </w:rPr>
        <w:t xml:space="preserve">[[W3853]] </w:t>
      </w:r>
      <w:r>
        <w:t>andauerndem</w:t>
      </w:r>
    </w:p>
    <w:p>
      <w:pPr>
        <w:spacing w:after="0"/>
      </w:pPr>
      <w:r>
        <w:rPr>
          <w:b/>
        </w:rPr>
        <w:t xml:space="preserve">[[W3854]] </w:t>
      </w:r>
      <w:r>
        <w:t>Hocken</w:t>
      </w:r>
    </w:p>
    <w:p>
      <w:pPr>
        <w:spacing w:after="0"/>
      </w:pPr>
      <w:r>
        <w:rPr>
          <w:b/>
        </w:rPr>
        <w:t xml:space="preserve">[[W3855]] </w:t>
      </w:r>
      <w:r>
        <w:t>Treppenheruntersteigen</w:t>
      </w:r>
    </w:p>
    <w:p>
      <w:pPr>
        <w:spacing w:after="0"/>
      </w:pPr>
      <w:r>
        <w:rPr>
          <w:b/>
        </w:rPr>
        <w:t xml:space="preserve">[[W3856]] </w:t>
      </w:r>
      <w:r>
        <w:t>Fehltritt</w:t>
      </w:r>
    </w:p>
    <w:p>
      <w:pPr>
        <w:spacing w:after="0"/>
      </w:pPr>
      <w:r>
        <w:rPr>
          <w:b/>
        </w:rPr>
        <w:t xml:space="preserve">[[W3857]] </w:t>
      </w:r>
      <w:r>
        <w:t>krampfig</w:t>
      </w:r>
    </w:p>
    <w:p>
      <w:pPr>
        <w:spacing w:after="0"/>
      </w:pPr>
      <w:r>
        <w:rPr>
          <w:b/>
        </w:rPr>
        <w:t xml:space="preserve">[[W3858]] </w:t>
      </w:r>
      <w:r>
        <w:t>Hunden</w:t>
      </w:r>
    </w:p>
    <w:p>
      <w:pPr>
        <w:spacing w:after="0"/>
      </w:pPr>
      <w:r>
        <w:rPr>
          <w:b/>
        </w:rPr>
        <w:t xml:space="preserve">[[W3859]] </w:t>
      </w:r>
      <w:r>
        <w:t>angenagt</w:t>
      </w:r>
    </w:p>
    <w:p>
      <w:pPr>
        <w:spacing w:after="0"/>
      </w:pPr>
      <w:r>
        <w:rPr>
          <w:b/>
        </w:rPr>
        <w:t xml:space="preserve">[[W3860]] </w:t>
      </w:r>
      <w:r>
        <w:t>Ulnar</w:t>
      </w:r>
    </w:p>
    <w:p>
      <w:pPr>
        <w:spacing w:after="0"/>
      </w:pPr>
      <w:r>
        <w:rPr>
          <w:b/>
        </w:rPr>
        <w:t xml:space="preserve">[[W3861]] </w:t>
      </w:r>
      <w:r>
        <w:t>Deltaregion</w:t>
      </w:r>
    </w:p>
    <w:p>
      <w:pPr>
        <w:spacing w:after="0"/>
      </w:pPr>
      <w:r>
        <w:rPr>
          <w:b/>
        </w:rPr>
        <w:t xml:space="preserve">[[W3862]] </w:t>
      </w:r>
      <w:r>
        <w:t>legen</w:t>
      </w:r>
    </w:p>
    <w:p>
      <w:pPr>
        <w:spacing w:after="0"/>
      </w:pPr>
      <w:r>
        <w:rPr>
          <w:b/>
        </w:rPr>
        <w:t xml:space="preserve">[[W3863]] </w:t>
      </w:r>
      <w:r>
        <w:t>Mantel</w:t>
      </w:r>
    </w:p>
    <w:p>
      <w:pPr>
        <w:spacing w:after="0"/>
      </w:pPr>
      <w:r>
        <w:rPr>
          <w:b/>
        </w:rPr>
        <w:t xml:space="preserve">[[W3864]] </w:t>
      </w:r>
      <w:r>
        <w:t>Trizeps</w:t>
      </w:r>
    </w:p>
    <w:p>
      <w:pPr>
        <w:spacing w:after="0"/>
      </w:pPr>
      <w:r>
        <w:rPr>
          <w:b/>
        </w:rPr>
        <w:t xml:space="preserve">[[W3865]] </w:t>
      </w:r>
      <w:r>
        <w:t>krampfhaftem</w:t>
      </w:r>
    </w:p>
    <w:p>
      <w:pPr>
        <w:spacing w:after="0"/>
      </w:pPr>
      <w:r>
        <w:rPr>
          <w:b/>
        </w:rPr>
        <w:t xml:space="preserve">[[W3866]] </w:t>
      </w:r>
      <w:r>
        <w:t>Lendengegend</w:t>
      </w:r>
    </w:p>
    <w:p>
      <w:pPr>
        <w:spacing w:after="0"/>
      </w:pPr>
      <w:r>
        <w:rPr>
          <w:b/>
        </w:rPr>
        <w:t xml:space="preserve">[[W3867]] </w:t>
      </w:r>
      <w:r>
        <w:t>Emissionen</w:t>
      </w:r>
    </w:p>
    <w:p>
      <w:pPr>
        <w:spacing w:after="0"/>
      </w:pPr>
      <w:r>
        <w:rPr>
          <w:b/>
        </w:rPr>
        <w:t xml:space="preserve">[[W3868]] </w:t>
      </w:r>
      <w:r>
        <w:t>Fliegen</w:t>
      </w:r>
    </w:p>
    <w:p>
      <w:pPr>
        <w:spacing w:after="0"/>
      </w:pPr>
      <w:r>
        <w:rPr>
          <w:b/>
        </w:rPr>
        <w:t xml:space="preserve">[[W3869]] </w:t>
      </w:r>
      <w:r>
        <w:t>abreißen</w:t>
      </w:r>
    </w:p>
    <w:p>
      <w:pPr>
        <w:spacing w:after="0"/>
      </w:pPr>
      <w:r>
        <w:rPr>
          <w:b/>
        </w:rPr>
        <w:t xml:space="preserve">[[W3870]] </w:t>
      </w:r>
      <w:r>
        <w:t>Oberschenkelmuskulatur</w:t>
      </w:r>
    </w:p>
    <w:p>
      <w:pPr>
        <w:spacing w:after="0"/>
      </w:pPr>
      <w:r>
        <w:rPr>
          <w:b/>
        </w:rPr>
        <w:t xml:space="preserve">[[W3871]] </w:t>
      </w:r>
      <w:r>
        <w:t>hintere</w:t>
      </w:r>
    </w:p>
    <w:p>
      <w:pPr>
        <w:spacing w:after="0"/>
      </w:pPr>
      <w:r>
        <w:rPr>
          <w:b/>
        </w:rPr>
        <w:t xml:space="preserve">[[W3872]] </w:t>
      </w:r>
      <w:r>
        <w:t>Entspannen</w:t>
      </w:r>
    </w:p>
    <w:p>
      <w:pPr>
        <w:spacing w:after="0"/>
      </w:pPr>
      <w:r>
        <w:rPr>
          <w:b/>
        </w:rPr>
        <w:t xml:space="preserve">[[W3873]] </w:t>
      </w:r>
      <w:r>
        <w:t>Sizen</w:t>
      </w:r>
    </w:p>
    <w:p>
      <w:pPr>
        <w:spacing w:after="0"/>
      </w:pPr>
      <w:r>
        <w:rPr>
          <w:b/>
        </w:rPr>
        <w:t xml:space="preserve">[[W3874]] </w:t>
      </w:r>
      <w:r>
        <w:t>zerbrechen</w:t>
      </w:r>
    </w:p>
    <w:p>
      <w:pPr>
        <w:spacing w:after="0"/>
      </w:pPr>
      <w:r>
        <w:rPr>
          <w:b/>
        </w:rPr>
        <w:t xml:space="preserve">[[W3875]] </w:t>
      </w:r>
      <w:r>
        <w:t>ulnaris</w:t>
      </w:r>
    </w:p>
    <w:p>
      <w:pPr>
        <w:spacing w:after="0"/>
      </w:pPr>
      <w:r>
        <w:rPr>
          <w:b/>
        </w:rPr>
        <w:t xml:space="preserve">[[W3876]] </w:t>
      </w:r>
      <w:r>
        <w:t>auseinandergerissen</w:t>
      </w:r>
    </w:p>
    <w:p>
      <w:pPr>
        <w:spacing w:after="0"/>
      </w:pPr>
      <w:r>
        <w:rPr>
          <w:b/>
        </w:rPr>
        <w:t xml:space="preserve">[[W3877]] </w:t>
      </w:r>
      <w:r>
        <w:t>Bettrand</w:t>
      </w:r>
    </w:p>
    <w:p>
      <w:pPr>
        <w:spacing w:after="0"/>
      </w:pPr>
      <w:r>
        <w:rPr>
          <w:b/>
        </w:rPr>
        <w:t xml:space="preserve">[[W3878]] </w:t>
      </w:r>
      <w:r>
        <w:t>Anwendungen</w:t>
      </w:r>
    </w:p>
    <w:p>
      <w:pPr>
        <w:spacing w:after="0"/>
      </w:pPr>
      <w:r>
        <w:rPr>
          <w:b/>
        </w:rPr>
        <w:t xml:space="preserve">[[W3879]] </w:t>
      </w:r>
      <w:r>
        <w:t>ausgerissen</w:t>
      </w:r>
    </w:p>
    <w:p>
      <w:pPr>
        <w:spacing w:after="0"/>
      </w:pPr>
      <w:r>
        <w:rPr>
          <w:b/>
        </w:rPr>
        <w:t xml:space="preserve">[[W3880]] </w:t>
      </w:r>
      <w:r>
        <w:t>sch</w:t>
      </w:r>
    </w:p>
    <w:p>
      <w:pPr>
        <w:spacing w:after="0"/>
      </w:pPr>
      <w:r>
        <w:rPr>
          <w:b/>
        </w:rPr>
        <w:t xml:space="preserve">[[W3881]] </w:t>
      </w:r>
      <w:r>
        <w:t>Gichtknochen</w:t>
      </w:r>
    </w:p>
    <w:p>
      <w:pPr>
        <w:spacing w:after="0"/>
      </w:pPr>
      <w:r>
        <w:rPr>
          <w:b/>
        </w:rPr>
        <w:t xml:space="preserve">[[W3882]] </w:t>
      </w:r>
      <w:r>
        <w:t>rauhem</w:t>
      </w:r>
    </w:p>
    <w:p>
      <w:pPr>
        <w:spacing w:after="0"/>
      </w:pPr>
      <w:r>
        <w:rPr>
          <w:b/>
        </w:rPr>
        <w:t xml:space="preserve">[[W3883]] </w:t>
      </w:r>
      <w:r>
        <w:t>übereinandergeschlagen</w:t>
      </w:r>
    </w:p>
    <w:p>
      <w:pPr>
        <w:spacing w:after="0"/>
      </w:pPr>
      <w:r>
        <w:rPr>
          <w:b/>
        </w:rPr>
        <w:t xml:space="preserve">[[W3884]] </w:t>
      </w:r>
      <w:r>
        <w:t>stichartig</w:t>
      </w:r>
    </w:p>
    <w:p>
      <w:pPr>
        <w:spacing w:after="0"/>
      </w:pPr>
      <w:r>
        <w:rPr>
          <w:b/>
        </w:rPr>
        <w:t xml:space="preserve">[[W3885]] </w:t>
      </w:r>
      <w:r>
        <w:t>Zugedecktsein</w:t>
      </w:r>
    </w:p>
    <w:p>
      <w:pPr>
        <w:spacing w:after="0"/>
      </w:pPr>
      <w:r>
        <w:rPr>
          <w:b/>
        </w:rPr>
        <w:t xml:space="preserve">[[W3886]] </w:t>
      </w:r>
      <w:r>
        <w:t>Ausbrüchen</w:t>
      </w:r>
    </w:p>
    <w:p>
      <w:pPr>
        <w:spacing w:after="0"/>
      </w:pPr>
      <w:r>
        <w:rPr>
          <w:b/>
        </w:rPr>
        <w:t xml:space="preserve">[[W3887]] </w:t>
      </w:r>
      <w:r>
        <w:t>ertsreckt</w:t>
      </w:r>
    </w:p>
    <w:p>
      <w:pPr>
        <w:spacing w:after="0"/>
      </w:pPr>
      <w:r>
        <w:rPr>
          <w:b/>
        </w:rPr>
        <w:t xml:space="preserve">[[W3888]] </w:t>
      </w:r>
      <w:r>
        <w:t>undulierend</w:t>
      </w:r>
    </w:p>
    <w:p>
      <w:pPr>
        <w:spacing w:after="0"/>
      </w:pPr>
      <w:r>
        <w:rPr>
          <w:b/>
        </w:rPr>
        <w:t xml:space="preserve">[[W3889]] </w:t>
      </w:r>
      <w:r>
        <w:t>Strecksehnen</w:t>
      </w:r>
    </w:p>
    <w:p>
      <w:pPr>
        <w:spacing w:after="0"/>
      </w:pPr>
      <w:r>
        <w:rPr>
          <w:b/>
        </w:rPr>
        <w:t xml:space="preserve">[[W3890]] </w:t>
      </w:r>
      <w:r>
        <w:t>Daumens</w:t>
      </w:r>
    </w:p>
    <w:p>
      <w:pPr>
        <w:spacing w:after="0"/>
      </w:pPr>
      <w:r>
        <w:rPr>
          <w:b/>
        </w:rPr>
        <w:t xml:space="preserve">[[W3891]] </w:t>
      </w:r>
      <w:r>
        <w:t>Symptomen</w:t>
      </w:r>
    </w:p>
    <w:p>
      <w:pPr>
        <w:spacing w:after="0"/>
      </w:pPr>
      <w:r>
        <w:rPr>
          <w:b/>
        </w:rPr>
        <w:t xml:space="preserve">[[W3892]] </w:t>
      </w:r>
      <w:r>
        <w:t>Handgelenkes</w:t>
      </w:r>
    </w:p>
    <w:p>
      <w:pPr>
        <w:spacing w:after="0"/>
      </w:pPr>
      <w:r>
        <w:rPr>
          <w:b/>
        </w:rPr>
        <w:t xml:space="preserve">[[W3893]] </w:t>
      </w:r>
      <w:r>
        <w:t>kleinsten</w:t>
      </w:r>
    </w:p>
    <w:p>
      <w:pPr>
        <w:spacing w:after="0"/>
      </w:pPr>
      <w:r>
        <w:rPr>
          <w:b/>
        </w:rPr>
        <w:t xml:space="preserve">[[W3894]] </w:t>
      </w:r>
      <w:r>
        <w:t>Herumwerfen</w:t>
      </w:r>
    </w:p>
    <w:p>
      <w:pPr>
        <w:spacing w:after="0"/>
      </w:pPr>
      <w:r>
        <w:rPr>
          <w:b/>
        </w:rPr>
        <w:t xml:space="preserve">[[W3895]] </w:t>
      </w:r>
      <w:r>
        <w:t>pulsierende</w:t>
      </w:r>
    </w:p>
    <w:p>
      <w:pPr>
        <w:spacing w:after="0"/>
      </w:pPr>
      <w:r>
        <w:rPr>
          <w:b/>
        </w:rPr>
        <w:t xml:space="preserve">[[W3896]] </w:t>
      </w:r>
      <w:r>
        <w:t>Bohren</w:t>
      </w:r>
    </w:p>
    <w:p>
      <w:pPr>
        <w:spacing w:after="0"/>
      </w:pPr>
      <w:r>
        <w:rPr>
          <w:b/>
        </w:rPr>
        <w:t xml:space="preserve">[[W3897]] </w:t>
      </w:r>
      <w:r>
        <w:t>drehend</w:t>
      </w:r>
    </w:p>
    <w:p>
      <w:pPr>
        <w:spacing w:after="0"/>
      </w:pPr>
      <w:r>
        <w:rPr>
          <w:b/>
        </w:rPr>
        <w:t xml:space="preserve">[[W3898]] </w:t>
      </w:r>
      <w:r>
        <w:t>Buches</w:t>
      </w:r>
    </w:p>
    <w:p>
      <w:pPr>
        <w:spacing w:after="0"/>
      </w:pPr>
      <w:r>
        <w:rPr>
          <w:b/>
        </w:rPr>
        <w:t xml:space="preserve">[[W3899]] </w:t>
      </w:r>
      <w:r>
        <w:t>Innenxeite</w:t>
      </w:r>
    </w:p>
    <w:p>
      <w:pPr>
        <w:spacing w:after="0"/>
      </w:pPr>
      <w:r>
        <w:rPr>
          <w:b/>
        </w:rPr>
        <w:t xml:space="preserve">[[W3900]] </w:t>
      </w:r>
      <w:r>
        <w:t>Radius</w:t>
      </w:r>
    </w:p>
    <w:p>
      <w:pPr>
        <w:spacing w:after="0"/>
      </w:pPr>
      <w:r>
        <w:rPr>
          <w:b/>
        </w:rPr>
        <w:t xml:space="preserve">[[W3901]] </w:t>
      </w:r>
      <w:r>
        <w:t>Ansatzstelle</w:t>
      </w:r>
    </w:p>
    <w:p>
      <w:pPr>
        <w:spacing w:after="0"/>
      </w:pPr>
      <w:r>
        <w:rPr>
          <w:b/>
        </w:rPr>
        <w:t xml:space="preserve">[[W3902]] </w:t>
      </w:r>
      <w:r>
        <w:t>nachmitttags</w:t>
      </w:r>
    </w:p>
    <w:p>
      <w:pPr>
        <w:spacing w:after="0"/>
      </w:pPr>
      <w:r>
        <w:rPr>
          <w:b/>
        </w:rPr>
        <w:t xml:space="preserve">[[W3903]] </w:t>
      </w:r>
      <w:r>
        <w:t>übereinandergeschlagenen</w:t>
      </w:r>
    </w:p>
    <w:p>
      <w:pPr>
        <w:spacing w:after="0"/>
      </w:pPr>
      <w:r>
        <w:rPr>
          <w:b/>
        </w:rPr>
        <w:t xml:space="preserve">[[W3904]] </w:t>
      </w:r>
      <w:r>
        <w:t>untersuchte</w:t>
      </w:r>
    </w:p>
    <w:p>
      <w:pPr>
        <w:spacing w:after="0"/>
      </w:pPr>
      <w:r>
        <w:rPr>
          <w:b/>
        </w:rPr>
        <w:t xml:space="preserve">[[W3905]] </w:t>
      </w:r>
      <w:r>
        <w:t>wenigstens</w:t>
      </w:r>
    </w:p>
    <w:p>
      <w:pPr>
        <w:spacing w:after="0"/>
      </w:pPr>
      <w:r>
        <w:rPr>
          <w:b/>
        </w:rPr>
        <w:t xml:space="preserve">[[W3906]] </w:t>
      </w:r>
      <w:r>
        <w:t>rheumatischer</w:t>
      </w:r>
    </w:p>
    <w:p>
      <w:pPr>
        <w:spacing w:after="0"/>
      </w:pPr>
      <w:r>
        <w:rPr>
          <w:b/>
        </w:rPr>
        <w:t xml:space="preserve">[[W3907]] </w:t>
      </w:r>
      <w:r>
        <w:t>hochzucken</w:t>
      </w:r>
    </w:p>
    <w:p>
      <w:pPr>
        <w:spacing w:after="0"/>
      </w:pPr>
      <w:r>
        <w:rPr>
          <w:b/>
        </w:rPr>
        <w:t xml:space="preserve">[[W3908]] </w:t>
      </w:r>
      <w:r>
        <w:t>elektrischen</w:t>
      </w:r>
    </w:p>
    <w:p>
      <w:pPr>
        <w:spacing w:after="0"/>
      </w:pPr>
      <w:r>
        <w:rPr>
          <w:b/>
        </w:rPr>
        <w:t xml:space="preserve">[[W3909]] </w:t>
      </w:r>
      <w:r>
        <w:t>Schlägen</w:t>
      </w:r>
    </w:p>
    <w:p>
      <w:pPr>
        <w:spacing w:after="0"/>
      </w:pPr>
      <w:r>
        <w:rPr>
          <w:b/>
        </w:rPr>
        <w:t xml:space="preserve">[[W3910]] </w:t>
      </w:r>
      <w:r>
        <w:t>Hustem</w:t>
      </w:r>
    </w:p>
    <w:p>
      <w:pPr>
        <w:spacing w:after="0"/>
      </w:pPr>
      <w:r>
        <w:rPr>
          <w:b/>
        </w:rPr>
        <w:t xml:space="preserve">[[W3911]] </w:t>
      </w:r>
      <w:r>
        <w:t>ahbwechselnd</w:t>
      </w:r>
    </w:p>
    <w:p>
      <w:pPr>
        <w:spacing w:after="0"/>
      </w:pPr>
      <w:r>
        <w:rPr>
          <w:b/>
        </w:rPr>
        <w:t xml:space="preserve">[[W3912]] </w:t>
      </w:r>
      <w:r>
        <w:t>Schießen</w:t>
      </w:r>
    </w:p>
    <w:p>
      <w:pPr>
        <w:spacing w:after="0"/>
      </w:pPr>
      <w:r>
        <w:rPr>
          <w:b/>
        </w:rPr>
        <w:t xml:space="preserve">[[W3913]] </w:t>
      </w:r>
      <w:r>
        <w:t>Fußwölbung</w:t>
      </w:r>
    </w:p>
    <w:p>
      <w:pPr>
        <w:spacing w:after="0"/>
      </w:pPr>
      <w:r>
        <w:rPr>
          <w:b/>
        </w:rPr>
        <w:t xml:space="preserve">[[W3914]] </w:t>
      </w:r>
      <w:r>
        <w:t>festhalten</w:t>
      </w:r>
    </w:p>
    <w:p>
      <w:pPr>
        <w:spacing w:after="0"/>
      </w:pPr>
      <w:r>
        <w:rPr>
          <w:b/>
        </w:rPr>
        <w:t xml:space="preserve">[[W3915]] </w:t>
      </w:r>
      <w:r>
        <w:t>schmerzfreien</w:t>
      </w:r>
    </w:p>
    <w:p>
      <w:pPr>
        <w:spacing w:after="0"/>
      </w:pPr>
      <w:r>
        <w:rPr>
          <w:b/>
        </w:rPr>
        <w:t xml:space="preserve">[[W3916]] </w:t>
      </w:r>
      <w:r>
        <w:t>äußerliche</w:t>
      </w:r>
    </w:p>
    <w:p>
      <w:pPr>
        <w:spacing w:after="0"/>
      </w:pPr>
      <w:r>
        <w:rPr>
          <w:b/>
        </w:rPr>
        <w:t xml:space="preserve">[[W3917]] </w:t>
      </w:r>
      <w:r>
        <w:t>Sehne</w:t>
      </w:r>
    </w:p>
    <w:p>
      <w:pPr>
        <w:spacing w:after="0"/>
      </w:pPr>
      <w:r>
        <w:rPr>
          <w:b/>
        </w:rPr>
        <w:t xml:space="preserve">[[W3918]] </w:t>
      </w:r>
      <w:r>
        <w:t>eingeschlafen</w:t>
      </w:r>
    </w:p>
    <w:p>
      <w:pPr>
        <w:spacing w:after="0"/>
      </w:pPr>
      <w:r>
        <w:rPr>
          <w:b/>
        </w:rPr>
        <w:t xml:space="preserve">[[W3919]] </w:t>
      </w:r>
      <w:r>
        <w:t>eiskalte</w:t>
      </w:r>
    </w:p>
    <w:p>
      <w:pPr>
        <w:spacing w:after="0"/>
      </w:pPr>
      <w:r>
        <w:rPr>
          <w:b/>
        </w:rPr>
        <w:t xml:space="preserve">[[W3920]] </w:t>
      </w:r>
      <w:r>
        <w:t>fortgesetze</w:t>
      </w:r>
    </w:p>
    <w:p>
      <w:pPr>
        <w:spacing w:after="0"/>
      </w:pPr>
      <w:r>
        <w:rPr>
          <w:b/>
        </w:rPr>
        <w:t xml:space="preserve">[[W3921]] </w:t>
      </w:r>
      <w:r>
        <w:t>gestochen</w:t>
      </w:r>
    </w:p>
    <w:p>
      <w:pPr>
        <w:spacing w:after="0"/>
      </w:pPr>
      <w:r>
        <w:rPr>
          <w:b/>
        </w:rPr>
        <w:t xml:space="preserve">[[W3922]] </w:t>
      </w:r>
      <w:r>
        <w:t>nadelähnlich</w:t>
      </w:r>
    </w:p>
    <w:p>
      <w:pPr>
        <w:spacing w:after="0"/>
      </w:pPr>
      <w:r>
        <w:rPr>
          <w:b/>
        </w:rPr>
        <w:t xml:space="preserve">[[W3923]] </w:t>
      </w:r>
      <w:r>
        <w:t>Gelenkköpfe</w:t>
      </w:r>
    </w:p>
    <w:p>
      <w:pPr>
        <w:spacing w:after="0"/>
      </w:pPr>
      <w:r>
        <w:rPr>
          <w:b/>
        </w:rPr>
        <w:t xml:space="preserve">[[W3924]] </w:t>
      </w:r>
      <w:r>
        <w:t>Distel</w:t>
      </w:r>
    </w:p>
    <w:p>
      <w:pPr>
        <w:spacing w:after="0"/>
      </w:pPr>
      <w:r>
        <w:rPr>
          <w:b/>
        </w:rPr>
        <w:t xml:space="preserve">[[W3925]] </w:t>
      </w:r>
      <w:r>
        <w:t>durchstechend</w:t>
      </w:r>
    </w:p>
    <w:p>
      <w:pPr>
        <w:spacing w:after="0"/>
      </w:pPr>
      <w:r>
        <w:rPr>
          <w:b/>
        </w:rPr>
        <w:t xml:space="preserve">[[W3926]] </w:t>
      </w:r>
      <w:r>
        <w:t>Höhlung</w:t>
      </w:r>
    </w:p>
    <w:p>
      <w:pPr>
        <w:spacing w:after="0"/>
      </w:pPr>
      <w:r>
        <w:rPr>
          <w:b/>
        </w:rPr>
        <w:t xml:space="preserve">[[W3927]] </w:t>
      </w:r>
      <w:r>
        <w:t>verschiebt</w:t>
      </w:r>
    </w:p>
    <w:p>
      <w:pPr>
        <w:spacing w:after="0"/>
      </w:pPr>
      <w:r>
        <w:rPr>
          <w:b/>
        </w:rPr>
        <w:t xml:space="preserve">[[W3928]] </w:t>
      </w:r>
      <w:r>
        <w:t>Kehlkopf</w:t>
      </w:r>
    </w:p>
    <w:p>
      <w:pPr>
        <w:spacing w:after="0"/>
      </w:pPr>
      <w:r>
        <w:rPr>
          <w:b/>
        </w:rPr>
        <w:t xml:space="preserve">[[W3929]] </w:t>
      </w:r>
      <w:r>
        <w:t>Kreuz</w:t>
      </w:r>
    </w:p>
    <w:p>
      <w:pPr>
        <w:spacing w:after="0"/>
      </w:pPr>
      <w:r>
        <w:rPr>
          <w:b/>
        </w:rPr>
        <w:t xml:space="preserve">[[W3930]] </w:t>
      </w:r>
      <w:r>
        <w:t>Gehens</w:t>
      </w:r>
    </w:p>
    <w:p>
      <w:pPr>
        <w:spacing w:after="0"/>
      </w:pPr>
      <w:r>
        <w:rPr>
          <w:b/>
        </w:rPr>
        <w:t xml:space="preserve">[[W3931]] </w:t>
      </w:r>
      <w:r>
        <w:t>fortgesetztes</w:t>
      </w:r>
    </w:p>
    <w:p>
      <w:pPr>
        <w:spacing w:after="0"/>
      </w:pPr>
      <w:r>
        <w:rPr>
          <w:b/>
        </w:rPr>
        <w:t xml:space="preserve">[[W3932]] </w:t>
      </w:r>
      <w:r>
        <w:t>Zurückbewegen</w:t>
      </w:r>
    </w:p>
    <w:p>
      <w:pPr>
        <w:spacing w:after="0"/>
      </w:pPr>
      <w:r>
        <w:rPr>
          <w:b/>
        </w:rPr>
        <w:t xml:space="preserve">[[W3933]] </w:t>
      </w:r>
      <w:r>
        <w:t>Zudecken</w:t>
      </w:r>
    </w:p>
    <w:p>
      <w:pPr>
        <w:spacing w:after="0"/>
      </w:pPr>
      <w:r>
        <w:rPr>
          <w:b/>
        </w:rPr>
        <w:t xml:space="preserve">[[W3934]] </w:t>
      </w:r>
      <w:r>
        <w:t>elektrisch</w:t>
      </w:r>
    </w:p>
    <w:p>
      <w:pPr>
        <w:spacing w:after="0"/>
      </w:pPr>
      <w:r>
        <w:rPr>
          <w:b/>
        </w:rPr>
        <w:t xml:space="preserve">[[W3935]] </w:t>
      </w:r>
      <w:r>
        <w:t>schlechzer</w:t>
      </w:r>
    </w:p>
    <w:p>
      <w:pPr>
        <w:spacing w:after="0"/>
      </w:pPr>
      <w:r>
        <w:rPr>
          <w:b/>
        </w:rPr>
        <w:t xml:space="preserve">[[W3936]] </w:t>
      </w:r>
      <w:r>
        <w:t>Halsmuskeln</w:t>
      </w:r>
    </w:p>
    <w:p>
      <w:pPr>
        <w:spacing w:after="0"/>
      </w:pPr>
      <w:r>
        <w:rPr>
          <w:b/>
        </w:rPr>
        <w:t xml:space="preserve">[[W3937]] </w:t>
      </w:r>
      <w:r>
        <w:t>Speiche</w:t>
      </w:r>
    </w:p>
    <w:p>
      <w:pPr>
        <w:spacing w:after="0"/>
      </w:pPr>
      <w:r>
        <w:rPr>
          <w:b/>
        </w:rPr>
        <w:t xml:space="preserve">[[W3938]] </w:t>
      </w:r>
      <w:r>
        <w:t>Naseschnaubem</w:t>
      </w:r>
    </w:p>
    <w:p>
      <w:pPr>
        <w:spacing w:after="0"/>
      </w:pPr>
      <w:r>
        <w:rPr>
          <w:b/>
        </w:rPr>
        <w:t xml:space="preserve">[[W3939]] </w:t>
      </w:r>
      <w:r>
        <w:t>pulsartig</w:t>
      </w:r>
    </w:p>
    <w:p>
      <w:pPr>
        <w:spacing w:after="0"/>
      </w:pPr>
      <w:r>
        <w:rPr>
          <w:b/>
        </w:rPr>
        <w:t xml:space="preserve">[[W3940]] </w:t>
      </w:r>
      <w:r>
        <w:t>Stampfen</w:t>
      </w:r>
    </w:p>
    <w:p>
      <w:pPr>
        <w:spacing w:after="0"/>
      </w:pPr>
      <w:r>
        <w:rPr>
          <w:b/>
        </w:rPr>
        <w:t xml:space="preserve">[[W3941]] </w:t>
      </w:r>
      <w:r>
        <w:t>lähmend</w:t>
      </w:r>
    </w:p>
    <w:p>
      <w:pPr>
        <w:spacing w:after="0"/>
      </w:pPr>
      <w:r>
        <w:rPr>
          <w:b/>
        </w:rPr>
        <w:t xml:space="preserve">[[W3942]] </w:t>
      </w:r>
      <w:r>
        <w:t>Wachstumsschmerzen</w:t>
      </w:r>
    </w:p>
    <w:p>
      <w:pPr>
        <w:spacing w:after="0"/>
      </w:pPr>
      <w:r>
        <w:rPr>
          <w:b/>
        </w:rPr>
        <w:t xml:space="preserve">[[W3943]] </w:t>
      </w:r>
      <w:r>
        <w:t>angewinkelten</w:t>
      </w:r>
    </w:p>
    <w:p>
      <w:pPr>
        <w:spacing w:after="0"/>
      </w:pPr>
      <w:r>
        <w:rPr>
          <w:b/>
        </w:rPr>
        <w:t xml:space="preserve">[[W3944]] </w:t>
      </w:r>
      <w:r>
        <w:t>Heruntergehen</w:t>
      </w:r>
    </w:p>
    <w:p>
      <w:pPr>
        <w:spacing w:after="0"/>
      </w:pPr>
      <w:r>
        <w:rPr>
          <w:b/>
        </w:rPr>
        <w:t xml:space="preserve">[[W3945]] </w:t>
      </w:r>
      <w:r>
        <w:t>angezogenem</w:t>
      </w:r>
    </w:p>
    <w:p>
      <w:pPr>
        <w:spacing w:after="0"/>
      </w:pPr>
      <w:r>
        <w:rPr>
          <w:b/>
        </w:rPr>
        <w:t xml:space="preserve">[[W3946]] </w:t>
      </w:r>
      <w:r>
        <w:t>Daumengelenk</w:t>
      </w:r>
    </w:p>
    <w:p>
      <w:pPr>
        <w:spacing w:after="0"/>
      </w:pPr>
      <w:r>
        <w:rPr>
          <w:b/>
        </w:rPr>
        <w:t xml:space="preserve">[[W3947]] </w:t>
      </w:r>
      <w:r>
        <w:t>Grundgelenke</w:t>
      </w:r>
    </w:p>
    <w:p>
      <w:pPr>
        <w:spacing w:after="0"/>
      </w:pPr>
      <w:r>
        <w:rPr>
          <w:b/>
        </w:rPr>
        <w:t xml:space="preserve">[[W3948]] </w:t>
      </w:r>
      <w:r>
        <w:t>verschiebend</w:t>
      </w:r>
    </w:p>
    <w:p>
      <w:pPr>
        <w:spacing w:after="0"/>
      </w:pPr>
      <w:r>
        <w:rPr>
          <w:b/>
        </w:rPr>
        <w:t xml:space="preserve">[[W3949]] </w:t>
      </w:r>
      <w:r>
        <w:t>wanderend</w:t>
      </w:r>
    </w:p>
    <w:p>
      <w:pPr>
        <w:spacing w:after="0"/>
      </w:pPr>
      <w:r>
        <w:rPr>
          <w:b/>
        </w:rPr>
        <w:t xml:space="preserve">[[W3950]] </w:t>
      </w:r>
      <w:r>
        <w:t>Beugemuskel</w:t>
      </w:r>
    </w:p>
    <w:p>
      <w:pPr>
        <w:spacing w:after="0"/>
      </w:pPr>
      <w:r>
        <w:rPr>
          <w:b/>
        </w:rPr>
        <w:t xml:space="preserve">[[W3951]] </w:t>
      </w:r>
      <w:r>
        <w:t>Fingerballen</w:t>
      </w:r>
    </w:p>
    <w:p>
      <w:pPr>
        <w:spacing w:after="0"/>
      </w:pPr>
      <w:r>
        <w:rPr>
          <w:b/>
        </w:rPr>
        <w:t xml:space="preserve">[[W3952]] </w:t>
      </w:r>
      <w:r>
        <w:t>kurzem</w:t>
      </w:r>
    </w:p>
    <w:p>
      <w:pPr>
        <w:spacing w:after="0"/>
      </w:pPr>
      <w:r>
        <w:rPr>
          <w:b/>
        </w:rPr>
        <w:t xml:space="preserve">[[W3953]] </w:t>
      </w:r>
      <w:r>
        <w:t>kühler</w:t>
      </w:r>
    </w:p>
    <w:p>
      <w:pPr>
        <w:spacing w:after="0"/>
      </w:pPr>
      <w:r>
        <w:rPr>
          <w:b/>
        </w:rPr>
        <w:t xml:space="preserve">[[W3954]] </w:t>
      </w:r>
      <w:r>
        <w:t>mittagas</w:t>
      </w:r>
    </w:p>
    <w:p>
      <w:pPr>
        <w:spacing w:after="0"/>
      </w:pPr>
      <w:r>
        <w:rPr>
          <w:b/>
        </w:rPr>
        <w:t xml:space="preserve">[[W3955]] </w:t>
      </w:r>
      <w:r>
        <w:t>Gelenkknöpfe</w:t>
      </w:r>
    </w:p>
    <w:p>
      <w:pPr>
        <w:spacing w:after="0"/>
      </w:pPr>
      <w:r>
        <w:rPr>
          <w:b/>
        </w:rPr>
        <w:t xml:space="preserve">[[W3956]] </w:t>
      </w:r>
      <w:r>
        <w:t>ersreckt</w:t>
      </w:r>
    </w:p>
    <w:p>
      <w:pPr>
        <w:spacing w:after="0"/>
      </w:pPr>
      <w:r>
        <w:rPr>
          <w:b/>
        </w:rPr>
        <w:t xml:space="preserve">[[W3957]] </w:t>
      </w:r>
      <w:r>
        <w:t>Wetterumschwung</w:t>
      </w:r>
    </w:p>
    <w:p>
      <w:pPr>
        <w:spacing w:after="0"/>
      </w:pPr>
      <w:r>
        <w:rPr>
          <w:b/>
        </w:rPr>
        <w:t xml:space="preserve">[[W3958]] </w:t>
      </w:r>
      <w:r>
        <w:t>Mantels</w:t>
      </w:r>
    </w:p>
    <w:p>
      <w:pPr>
        <w:spacing w:after="0"/>
      </w:pPr>
      <w:r>
        <w:rPr>
          <w:b/>
        </w:rPr>
        <w:t xml:space="preserve">[[W3959]] </w:t>
      </w:r>
      <w:r>
        <w:t>passive</w:t>
      </w:r>
    </w:p>
    <w:p>
      <w:pPr>
        <w:spacing w:after="0"/>
      </w:pPr>
      <w:r>
        <w:rPr>
          <w:b/>
        </w:rPr>
        <w:t xml:space="preserve">[[W3960]] </w:t>
      </w:r>
      <w:r>
        <w:t>Bettkontakt</w:t>
      </w:r>
    </w:p>
    <w:p>
      <w:pPr>
        <w:spacing w:after="0"/>
      </w:pPr>
      <w:r>
        <w:rPr>
          <w:b/>
        </w:rPr>
        <w:t xml:space="preserve">[[W3961]] </w:t>
      </w:r>
      <w:r>
        <w:t>Daumenwurzel</w:t>
      </w:r>
    </w:p>
    <w:p>
      <w:pPr>
        <w:spacing w:after="0"/>
      </w:pPr>
      <w:r>
        <w:rPr>
          <w:b/>
        </w:rPr>
        <w:t xml:space="preserve">[[W3962]] </w:t>
      </w:r>
      <w:r>
        <w:t>Ellbigenbeuge</w:t>
      </w:r>
    </w:p>
    <w:p>
      <w:pPr>
        <w:spacing w:after="0"/>
      </w:pPr>
      <w:r>
        <w:rPr>
          <w:b/>
        </w:rPr>
        <w:t xml:space="preserve">[[W3963]] </w:t>
      </w:r>
      <w:r>
        <w:t>Mittelinger</w:t>
      </w:r>
    </w:p>
    <w:p>
      <w:pPr>
        <w:spacing w:after="0"/>
      </w:pPr>
      <w:r>
        <w:rPr>
          <w:b/>
        </w:rPr>
        <w:t xml:space="preserve">[[W3964]] </w:t>
      </w:r>
      <w:r>
        <w:t>Steinpflaster</w:t>
      </w:r>
    </w:p>
    <w:p>
      <w:pPr>
        <w:spacing w:after="0"/>
      </w:pPr>
      <w:r>
        <w:rPr>
          <w:b/>
        </w:rPr>
        <w:t xml:space="preserve">[[W3965]] </w:t>
      </w:r>
      <w:r>
        <w:t>Knöcheln</w:t>
      </w:r>
    </w:p>
    <w:p>
      <w:pPr>
        <w:spacing w:after="0"/>
      </w:pPr>
      <w:r>
        <w:rPr>
          <w:b/>
        </w:rPr>
        <w:t xml:space="preserve">[[W3966]] </w:t>
      </w:r>
      <w:r>
        <w:t>spärliche</w:t>
      </w:r>
    </w:p>
    <w:p>
      <w:pPr>
        <w:spacing w:after="0"/>
      </w:pPr>
      <w:r>
        <w:rPr>
          <w:b/>
        </w:rPr>
        <w:t xml:space="preserve">[[W3967]] </w:t>
      </w:r>
      <w:r>
        <w:t>männliche</w:t>
      </w:r>
    </w:p>
    <w:p>
      <w:pPr>
        <w:spacing w:after="0"/>
      </w:pPr>
      <w:r>
        <w:rPr>
          <w:b/>
        </w:rPr>
        <w:t xml:space="preserve">[[W3968]] </w:t>
      </w:r>
      <w:r>
        <w:t>weiblich</w:t>
      </w:r>
    </w:p>
    <w:p>
      <w:pPr>
        <w:spacing w:after="0"/>
      </w:pPr>
      <w:r>
        <w:rPr>
          <w:b/>
        </w:rPr>
        <w:t xml:space="preserve">[[W3969]] </w:t>
      </w:r>
      <w:r>
        <w:t>Schlittschuh</w:t>
      </w:r>
    </w:p>
    <w:p>
      <w:pPr>
        <w:spacing w:after="0"/>
      </w:pPr>
      <w:r>
        <w:rPr>
          <w:b/>
        </w:rPr>
        <w:t xml:space="preserve">[[W3970]] </w:t>
      </w:r>
      <w:r>
        <w:t>gelaufen</w:t>
      </w:r>
    </w:p>
    <w:p>
      <w:pPr>
        <w:spacing w:after="0"/>
      </w:pPr>
      <w:r>
        <w:rPr>
          <w:b/>
        </w:rPr>
        <w:t xml:space="preserve">[[W3971]] </w:t>
      </w:r>
      <w:r>
        <w:t>zerschlagenem</w:t>
      </w:r>
    </w:p>
    <w:p>
      <w:pPr>
        <w:spacing w:after="0"/>
      </w:pPr>
      <w:r>
        <w:rPr>
          <w:b/>
        </w:rPr>
        <w:t xml:space="preserve">[[W3972]] </w:t>
      </w:r>
      <w:r>
        <w:t>herausgerissen</w:t>
      </w:r>
    </w:p>
    <w:p>
      <w:pPr>
        <w:spacing w:after="0"/>
      </w:pPr>
      <w:r>
        <w:rPr>
          <w:b/>
        </w:rPr>
        <w:t xml:space="preserve">[[W3973]] </w:t>
      </w:r>
      <w:r>
        <w:t>eindringen</w:t>
      </w:r>
    </w:p>
    <w:p>
      <w:pPr>
        <w:spacing w:after="0"/>
      </w:pPr>
      <w:r>
        <w:rPr>
          <w:b/>
        </w:rPr>
        <w:t xml:space="preserve">[[W3974]] </w:t>
      </w:r>
      <w:r>
        <w:t>Jahr</w:t>
      </w:r>
    </w:p>
    <w:p>
      <w:pPr>
        <w:spacing w:after="0"/>
      </w:pPr>
      <w:r>
        <w:rPr>
          <w:b/>
        </w:rPr>
        <w:t xml:space="preserve">[[W3975]] </w:t>
      </w:r>
      <w:r>
        <w:t>Zehennägeln</w:t>
      </w:r>
    </w:p>
    <w:p>
      <w:pPr>
        <w:spacing w:after="0"/>
      </w:pPr>
      <w:r>
        <w:rPr>
          <w:b/>
        </w:rPr>
        <w:t xml:space="preserve">[[W3976]] </w:t>
      </w:r>
      <w:r>
        <w:t>zerbrochen</w:t>
      </w:r>
    </w:p>
    <w:p>
      <w:pPr>
        <w:spacing w:after="0"/>
      </w:pPr>
      <w:r>
        <w:rPr>
          <w:b/>
        </w:rPr>
        <w:t xml:space="preserve">[[W3977]] </w:t>
      </w:r>
      <w:r>
        <w:t>ruckartig</w:t>
      </w:r>
    </w:p>
    <w:p>
      <w:pPr>
        <w:spacing w:after="0"/>
      </w:pPr>
      <w:r>
        <w:rPr>
          <w:b/>
        </w:rPr>
        <w:t xml:space="preserve">[[W3978]] </w:t>
      </w:r>
      <w:r>
        <w:t>Ruck</w:t>
      </w:r>
    </w:p>
    <w:p>
      <w:pPr>
        <w:spacing w:after="0"/>
      </w:pPr>
      <w:r>
        <w:rPr>
          <w:b/>
        </w:rPr>
        <w:t xml:space="preserve">[[W3979]] </w:t>
      </w:r>
      <w:r>
        <w:t>warmem</w:t>
      </w:r>
    </w:p>
    <w:p>
      <w:pPr>
        <w:spacing w:after="0"/>
      </w:pPr>
      <w:r>
        <w:rPr>
          <w:b/>
        </w:rPr>
        <w:t xml:space="preserve">[[W3980]] </w:t>
      </w:r>
      <w:r>
        <w:t>Erschütterungen</w:t>
      </w:r>
    </w:p>
    <w:p>
      <w:pPr>
        <w:spacing w:after="0"/>
      </w:pPr>
      <w:r>
        <w:rPr>
          <w:b/>
        </w:rPr>
        <w:t xml:space="preserve">[[W3981]] </w:t>
      </w:r>
      <w:r>
        <w:t>gichtartig</w:t>
      </w:r>
    </w:p>
    <w:p>
      <w:pPr>
        <w:spacing w:after="0"/>
      </w:pPr>
      <w:r>
        <w:rPr>
          <w:b/>
        </w:rPr>
        <w:t xml:space="preserve">[[W3982]] </w:t>
      </w:r>
      <w:r>
        <w:t>Wettter</w:t>
      </w:r>
    </w:p>
    <w:p>
      <w:pPr>
        <w:spacing w:after="0"/>
      </w:pPr>
      <w:r>
        <w:rPr>
          <w:b/>
        </w:rPr>
        <w:t xml:space="preserve">[[W3983]] </w:t>
      </w:r>
      <w:r>
        <w:t>Syphilitikern</w:t>
      </w:r>
    </w:p>
    <w:p>
      <w:pPr>
        <w:spacing w:after="0"/>
      </w:pPr>
      <w:r>
        <w:rPr>
          <w:b/>
        </w:rPr>
        <w:t xml:space="preserve">[[W3984]] </w:t>
      </w:r>
      <w:r>
        <w:t>Kreuzbeib</w:t>
      </w:r>
    </w:p>
    <w:p>
      <w:pPr>
        <w:spacing w:after="0"/>
      </w:pPr>
      <w:r>
        <w:rPr>
          <w:b/>
        </w:rPr>
        <w:t xml:space="preserve">[[W3985]] </w:t>
      </w:r>
      <w:r>
        <w:t>angewinkeltem</w:t>
      </w:r>
    </w:p>
    <w:p>
      <w:pPr>
        <w:spacing w:after="0"/>
      </w:pPr>
      <w:r>
        <w:rPr>
          <w:b/>
        </w:rPr>
        <w:t xml:space="preserve">[[W3986]] </w:t>
      </w:r>
      <w:r>
        <w:t>gestrecktem</w:t>
      </w:r>
    </w:p>
    <w:p>
      <w:pPr>
        <w:spacing w:after="0"/>
      </w:pPr>
      <w:r>
        <w:rPr>
          <w:b/>
        </w:rPr>
        <w:t xml:space="preserve">[[W3987]] </w:t>
      </w:r>
      <w:r>
        <w:t>Deltadregion</w:t>
      </w:r>
    </w:p>
    <w:p>
      <w:pPr>
        <w:spacing w:after="0"/>
      </w:pPr>
      <w:r>
        <w:rPr>
          <w:b/>
        </w:rPr>
        <w:t xml:space="preserve">[[W3988]] </w:t>
      </w:r>
      <w:r>
        <w:t>paralyzed</w:t>
      </w:r>
    </w:p>
    <w:p>
      <w:pPr>
        <w:spacing w:after="0"/>
      </w:pPr>
      <w:r>
        <w:rPr>
          <w:b/>
        </w:rPr>
        <w:t xml:space="preserve">[[W3989]] </w:t>
      </w:r>
      <w:r>
        <w:t>limbs</w:t>
      </w:r>
    </w:p>
    <w:p>
      <w:pPr>
        <w:spacing w:after="0"/>
      </w:pPr>
      <w:r>
        <w:rPr>
          <w:b/>
        </w:rPr>
        <w:t xml:space="preserve">[[W3990]] </w:t>
      </w:r>
      <w:r>
        <w:t>Fauces</w:t>
      </w:r>
    </w:p>
    <w:p>
      <w:pPr>
        <w:spacing w:after="0"/>
      </w:pPr>
      <w:r>
        <w:rPr>
          <w:b/>
        </w:rPr>
        <w:t xml:space="preserve">[[W3991]] </w:t>
      </w:r>
      <w:r>
        <w:t>ziehendem</w:t>
      </w:r>
    </w:p>
    <w:p>
      <w:pPr>
        <w:spacing w:after="0"/>
      </w:pPr>
      <w:r>
        <w:rPr>
          <w:b/>
        </w:rPr>
        <w:t xml:space="preserve">[[W3992]] </w:t>
      </w:r>
      <w:r>
        <w:t>Arms</w:t>
      </w:r>
    </w:p>
    <w:p>
      <w:pPr>
        <w:spacing w:after="0"/>
      </w:pPr>
      <w:r>
        <w:rPr>
          <w:b/>
        </w:rPr>
        <w:t xml:space="preserve">[[W3993]] </w:t>
      </w:r>
      <w:r>
        <w:t>erstrecktsich</w:t>
      </w:r>
    </w:p>
    <w:p>
      <w:pPr>
        <w:spacing w:after="0"/>
      </w:pPr>
      <w:r>
        <w:rPr>
          <w:b/>
        </w:rPr>
        <w:t xml:space="preserve">[[W3994]] </w:t>
      </w:r>
      <w:r>
        <w:t>Wärmebehandlung</w:t>
      </w:r>
    </w:p>
    <w:p>
      <w:pPr>
        <w:spacing w:after="0"/>
      </w:pPr>
      <w:r>
        <w:rPr>
          <w:b/>
        </w:rPr>
        <w:t xml:space="preserve">[[W3995]] </w:t>
      </w:r>
      <w:r>
        <w:t>Berges</w:t>
      </w:r>
    </w:p>
    <w:p>
      <w:pPr>
        <w:spacing w:after="0"/>
      </w:pPr>
      <w:r>
        <w:rPr>
          <w:b/>
        </w:rPr>
        <w:t xml:space="preserve">[[W3996]] </w:t>
      </w:r>
      <w:r>
        <w:t>Heruntersteigen</w:t>
      </w:r>
    </w:p>
    <w:p>
      <w:pPr>
        <w:spacing w:after="0"/>
      </w:pPr>
      <w:r>
        <w:rPr>
          <w:b/>
        </w:rPr>
        <w:t xml:space="preserve">[[W3997]] </w:t>
      </w:r>
      <w:r>
        <w:t>sogar</w:t>
      </w:r>
    </w:p>
    <w:p>
      <w:pPr>
        <w:spacing w:after="0"/>
      </w:pPr>
      <w:r>
        <w:rPr>
          <w:b/>
        </w:rPr>
        <w:t xml:space="preserve">[[W3998]] </w:t>
      </w:r>
      <w:r>
        <w:t>schmutziges</w:t>
      </w:r>
    </w:p>
    <w:p>
      <w:pPr>
        <w:spacing w:after="0"/>
      </w:pPr>
      <w:r>
        <w:rPr>
          <w:b/>
        </w:rPr>
        <w:t xml:space="preserve">[[W3999]] </w:t>
      </w:r>
      <w:r>
        <w:t>Wagens</w:t>
      </w:r>
    </w:p>
    <w:p>
      <w:pPr>
        <w:spacing w:after="0"/>
      </w:pPr>
      <w:r>
        <w:rPr>
          <w:b/>
        </w:rPr>
        <w:t xml:space="preserve">[[W4000]] </w:t>
      </w:r>
      <w:r>
        <w:t>Schwanken</w:t>
      </w:r>
    </w:p>
    <w:p>
      <w:pPr>
        <w:spacing w:after="0"/>
      </w:pPr>
      <w:r>
        <w:rPr>
          <w:b/>
        </w:rPr>
        <w:t xml:space="preserve">[[W4001]] </w:t>
      </w:r>
      <w:r>
        <w:t>schweben</w:t>
      </w:r>
    </w:p>
    <w:p>
      <w:pPr>
        <w:spacing w:after="0"/>
      </w:pPr>
      <w:r>
        <w:rPr>
          <w:b/>
        </w:rPr>
        <w:t xml:space="preserve">[[W4002]] </w:t>
      </w:r>
      <w:r>
        <w:t>knotenartige</w:t>
      </w:r>
    </w:p>
    <w:p>
      <w:pPr>
        <w:spacing w:after="0"/>
      </w:pPr>
      <w:r>
        <w:rPr>
          <w:b/>
        </w:rPr>
        <w:t xml:space="preserve">[[W4003]] </w:t>
      </w:r>
      <w:r>
        <w:t>lymphatisch</w:t>
      </w:r>
    </w:p>
    <w:p>
      <w:pPr>
        <w:spacing w:after="0"/>
      </w:pPr>
      <w:r>
        <w:rPr>
          <w:b/>
        </w:rPr>
        <w:t xml:space="preserve">[[W4004]] </w:t>
      </w:r>
      <w:r>
        <w:t>Rigidität</w:t>
      </w:r>
    </w:p>
    <w:p>
      <w:pPr>
        <w:spacing w:after="0"/>
      </w:pPr>
      <w:r>
        <w:rPr>
          <w:b/>
        </w:rPr>
        <w:t xml:space="preserve">[[W4005]] </w:t>
      </w:r>
      <w:r>
        <w:t>ödematös</w:t>
      </w:r>
    </w:p>
    <w:p>
      <w:pPr>
        <w:spacing w:after="0"/>
      </w:pPr>
      <w:r>
        <w:rPr>
          <w:b/>
        </w:rPr>
        <w:t xml:space="preserve">[[W4006]] </w:t>
      </w:r>
      <w:r>
        <w:t>China</w:t>
      </w:r>
    </w:p>
    <w:p>
      <w:pPr>
        <w:spacing w:after="0"/>
      </w:pPr>
      <w:r>
        <w:rPr>
          <w:b/>
        </w:rPr>
        <w:t xml:space="preserve">[[W4007]] </w:t>
      </w:r>
      <w:r>
        <w:t>blauschwarze</w:t>
      </w:r>
    </w:p>
    <w:p>
      <w:pPr>
        <w:spacing w:after="0"/>
      </w:pPr>
      <w:r>
        <w:rPr>
          <w:b/>
        </w:rPr>
        <w:t xml:space="preserve">[[W4008]] </w:t>
      </w:r>
      <w:r>
        <w:t>wassersüchtig</w:t>
      </w:r>
    </w:p>
    <w:p>
      <w:pPr>
        <w:spacing w:after="0"/>
      </w:pPr>
      <w:r>
        <w:rPr>
          <w:b/>
        </w:rPr>
        <w:t xml:space="preserve">[[W4009]] </w:t>
      </w:r>
      <w:r>
        <w:t>Albuminurie</w:t>
      </w:r>
    </w:p>
    <w:p>
      <w:pPr>
        <w:spacing w:after="0"/>
      </w:pPr>
      <w:r>
        <w:rPr>
          <w:b/>
        </w:rPr>
        <w:t xml:space="preserve">[[W4010]] </w:t>
      </w:r>
      <w:r>
        <w:t>weich</w:t>
      </w:r>
    </w:p>
    <w:p>
      <w:pPr>
        <w:spacing w:after="0"/>
      </w:pPr>
      <w:r>
        <w:rPr>
          <w:b/>
        </w:rPr>
        <w:t xml:space="preserve">[[W4011]] </w:t>
      </w:r>
      <w:r>
        <w:t>wächsern</w:t>
      </w:r>
    </w:p>
    <w:p>
      <w:pPr>
        <w:spacing w:after="0"/>
      </w:pPr>
      <w:r>
        <w:rPr>
          <w:b/>
        </w:rPr>
        <w:t xml:space="preserve">[[W4012]] </w:t>
      </w:r>
      <w:r>
        <w:t>Sektionsverletzung</w:t>
      </w:r>
    </w:p>
    <w:p>
      <w:pPr>
        <w:spacing w:after="0"/>
      </w:pPr>
      <w:r>
        <w:rPr>
          <w:b/>
        </w:rPr>
        <w:t xml:space="preserve">[[W4013]] </w:t>
      </w:r>
      <w:r>
        <w:t>rötlich-blau</w:t>
      </w:r>
    </w:p>
    <w:p>
      <w:pPr>
        <w:spacing w:after="0"/>
      </w:pPr>
      <w:r>
        <w:rPr>
          <w:b/>
        </w:rPr>
        <w:t xml:space="preserve">[[W4014]] </w:t>
      </w:r>
      <w:r>
        <w:t>Endokarditis</w:t>
      </w:r>
    </w:p>
    <w:p>
      <w:pPr>
        <w:spacing w:after="0"/>
      </w:pPr>
      <w:r>
        <w:rPr>
          <w:b/>
        </w:rPr>
        <w:t xml:space="preserve">[[W4015]] </w:t>
      </w:r>
      <w:r>
        <w:t>dder</w:t>
      </w:r>
    </w:p>
    <w:p>
      <w:pPr>
        <w:spacing w:after="0"/>
      </w:pPr>
      <w:r>
        <w:rPr>
          <w:b/>
        </w:rPr>
        <w:t xml:space="preserve">[[W4016]] </w:t>
      </w:r>
      <w:r>
        <w:t>Schwindsucht</w:t>
      </w:r>
    </w:p>
    <w:p>
      <w:pPr>
        <w:spacing w:after="0"/>
      </w:pPr>
      <w:r>
        <w:rPr>
          <w:b/>
        </w:rPr>
        <w:t xml:space="preserve">[[W4017]] </w:t>
      </w:r>
      <w:r>
        <w:t>Venen</w:t>
      </w:r>
    </w:p>
    <w:p>
      <w:pPr>
        <w:spacing w:after="0"/>
      </w:pPr>
      <w:r>
        <w:rPr>
          <w:b/>
        </w:rPr>
        <w:t xml:space="preserve">[[W4018]] </w:t>
      </w:r>
      <w:r>
        <w:t>beutelartig</w:t>
      </w:r>
    </w:p>
    <w:p>
      <w:pPr>
        <w:spacing w:after="0"/>
      </w:pPr>
      <w:r>
        <w:rPr>
          <w:b/>
        </w:rPr>
        <w:t xml:space="preserve">[[W4019]] </w:t>
      </w:r>
      <w:r>
        <w:t>zuerst</w:t>
      </w:r>
    </w:p>
    <w:p>
      <w:pPr>
        <w:spacing w:after="0"/>
      </w:pPr>
      <w:r>
        <w:rPr>
          <w:b/>
        </w:rPr>
        <w:t xml:space="preserve">[[W4020]] </w:t>
      </w:r>
      <w:r>
        <w:t>schmerlos</w:t>
      </w:r>
    </w:p>
    <w:p>
      <w:pPr>
        <w:spacing w:after="0"/>
      </w:pPr>
      <w:r>
        <w:rPr>
          <w:b/>
        </w:rPr>
        <w:t xml:space="preserve">[[W4021]] </w:t>
      </w:r>
      <w:r>
        <w:t>weißes</w:t>
      </w:r>
    </w:p>
    <w:p>
      <w:pPr>
        <w:spacing w:after="0"/>
      </w:pPr>
      <w:r>
        <w:rPr>
          <w:b/>
        </w:rPr>
        <w:t xml:space="preserve">[[W4022]] </w:t>
      </w:r>
      <w:r>
        <w:t>Geschwulst</w:t>
      </w:r>
    </w:p>
    <w:p>
      <w:pPr>
        <w:spacing w:after="0"/>
      </w:pPr>
      <w:r>
        <w:rPr>
          <w:b/>
        </w:rPr>
        <w:t xml:space="preserve">[[W4023]] </w:t>
      </w:r>
      <w:r>
        <w:t>Gelenktuberkulose</w:t>
      </w:r>
    </w:p>
    <w:p>
      <w:pPr>
        <w:spacing w:after="0"/>
      </w:pPr>
      <w:r>
        <w:rPr>
          <w:b/>
        </w:rPr>
        <w:t xml:space="preserve">[[W4024]] </w:t>
      </w:r>
      <w:r>
        <w:t>Schellungen</w:t>
      </w:r>
    </w:p>
    <w:p>
      <w:pPr>
        <w:spacing w:after="0"/>
      </w:pPr>
      <w:r>
        <w:rPr>
          <w:b/>
        </w:rPr>
        <w:t xml:space="preserve">[[W4025]] </w:t>
      </w:r>
      <w:r>
        <w:t>schlaff</w:t>
      </w:r>
    </w:p>
    <w:p>
      <w:pPr>
        <w:spacing w:after="0"/>
      </w:pPr>
      <w:r>
        <w:rPr>
          <w:b/>
        </w:rPr>
        <w:t xml:space="preserve">[[W4026]] </w:t>
      </w:r>
      <w:r>
        <w:t>dunkelblau</w:t>
      </w:r>
    </w:p>
    <w:p>
      <w:pPr>
        <w:spacing w:after="0"/>
      </w:pPr>
      <w:r>
        <w:rPr>
          <w:b/>
        </w:rPr>
        <w:t xml:space="preserve">[[W4027]] </w:t>
      </w:r>
      <w:r>
        <w:t>Linie</w:t>
      </w:r>
    </w:p>
    <w:p>
      <w:pPr>
        <w:spacing w:after="0"/>
      </w:pPr>
      <w:r>
        <w:rPr>
          <w:b/>
        </w:rPr>
        <w:t xml:space="preserve">[[W4028]] </w:t>
      </w:r>
      <w:r>
        <w:t>Gfühl</w:t>
      </w:r>
    </w:p>
    <w:p>
      <w:pPr>
        <w:spacing w:after="0"/>
      </w:pPr>
      <w:r>
        <w:rPr>
          <w:b/>
        </w:rPr>
        <w:t xml:space="preserve">[[W4029]] </w:t>
      </w:r>
      <w:r>
        <w:t>verhornt</w:t>
      </w:r>
    </w:p>
    <w:p>
      <w:pPr>
        <w:spacing w:after="0"/>
      </w:pPr>
      <w:r>
        <w:rPr>
          <w:b/>
        </w:rPr>
        <w:t xml:space="preserve">[[W4030]] </w:t>
      </w:r>
      <w:r>
        <w:t>Zartheit</w:t>
      </w:r>
    </w:p>
    <w:p>
      <w:pPr>
        <w:spacing w:after="0"/>
      </w:pPr>
      <w:r>
        <w:rPr>
          <w:b/>
        </w:rPr>
        <w:t xml:space="preserve">[[W4031]] </w:t>
      </w:r>
      <w:r>
        <w:t>klamm</w:t>
      </w:r>
    </w:p>
    <w:p>
      <w:pPr>
        <w:spacing w:after="0"/>
      </w:pPr>
      <w:r>
        <w:rPr>
          <w:b/>
        </w:rPr>
        <w:t xml:space="preserve">[[W4032]] </w:t>
      </w:r>
      <w:r>
        <w:t>Menstruationskoliken</w:t>
      </w:r>
    </w:p>
    <w:p>
      <w:pPr>
        <w:spacing w:after="0"/>
      </w:pPr>
      <w:r>
        <w:rPr>
          <w:b/>
        </w:rPr>
        <w:t xml:space="preserve">[[W4033]] </w:t>
      </w:r>
      <w:r>
        <w:t>Erlältung</w:t>
      </w:r>
    </w:p>
    <w:p>
      <w:pPr>
        <w:spacing w:after="0"/>
      </w:pPr>
      <w:r>
        <w:rPr>
          <w:b/>
        </w:rPr>
        <w:t xml:space="preserve">[[W4034]] </w:t>
      </w:r>
      <w:r>
        <w:t>übelriechend</w:t>
      </w:r>
    </w:p>
    <w:p>
      <w:pPr>
        <w:spacing w:after="0"/>
      </w:pPr>
      <w:r>
        <w:rPr>
          <w:b/>
        </w:rPr>
        <w:t xml:space="preserve">[[W4035]] </w:t>
      </w:r>
      <w:r>
        <w:t>Schuhsohle</w:t>
      </w:r>
    </w:p>
    <w:p>
      <w:pPr>
        <w:spacing w:after="0"/>
      </w:pPr>
      <w:r>
        <w:rPr>
          <w:b/>
        </w:rPr>
        <w:t xml:space="preserve">[[W4036]] </w:t>
      </w:r>
      <w:r>
        <w:t>verfaulten</w:t>
      </w:r>
    </w:p>
    <w:p>
      <w:pPr>
        <w:spacing w:after="0"/>
      </w:pPr>
      <w:r>
        <w:rPr>
          <w:b/>
        </w:rPr>
        <w:t xml:space="preserve">[[W4037]] </w:t>
      </w:r>
      <w:r>
        <w:t>Dysmenorrhoe</w:t>
      </w:r>
    </w:p>
    <w:p>
      <w:pPr>
        <w:spacing w:after="0"/>
      </w:pPr>
      <w:r>
        <w:rPr>
          <w:b/>
        </w:rPr>
        <w:t xml:space="preserve">[[W4038]] </w:t>
      </w:r>
      <w:r>
        <w:t>erschöpfend</w:t>
      </w:r>
    </w:p>
    <w:p>
      <w:pPr>
        <w:spacing w:after="0"/>
      </w:pPr>
      <w:r>
        <w:rPr>
          <w:b/>
        </w:rPr>
        <w:t xml:space="preserve">[[W4039]] </w:t>
      </w:r>
      <w:r>
        <w:t>Ophthalmie</w:t>
      </w:r>
    </w:p>
    <w:p>
      <w:pPr>
        <w:spacing w:after="0"/>
      </w:pPr>
      <w:r>
        <w:rPr>
          <w:b/>
        </w:rPr>
        <w:t xml:space="preserve">[[W4040]] </w:t>
      </w:r>
      <w:r>
        <w:t>Prolaps</w:t>
      </w:r>
    </w:p>
    <w:p>
      <w:pPr>
        <w:spacing w:after="0"/>
      </w:pPr>
      <w:r>
        <w:rPr>
          <w:b/>
        </w:rPr>
        <w:t xml:space="preserve">[[W4041]] </w:t>
      </w:r>
      <w:r>
        <w:t>Schwefelgeruch</w:t>
      </w:r>
    </w:p>
    <w:p>
      <w:pPr>
        <w:spacing w:after="0"/>
      </w:pPr>
      <w:r>
        <w:rPr>
          <w:b/>
        </w:rPr>
        <w:t xml:space="preserve">[[W4042]] </w:t>
      </w:r>
      <w:r>
        <w:t>Uringeruch</w:t>
      </w:r>
    </w:p>
    <w:p>
      <w:pPr>
        <w:spacing w:after="0"/>
      </w:pPr>
      <w:r>
        <w:rPr>
          <w:b/>
        </w:rPr>
        <w:t xml:space="preserve">[[W4043]] </w:t>
      </w:r>
      <w:r>
        <w:t>sollten</w:t>
      </w:r>
    </w:p>
    <w:p>
      <w:pPr>
        <w:spacing w:after="0"/>
      </w:pPr>
      <w:r>
        <w:rPr>
          <w:b/>
        </w:rPr>
        <w:t xml:space="preserve">[[W4044]] </w:t>
      </w:r>
      <w:r>
        <w:t>abgegrenzt</w:t>
      </w:r>
    </w:p>
    <w:p>
      <w:pPr>
        <w:spacing w:after="0"/>
      </w:pPr>
      <w:r>
        <w:rPr>
          <w:b/>
        </w:rPr>
        <w:t xml:space="preserve">[[W4045]] </w:t>
      </w:r>
      <w:r>
        <w:t>korrosiv</w:t>
      </w:r>
    </w:p>
    <w:p>
      <w:pPr>
        <w:spacing w:after="0"/>
      </w:pPr>
      <w:r>
        <w:rPr>
          <w:b/>
        </w:rPr>
        <w:t xml:space="preserve">[[W4046]] </w:t>
      </w:r>
      <w:r>
        <w:t>klebrig</w:t>
      </w:r>
    </w:p>
    <w:p>
      <w:pPr>
        <w:spacing w:after="0"/>
      </w:pPr>
      <w:r>
        <w:rPr>
          <w:b/>
        </w:rPr>
        <w:t xml:space="preserve">[[W4047]] </w:t>
      </w:r>
      <w:r>
        <w:t>Rohheit</w:t>
      </w:r>
    </w:p>
    <w:p>
      <w:pPr>
        <w:spacing w:after="0"/>
      </w:pPr>
      <w:r>
        <w:rPr>
          <w:b/>
        </w:rPr>
        <w:t xml:space="preserve">[[W4048]] </w:t>
      </w:r>
      <w:r>
        <w:t>Ausbruch</w:t>
      </w:r>
    </w:p>
    <w:p>
      <w:pPr>
        <w:spacing w:after="0"/>
      </w:pPr>
      <w:r>
        <w:rPr>
          <w:b/>
        </w:rPr>
        <w:t xml:space="preserve">[[W4049]] </w:t>
      </w:r>
      <w:r>
        <w:t>Fluss</w:t>
      </w:r>
    </w:p>
    <w:p>
      <w:pPr>
        <w:spacing w:after="0"/>
      </w:pPr>
      <w:r>
        <w:rPr>
          <w:b/>
        </w:rPr>
        <w:t xml:space="preserve">[[W4050]] </w:t>
      </w:r>
      <w:r>
        <w:t>katarrhalischem</w:t>
      </w:r>
    </w:p>
    <w:p>
      <w:pPr>
        <w:spacing w:after="0"/>
      </w:pPr>
      <w:r>
        <w:rPr>
          <w:b/>
        </w:rPr>
        <w:t xml:space="preserve">[[W4051]] </w:t>
      </w:r>
      <w:r>
        <w:t>lähmungsartig</w:t>
      </w:r>
    </w:p>
    <w:p>
      <w:pPr>
        <w:spacing w:after="0"/>
      </w:pPr>
      <w:r>
        <w:rPr>
          <w:b/>
        </w:rPr>
        <w:t xml:space="preserve">[[W4052]] </w:t>
      </w:r>
      <w:r>
        <w:t>Temperaturwechsel</w:t>
      </w:r>
    </w:p>
    <w:p>
      <w:pPr>
        <w:spacing w:after="0"/>
      </w:pPr>
      <w:r>
        <w:rPr>
          <w:b/>
        </w:rPr>
        <w:t xml:space="preserve">[[W4053]] </w:t>
      </w:r>
      <w:r>
        <w:t>runtersteigen</w:t>
      </w:r>
    </w:p>
    <w:p>
      <w:pPr>
        <w:spacing w:after="0"/>
      </w:pPr>
      <w:r>
        <w:rPr>
          <w:b/>
        </w:rPr>
        <w:t xml:space="preserve">[[W4054]] </w:t>
      </w:r>
      <w:r>
        <w:t>paralytisc</w:t>
      </w:r>
    </w:p>
    <w:p>
      <w:pPr>
        <w:spacing w:after="0"/>
      </w:pPr>
      <w:r>
        <w:rPr>
          <w:b/>
        </w:rPr>
        <w:t xml:space="preserve">[[W4055]] </w:t>
      </w:r>
      <w:r>
        <w:t>Treppenaufsteigen</w:t>
      </w:r>
    </w:p>
    <w:p>
      <w:pPr>
        <w:spacing w:after="0"/>
      </w:pPr>
      <w:r>
        <w:rPr>
          <w:b/>
        </w:rPr>
        <w:t xml:space="preserve">[[W4056]] </w:t>
      </w:r>
      <w:r>
        <w:t>Substanz</w:t>
      </w:r>
    </w:p>
    <w:p>
      <w:pPr>
        <w:spacing w:after="0"/>
      </w:pPr>
      <w:r>
        <w:rPr>
          <w:b/>
        </w:rPr>
        <w:t xml:space="preserve">[[W4057]] </w:t>
      </w:r>
      <w:r>
        <w:t>Beenden</w:t>
      </w:r>
    </w:p>
    <w:p>
      <w:pPr>
        <w:spacing w:after="0"/>
      </w:pPr>
      <w:r>
        <w:rPr>
          <w:b/>
        </w:rPr>
        <w:t xml:space="preserve">[[W4058]] </w:t>
      </w:r>
      <w:r>
        <w:t>andauerndes</w:t>
      </w:r>
    </w:p>
    <w:p>
      <w:pPr>
        <w:spacing w:after="0"/>
      </w:pPr>
      <w:r>
        <w:rPr>
          <w:b/>
        </w:rPr>
        <w:t xml:space="preserve">[[W4059]] </w:t>
      </w:r>
      <w:r>
        <w:t>Leibesübungen</w:t>
      </w:r>
    </w:p>
    <w:p>
      <w:pPr>
        <w:spacing w:after="0"/>
      </w:pPr>
      <w:r>
        <w:rPr>
          <w:b/>
        </w:rPr>
        <w:t xml:space="preserve">[[W4060]] </w:t>
      </w:r>
      <w:r>
        <w:t>zusammenschlagen</w:t>
      </w:r>
    </w:p>
    <w:p>
      <w:pPr>
        <w:spacing w:after="0"/>
      </w:pPr>
      <w:r>
        <w:rPr>
          <w:b/>
        </w:rPr>
        <w:t xml:space="preserve">[[W4061]] </w:t>
      </w:r>
      <w:r>
        <w:t>lernen</w:t>
      </w:r>
    </w:p>
    <w:p>
      <w:pPr>
        <w:spacing w:after="0"/>
      </w:pPr>
      <w:r>
        <w:rPr>
          <w:b/>
        </w:rPr>
        <w:t xml:space="preserve">[[W4062]] </w:t>
      </w:r>
      <w:r>
        <w:t>gehobenem</w:t>
      </w:r>
    </w:p>
    <w:p>
      <w:pPr>
        <w:spacing w:after="0"/>
      </w:pPr>
      <w:r>
        <w:rPr>
          <w:b/>
        </w:rPr>
        <w:t xml:space="preserve">[[W4063]] </w:t>
      </w:r>
      <w:r>
        <w:t>ungenügendem</w:t>
      </w:r>
    </w:p>
    <w:p>
      <w:pPr>
        <w:spacing w:after="0"/>
      </w:pPr>
      <w:r>
        <w:rPr>
          <w:b/>
        </w:rPr>
        <w:t xml:space="preserve">[[W4064]] </w:t>
      </w:r>
      <w:r>
        <w:t>Hochgehen</w:t>
      </w:r>
    </w:p>
    <w:p>
      <w:pPr>
        <w:spacing w:after="0"/>
      </w:pPr>
      <w:r>
        <w:rPr>
          <w:b/>
        </w:rPr>
        <w:t xml:space="preserve">[[W4065]] </w:t>
      </w:r>
      <w:r>
        <w:t>Reise</w:t>
      </w:r>
    </w:p>
    <w:p>
      <w:pPr>
        <w:spacing w:after="0"/>
      </w:pPr>
      <w:r>
        <w:rPr>
          <w:b/>
        </w:rPr>
        <w:t xml:space="preserve">[[W4066]] </w:t>
      </w:r>
      <w:r>
        <w:t>gedrückt</w:t>
      </w:r>
    </w:p>
    <w:p>
      <w:pPr>
        <w:spacing w:after="0"/>
      </w:pPr>
      <w:r>
        <w:rPr>
          <w:b/>
        </w:rPr>
        <w:t xml:space="preserve">[[W4067]] </w:t>
      </w:r>
      <w:r>
        <w:t>herzhaftem</w:t>
      </w:r>
    </w:p>
    <w:p>
      <w:pPr>
        <w:spacing w:after="0"/>
      </w:pPr>
      <w:r>
        <w:rPr>
          <w:b/>
        </w:rPr>
        <w:t xml:space="preserve">[[W4068]] </w:t>
      </w:r>
      <w:r>
        <w:t>bestimmten</w:t>
      </w:r>
    </w:p>
    <w:p>
      <w:pPr>
        <w:spacing w:after="0"/>
      </w:pPr>
      <w:r>
        <w:rPr>
          <w:b/>
        </w:rPr>
        <w:t xml:space="preserve">[[W4069]] </w:t>
      </w:r>
      <w:r>
        <w:t>verlagert</w:t>
      </w:r>
    </w:p>
    <w:p>
      <w:pPr>
        <w:spacing w:after="0"/>
      </w:pPr>
      <w:r>
        <w:rPr>
          <w:b/>
        </w:rPr>
        <w:t xml:space="preserve">[[W4070]] </w:t>
      </w:r>
      <w:r>
        <w:t>gebeugtem</w:t>
      </w:r>
    </w:p>
    <w:p>
      <w:pPr>
        <w:spacing w:after="0"/>
      </w:pPr>
      <w:r>
        <w:rPr>
          <w:b/>
        </w:rPr>
        <w:t xml:space="preserve">[[W4071]] </w:t>
      </w:r>
      <w:r>
        <w:t>Zähneputzen</w:t>
      </w:r>
    </w:p>
    <w:p>
      <w:pPr>
        <w:spacing w:after="0"/>
      </w:pPr>
      <w:r>
        <w:rPr>
          <w:b/>
        </w:rPr>
        <w:t xml:space="preserve">[[W4072]] </w:t>
      </w:r>
      <w:r>
        <w:t>Treppenherabsteigem</w:t>
      </w:r>
    </w:p>
    <w:p>
      <w:pPr>
        <w:spacing w:after="0"/>
      </w:pPr>
      <w:r>
        <w:rPr>
          <w:b/>
        </w:rPr>
        <w:t xml:space="preserve">[[W4073]] </w:t>
      </w:r>
      <w:r>
        <w:t>Spinnweben</w:t>
      </w:r>
    </w:p>
    <w:p>
      <w:pPr>
        <w:spacing w:after="0"/>
      </w:pPr>
      <w:r>
        <w:rPr>
          <w:b/>
        </w:rPr>
        <w:t xml:space="preserve">[[W4074]] </w:t>
      </w:r>
      <w:r>
        <w:t>be</w:t>
      </w:r>
    </w:p>
    <w:p>
      <w:pPr>
        <w:spacing w:after="0"/>
      </w:pPr>
      <w:r>
        <w:rPr>
          <w:b/>
        </w:rPr>
        <w:t xml:space="preserve">[[W4075]] </w:t>
      </w:r>
      <w:r>
        <w:t>Kaltwasserumschläge</w:t>
      </w:r>
    </w:p>
    <w:p>
      <w:pPr>
        <w:spacing w:after="0"/>
      </w:pPr>
      <w:r>
        <w:rPr>
          <w:b/>
        </w:rPr>
        <w:t xml:space="preserve">[[W4076]] </w:t>
      </w:r>
      <w:r>
        <w:t>Glases</w:t>
      </w:r>
    </w:p>
    <w:p>
      <w:pPr>
        <w:spacing w:after="0"/>
      </w:pPr>
      <w:r>
        <w:rPr>
          <w:b/>
        </w:rPr>
        <w:t xml:space="preserve">[[W4077]] </w:t>
      </w:r>
      <w:r>
        <w:t>reißenden</w:t>
      </w:r>
    </w:p>
    <w:p>
      <w:pPr>
        <w:spacing w:after="0"/>
      </w:pPr>
      <w:r>
        <w:rPr>
          <w:b/>
        </w:rPr>
        <w:t xml:space="preserve">[[W4078]] </w:t>
      </w:r>
      <w:r>
        <w:t>Aufstehenm</w:t>
      </w:r>
    </w:p>
    <w:p>
      <w:pPr>
        <w:spacing w:after="0"/>
      </w:pPr>
      <w:r>
        <w:rPr>
          <w:b/>
        </w:rPr>
        <w:t xml:space="preserve">[[W4079]] </w:t>
      </w:r>
      <w:r>
        <w:t>Näherkommen</w:t>
      </w:r>
    </w:p>
    <w:p>
      <w:pPr>
        <w:spacing w:after="0"/>
      </w:pPr>
      <w:r>
        <w:rPr>
          <w:b/>
        </w:rPr>
        <w:t xml:space="preserve">[[W4080]] </w:t>
      </w:r>
      <w:r>
        <w:t>notwendig</w:t>
      </w:r>
    </w:p>
    <w:p>
      <w:pPr>
        <w:spacing w:after="0"/>
      </w:pPr>
      <w:r>
        <w:rPr>
          <w:b/>
        </w:rPr>
        <w:t xml:space="preserve">[[W4081]] </w:t>
      </w:r>
      <w:r>
        <w:t>Verweilen</w:t>
      </w:r>
    </w:p>
    <w:p>
      <w:pPr>
        <w:spacing w:after="0"/>
      </w:pPr>
      <w:r>
        <w:rPr>
          <w:b/>
        </w:rPr>
        <w:t xml:space="preserve">[[W4082]] </w:t>
      </w:r>
      <w:r>
        <w:t>ihnen</w:t>
      </w:r>
    </w:p>
    <w:p>
      <w:pPr>
        <w:spacing w:after="0"/>
      </w:pPr>
      <w:r>
        <w:rPr>
          <w:b/>
        </w:rPr>
        <w:t xml:space="preserve">[[W4083]] </w:t>
      </w:r>
      <w:r>
        <w:t>Decken</w:t>
      </w:r>
    </w:p>
    <w:p>
      <w:pPr>
        <w:spacing w:after="0"/>
      </w:pPr>
      <w:r>
        <w:rPr>
          <w:b/>
        </w:rPr>
        <w:t xml:space="preserve">[[W4084]] </w:t>
      </w:r>
      <w:r>
        <w:t>Herzkrankheiten</w:t>
      </w:r>
    </w:p>
    <w:p>
      <w:pPr>
        <w:spacing w:after="0"/>
      </w:pPr>
      <w:r>
        <w:rPr>
          <w:b/>
        </w:rPr>
        <w:t xml:space="preserve">[[W4085]] </w:t>
      </w:r>
      <w:r>
        <w:t>Herzerkrankungen</w:t>
      </w:r>
    </w:p>
    <w:p>
      <w:pPr>
        <w:spacing w:after="0"/>
      </w:pPr>
      <w:r>
        <w:rPr>
          <w:b/>
        </w:rPr>
        <w:t xml:space="preserve">[[W4086]] </w:t>
      </w:r>
      <w:r>
        <w:t>körperlichen</w:t>
      </w:r>
    </w:p>
    <w:p>
      <w:pPr>
        <w:spacing w:after="0"/>
      </w:pPr>
      <w:r>
        <w:rPr>
          <w:b/>
        </w:rPr>
        <w:t xml:space="preserve">[[W4087]] </w:t>
      </w:r>
      <w:r>
        <w:t>Begeisterung</w:t>
      </w:r>
    </w:p>
    <w:p>
      <w:pPr>
        <w:spacing w:after="0"/>
      </w:pPr>
      <w:r>
        <w:rPr>
          <w:b/>
        </w:rPr>
        <w:t xml:space="preserve">[[W4088]] </w:t>
      </w:r>
      <w:r>
        <w:t>Taille</w:t>
      </w:r>
    </w:p>
    <w:p>
      <w:pPr>
        <w:spacing w:after="0"/>
      </w:pPr>
      <w:r>
        <w:rPr>
          <w:b/>
        </w:rPr>
        <w:t xml:space="preserve">[[W4089]] </w:t>
      </w:r>
      <w:r>
        <w:t>gichtige</w:t>
      </w:r>
    </w:p>
    <w:p>
      <w:pPr>
        <w:spacing w:after="0"/>
      </w:pPr>
      <w:r>
        <w:rPr>
          <w:b/>
        </w:rPr>
        <w:t xml:space="preserve">[[W4090]] </w:t>
      </w:r>
      <w:r>
        <w:t>Mahlzeiten</w:t>
      </w:r>
    </w:p>
    <w:p>
      <w:pPr>
        <w:spacing w:after="0"/>
      </w:pPr>
      <w:r>
        <w:rPr>
          <w:b/>
        </w:rPr>
        <w:t xml:space="preserve">[[W4091]] </w:t>
      </w:r>
      <w:r>
        <w:t>riechts</w:t>
      </w:r>
    </w:p>
    <w:p>
      <w:pPr>
        <w:spacing w:after="0"/>
      </w:pPr>
      <w:r>
        <w:rPr>
          <w:b/>
        </w:rPr>
        <w:t xml:space="preserve">[[W4092]] </w:t>
      </w:r>
      <w:r>
        <w:t>radiale</w:t>
      </w:r>
    </w:p>
    <w:p>
      <w:pPr>
        <w:spacing w:after="0"/>
      </w:pPr>
      <w:r>
        <w:rPr>
          <w:b/>
        </w:rPr>
        <w:t xml:space="preserve">[[W4093]] </w:t>
      </w:r>
      <w:r>
        <w:t>war</w:t>
      </w:r>
    </w:p>
    <w:p>
      <w:pPr>
        <w:spacing w:after="0"/>
      </w:pPr>
      <w:r>
        <w:rPr>
          <w:b/>
        </w:rPr>
        <w:t xml:space="preserve">[[W4094]] </w:t>
      </w:r>
      <w:r>
        <w:t>Radiusnerves</w:t>
      </w:r>
    </w:p>
    <w:p>
      <w:pPr>
        <w:spacing w:after="0"/>
      </w:pPr>
      <w:r>
        <w:rPr>
          <w:b/>
        </w:rPr>
        <w:t xml:space="preserve">[[W4095]] </w:t>
      </w:r>
      <w:r>
        <w:t>Ausstrahlung</w:t>
      </w:r>
    </w:p>
    <w:p>
      <w:pPr>
        <w:spacing w:after="0"/>
      </w:pPr>
      <w:r>
        <w:rPr>
          <w:b/>
        </w:rPr>
        <w:t xml:space="preserve">[[W4096]] </w:t>
      </w:r>
      <w:r>
        <w:t>Tasche</w:t>
      </w:r>
    </w:p>
    <w:p>
      <w:pPr>
        <w:spacing w:after="0"/>
      </w:pPr>
      <w:r>
        <w:rPr>
          <w:b/>
        </w:rPr>
        <w:t xml:space="preserve">[[W4097]] </w:t>
      </w:r>
      <w:r>
        <w:t>steckt</w:t>
      </w:r>
    </w:p>
    <w:p>
      <w:pPr>
        <w:spacing w:after="0"/>
      </w:pPr>
      <w:r>
        <w:rPr>
          <w:b/>
        </w:rPr>
        <w:t xml:space="preserve">[[W4098]] </w:t>
      </w:r>
      <w:r>
        <w:t>normaler</w:t>
      </w:r>
    </w:p>
    <w:p>
      <w:pPr>
        <w:spacing w:after="0"/>
      </w:pPr>
      <w:r>
        <w:rPr>
          <w:b/>
        </w:rPr>
        <w:t xml:space="preserve">[[W4099]] </w:t>
      </w:r>
      <w:r>
        <w:t>Schreibens</w:t>
      </w:r>
    </w:p>
    <w:p>
      <w:pPr>
        <w:spacing w:after="0"/>
      </w:pPr>
      <w:r>
        <w:rPr>
          <w:b/>
        </w:rPr>
        <w:t xml:space="preserve">[[W4100]] </w:t>
      </w:r>
      <w:r>
        <w:t>ihm</w:t>
      </w:r>
    </w:p>
    <w:p>
      <w:pPr>
        <w:spacing w:after="0"/>
      </w:pPr>
      <w:r>
        <w:rPr>
          <w:b/>
        </w:rPr>
        <w:t xml:space="preserve">[[W4101]] </w:t>
      </w:r>
      <w:r>
        <w:t>pergamentartig</w:t>
      </w:r>
    </w:p>
    <w:p>
      <w:pPr>
        <w:spacing w:after="0"/>
      </w:pPr>
      <w:r>
        <w:rPr>
          <w:b/>
        </w:rPr>
        <w:t xml:space="preserve">[[W4102]] </w:t>
      </w:r>
      <w:r>
        <w:t>Kniegelenk</w:t>
      </w:r>
    </w:p>
    <w:p>
      <w:pPr>
        <w:spacing w:after="0"/>
      </w:pPr>
      <w:r>
        <w:rPr>
          <w:b/>
        </w:rPr>
        <w:t xml:space="preserve">[[W4103]] </w:t>
      </w:r>
      <w:r>
        <w:t>Trockenheitsgefühl</w:t>
      </w:r>
    </w:p>
    <w:p>
      <w:pPr>
        <w:spacing w:after="0"/>
      </w:pPr>
      <w:r>
        <w:rPr>
          <w:b/>
        </w:rPr>
        <w:t xml:space="preserve">[[W4104]] </w:t>
      </w:r>
      <w:r>
        <w:t>Ellbogenspitze</w:t>
      </w:r>
    </w:p>
    <w:p>
      <w:pPr>
        <w:spacing w:after="0"/>
      </w:pPr>
      <w:r>
        <w:rPr>
          <w:b/>
        </w:rPr>
        <w:t xml:space="preserve">[[W4105]] </w:t>
      </w:r>
      <w:r>
        <w:t>Vulva</w:t>
      </w:r>
    </w:p>
    <w:p>
      <w:pPr>
        <w:spacing w:after="0"/>
      </w:pPr>
      <w:r>
        <w:rPr>
          <w:b/>
        </w:rPr>
        <w:t xml:space="preserve">[[W4106]] </w:t>
      </w:r>
      <w:r>
        <w:t>Fettgeschwülste</w:t>
      </w:r>
    </w:p>
    <w:p>
      <w:pPr>
        <w:spacing w:after="0"/>
      </w:pPr>
      <w:r>
        <w:rPr>
          <w:b/>
        </w:rPr>
        <w:t xml:space="preserve">[[W4107]] </w:t>
      </w:r>
      <w:r>
        <w:t>Osteosarkom</w:t>
      </w:r>
    </w:p>
    <w:p>
      <w:pPr>
        <w:spacing w:after="0"/>
      </w:pPr>
      <w:r>
        <w:rPr>
          <w:b/>
        </w:rPr>
        <w:t xml:space="preserve">[[W4108]] </w:t>
      </w:r>
      <w:r>
        <w:t>Ungeschicklichkeit</w:t>
      </w:r>
    </w:p>
    <w:p>
      <w:pPr>
        <w:spacing w:after="0"/>
      </w:pPr>
      <w:r>
        <w:rPr>
          <w:b/>
        </w:rPr>
        <w:t xml:space="preserve">[[W4109]] </w:t>
      </w:r>
      <w:r>
        <w:t>stolpert</w:t>
      </w:r>
    </w:p>
    <w:p>
      <w:pPr>
        <w:spacing w:after="0"/>
      </w:pPr>
      <w:r>
        <w:rPr>
          <w:b/>
        </w:rPr>
        <w:t xml:space="preserve">[[W4110]] </w:t>
      </w:r>
      <w:r>
        <w:t>Ablenkung</w:t>
      </w:r>
    </w:p>
    <w:p>
      <w:pPr>
        <w:spacing w:after="0"/>
      </w:pPr>
      <w:r>
        <w:rPr>
          <w:b/>
        </w:rPr>
        <w:t xml:space="preserve">[[W4111]] </w:t>
      </w:r>
      <w:r>
        <w:t>Zügel</w:t>
      </w:r>
    </w:p>
    <w:p>
      <w:pPr>
        <w:spacing w:after="0"/>
      </w:pPr>
      <w:r>
        <w:rPr>
          <w:b/>
        </w:rPr>
        <w:t xml:space="preserve">[[W4112]] </w:t>
      </w:r>
      <w:r>
        <w:t>Unsicherheit</w:t>
      </w:r>
    </w:p>
    <w:p>
      <w:pPr>
        <w:spacing w:after="0"/>
      </w:pPr>
      <w:r>
        <w:rPr>
          <w:b/>
        </w:rPr>
        <w:t xml:space="preserve">[[W4113]] </w:t>
      </w:r>
      <w:r>
        <w:t>Verfehlen</w:t>
      </w:r>
    </w:p>
    <w:p>
      <w:pPr>
        <w:spacing w:after="0"/>
      </w:pPr>
      <w:r>
        <w:rPr>
          <w:b/>
        </w:rPr>
        <w:t xml:space="preserve">[[W4114]] </w:t>
      </w:r>
      <w:r>
        <w:t>fleckig</w:t>
      </w:r>
    </w:p>
    <w:p>
      <w:pPr>
        <w:spacing w:after="0"/>
      </w:pPr>
      <w:r>
        <w:rPr>
          <w:b/>
        </w:rPr>
        <w:t xml:space="preserve">[[W4115]] </w:t>
      </w:r>
      <w:r>
        <w:t>Leberflecken</w:t>
      </w:r>
    </w:p>
    <w:p>
      <w:pPr>
        <w:spacing w:after="0"/>
      </w:pPr>
      <w:r>
        <w:rPr>
          <w:b/>
        </w:rPr>
        <w:t xml:space="preserve">[[W4116]] </w:t>
      </w:r>
      <w:r>
        <w:t>marmorierte</w:t>
      </w:r>
    </w:p>
    <w:p>
      <w:pPr>
        <w:spacing w:after="0"/>
      </w:pPr>
      <w:r>
        <w:rPr>
          <w:b/>
        </w:rPr>
        <w:t xml:space="preserve">[[W4117]] </w:t>
      </w:r>
      <w:r>
        <w:t>orangfarben</w:t>
      </w:r>
    </w:p>
    <w:p>
      <w:pPr>
        <w:spacing w:after="0"/>
      </w:pPr>
      <w:r>
        <w:rPr>
          <w:b/>
        </w:rPr>
        <w:t xml:space="preserve">[[W4118]] </w:t>
      </w:r>
      <w:r>
        <w:t>haemorrhagica</w:t>
      </w:r>
    </w:p>
    <w:p>
      <w:pPr>
        <w:spacing w:after="0"/>
      </w:pPr>
      <w:r>
        <w:rPr>
          <w:b/>
        </w:rPr>
        <w:t xml:space="preserve">[[W4119]] </w:t>
      </w:r>
      <w:r>
        <w:t>bleifarben</w:t>
      </w:r>
    </w:p>
    <w:p>
      <w:pPr>
        <w:spacing w:after="0"/>
      </w:pPr>
      <w:r>
        <w:rPr>
          <w:b/>
        </w:rPr>
        <w:t xml:space="preserve">[[W4120]] </w:t>
      </w:r>
      <w:r>
        <w:t>Blässe</w:t>
      </w:r>
    </w:p>
    <w:p>
      <w:pPr>
        <w:spacing w:after="0"/>
      </w:pPr>
      <w:r>
        <w:rPr>
          <w:b/>
        </w:rPr>
        <w:t xml:space="preserve">[[W4121]] </w:t>
      </w:r>
      <w:r>
        <w:t>gefärbt</w:t>
      </w:r>
    </w:p>
    <w:p>
      <w:pPr>
        <w:spacing w:after="0"/>
      </w:pPr>
      <w:r>
        <w:rPr>
          <w:b/>
        </w:rPr>
        <w:t xml:space="preserve">[[W4122]] </w:t>
      </w:r>
      <w:r>
        <w:t>Ekchymosen</w:t>
      </w:r>
    </w:p>
    <w:p>
      <w:pPr>
        <w:spacing w:after="0"/>
      </w:pPr>
      <w:r>
        <w:rPr>
          <w:b/>
        </w:rPr>
        <w:t xml:space="preserve">[[W4123]] </w:t>
      </w:r>
      <w:r>
        <w:t>fahle</w:t>
      </w:r>
    </w:p>
    <w:p>
      <w:pPr>
        <w:spacing w:after="0"/>
      </w:pPr>
      <w:r>
        <w:rPr>
          <w:b/>
        </w:rPr>
        <w:t xml:space="preserve">[[W4124]] </w:t>
      </w:r>
      <w:r>
        <w:t>sammelt</w:t>
      </w:r>
    </w:p>
    <w:p>
      <w:pPr>
        <w:spacing w:after="0"/>
      </w:pPr>
      <w:r>
        <w:rPr>
          <w:b/>
        </w:rPr>
        <w:t xml:space="preserve">[[W4125]] </w:t>
      </w:r>
      <w:r>
        <w:t>violett</w:t>
      </w:r>
    </w:p>
    <w:p>
      <w:pPr>
        <w:spacing w:after="0"/>
      </w:pPr>
      <w:r>
        <w:rPr>
          <w:b/>
        </w:rPr>
        <w:t xml:space="preserve">[[W4126]] </w:t>
      </w:r>
      <w:r>
        <w:t>gebleicht</w:t>
      </w:r>
    </w:p>
    <w:p>
      <w:pPr>
        <w:spacing w:after="0"/>
      </w:pPr>
      <w:r>
        <w:rPr>
          <w:b/>
        </w:rPr>
        <w:t xml:space="preserve">[[W4127]] </w:t>
      </w:r>
      <w:r>
        <w:t>gelblichgrau</w:t>
      </w:r>
    </w:p>
    <w:p>
      <w:pPr>
        <w:spacing w:after="0"/>
      </w:pPr>
      <w:r>
        <w:rPr>
          <w:b/>
        </w:rPr>
        <w:t xml:space="preserve">[[W4128]] </w:t>
      </w:r>
      <w:r>
        <w:t>grünlichgelb</w:t>
      </w:r>
    </w:p>
    <w:p>
      <w:pPr>
        <w:spacing w:after="0"/>
      </w:pPr>
      <w:r>
        <w:rPr>
          <w:b/>
        </w:rPr>
        <w:t xml:space="preserve">[[W4129]] </w:t>
      </w:r>
      <w:r>
        <w:t>bräunlichrot</w:t>
      </w:r>
    </w:p>
    <w:p>
      <w:pPr>
        <w:spacing w:after="0"/>
      </w:pPr>
      <w:r>
        <w:rPr>
          <w:b/>
        </w:rPr>
        <w:t xml:space="preserve">[[W4130]] </w:t>
      </w:r>
      <w:r>
        <w:t>düster</w:t>
      </w:r>
    </w:p>
    <w:p>
      <w:pPr>
        <w:spacing w:after="0"/>
      </w:pPr>
      <w:r>
        <w:rPr>
          <w:b/>
        </w:rPr>
        <w:t xml:space="preserve">[[W4131]] </w:t>
      </w:r>
      <w:r>
        <w:t>Punkten</w:t>
      </w:r>
    </w:p>
    <w:p>
      <w:pPr>
        <w:spacing w:after="0"/>
      </w:pPr>
      <w:r>
        <w:rPr>
          <w:b/>
        </w:rPr>
        <w:t xml:space="preserve">[[W4132]] </w:t>
      </w:r>
      <w:r>
        <w:t>Male</w:t>
      </w:r>
    </w:p>
    <w:p>
      <w:pPr>
        <w:spacing w:after="0"/>
      </w:pPr>
      <w:r>
        <w:rPr>
          <w:b/>
        </w:rPr>
        <w:t xml:space="preserve">[[W4133]] </w:t>
      </w:r>
      <w:r>
        <w:t>fahlen</w:t>
      </w:r>
    </w:p>
    <w:p>
      <w:pPr>
        <w:spacing w:after="0"/>
      </w:pPr>
      <w:r>
        <w:rPr>
          <w:b/>
        </w:rPr>
        <w:t xml:space="preserve">[[W4134]] </w:t>
      </w:r>
      <w:r>
        <w:t>bläulichrot</w:t>
      </w:r>
    </w:p>
    <w:p>
      <w:pPr>
        <w:spacing w:after="0"/>
      </w:pPr>
      <w:r>
        <w:rPr>
          <w:b/>
        </w:rPr>
        <w:t xml:space="preserve">[[W4135]] </w:t>
      </w:r>
      <w:r>
        <w:t>purpurne</w:t>
      </w:r>
    </w:p>
    <w:p>
      <w:pPr>
        <w:spacing w:after="0"/>
      </w:pPr>
      <w:r>
        <w:rPr>
          <w:b/>
        </w:rPr>
        <w:t xml:space="preserve">[[W4136]] </w:t>
      </w:r>
      <w:r>
        <w:t>Blutpünktchen</w:t>
      </w:r>
    </w:p>
    <w:p>
      <w:pPr>
        <w:spacing w:after="0"/>
      </w:pPr>
      <w:r>
        <w:rPr>
          <w:b/>
        </w:rPr>
        <w:t xml:space="preserve">[[W4137]] </w:t>
      </w:r>
      <w:r>
        <w:t>verkrüppelt</w:t>
      </w:r>
    </w:p>
    <w:p>
      <w:pPr>
        <w:spacing w:after="0"/>
      </w:pPr>
      <w:r>
        <w:rPr>
          <w:b/>
        </w:rPr>
        <w:t xml:space="preserve">[[W4138]] </w:t>
      </w:r>
      <w:r>
        <w:t>Katzenbiss</w:t>
      </w:r>
    </w:p>
    <w:p>
      <w:pPr>
        <w:spacing w:after="0"/>
      </w:pPr>
      <w:r>
        <w:rPr>
          <w:b/>
        </w:rPr>
        <w:t xml:space="preserve">[[W4139]] </w:t>
      </w:r>
      <w:r>
        <w:t>Amputationsstumpf</w:t>
      </w:r>
    </w:p>
    <w:p>
      <w:pPr>
        <w:spacing w:after="0"/>
      </w:pPr>
      <w:r>
        <w:rPr>
          <w:b/>
        </w:rPr>
        <w:t xml:space="preserve">[[W4140]] </w:t>
      </w:r>
      <w:r>
        <w:t>Fleischwunden</w:t>
      </w:r>
    </w:p>
    <w:p>
      <w:pPr>
        <w:spacing w:after="0"/>
      </w:pPr>
      <w:r>
        <w:rPr>
          <w:b/>
        </w:rPr>
        <w:t xml:space="preserve">[[W4141]] </w:t>
      </w:r>
      <w:r>
        <w:t>Glassplitter</w:t>
      </w:r>
    </w:p>
    <w:p>
      <w:pPr>
        <w:spacing w:after="0"/>
      </w:pPr>
      <w:r>
        <w:rPr>
          <w:b/>
        </w:rPr>
        <w:t xml:space="preserve">[[W4142]] </w:t>
      </w:r>
      <w:r>
        <w:t>Sektionsverletzungen</w:t>
      </w:r>
    </w:p>
    <w:p>
      <w:pPr>
        <w:spacing w:after="0"/>
      </w:pPr>
      <w:r>
        <w:rPr>
          <w:b/>
        </w:rPr>
        <w:t xml:space="preserve">[[W4143]] </w:t>
      </w:r>
      <w:r>
        <w:t>Knochenbruch</w:t>
      </w:r>
    </w:p>
    <w:p>
      <w:pPr>
        <w:spacing w:after="0"/>
      </w:pPr>
      <w:r>
        <w:rPr>
          <w:b/>
        </w:rPr>
        <w:t xml:space="preserve">[[W4144]] </w:t>
      </w:r>
      <w:r>
        <w:t>spontan</w:t>
      </w:r>
    </w:p>
    <w:p>
      <w:pPr>
        <w:spacing w:after="0"/>
      </w:pPr>
      <w:r>
        <w:rPr>
          <w:b/>
        </w:rPr>
        <w:t xml:space="preserve">[[W4145]] </w:t>
      </w:r>
      <w:r>
        <w:t>Vibration</w:t>
      </w:r>
    </w:p>
    <w:p>
      <w:pPr>
        <w:spacing w:after="0"/>
      </w:pPr>
      <w:r>
        <w:rPr>
          <w:b/>
        </w:rPr>
        <w:t xml:space="preserve">[[W4146]] </w:t>
      </w:r>
      <w:r>
        <w:t>Völle</w:t>
      </w:r>
    </w:p>
    <w:p>
      <w:pPr>
        <w:spacing w:after="0"/>
      </w:pPr>
      <w:r>
        <w:rPr>
          <w:b/>
        </w:rPr>
        <w:t xml:space="preserve">[[W4147]] </w:t>
      </w:r>
      <w:r>
        <w:t>Durchzeichnung</w:t>
      </w:r>
    </w:p>
    <w:p>
      <w:pPr>
        <w:spacing w:after="0"/>
      </w:pPr>
      <w:r>
        <w:rPr>
          <w:b/>
        </w:rPr>
        <w:t xml:space="preserve">[[W4148]] </w:t>
      </w:r>
      <w:r>
        <w:t>Venennetzes</w:t>
      </w:r>
    </w:p>
    <w:p>
      <w:pPr>
        <w:spacing w:after="0"/>
      </w:pPr>
      <w:r>
        <w:rPr>
          <w:b/>
        </w:rPr>
        <w:t xml:space="preserve">[[W4149]] </w:t>
      </w:r>
      <w:r>
        <w:t>flache</w:t>
      </w:r>
    </w:p>
    <w:p>
      <w:pPr>
        <w:spacing w:after="0"/>
      </w:pPr>
      <w:r>
        <w:rPr>
          <w:b/>
        </w:rPr>
        <w:t xml:space="preserve">[[W4150]] </w:t>
      </w:r>
      <w:r>
        <w:t>Unterschenkeln</w:t>
      </w:r>
    </w:p>
    <w:p>
      <w:pPr>
        <w:spacing w:after="0"/>
      </w:pPr>
      <w:r>
        <w:rPr>
          <w:b/>
        </w:rPr>
        <w:t xml:space="preserve">[[W4151]] </w:t>
      </w:r>
      <w:r>
        <w:t>herausläuft</w:t>
      </w:r>
    </w:p>
    <w:p>
      <w:pPr>
        <w:spacing w:after="0"/>
      </w:pPr>
      <w:r>
        <w:rPr>
          <w:b/>
        </w:rPr>
        <w:t xml:space="preserve">[[W4152]] </w:t>
      </w:r>
      <w:r>
        <w:t>gesteckt</w:t>
      </w:r>
    </w:p>
    <w:p>
      <w:pPr>
        <w:spacing w:after="0"/>
      </w:pPr>
      <w:r>
        <w:rPr>
          <w:b/>
        </w:rPr>
        <w:t xml:space="preserve">[[W4153]] </w:t>
      </w:r>
      <w:r>
        <w:t>heruntertröpfeln</w:t>
      </w:r>
    </w:p>
    <w:p>
      <w:pPr>
        <w:spacing w:after="0"/>
      </w:pPr>
      <w:r>
        <w:rPr>
          <w:b/>
        </w:rPr>
        <w:t xml:space="preserve">[[W4154]] </w:t>
      </w:r>
      <w:r>
        <w:t>schmalen</w:t>
      </w:r>
    </w:p>
    <w:p>
      <w:pPr>
        <w:spacing w:after="0"/>
      </w:pPr>
      <w:r>
        <w:rPr>
          <w:b/>
        </w:rPr>
        <w:t xml:space="preserve">[[W4155]] </w:t>
      </w:r>
      <w:r>
        <w:t>welk</w:t>
      </w:r>
    </w:p>
    <w:p>
      <w:pPr>
        <w:spacing w:after="0"/>
      </w:pPr>
      <w:r>
        <w:rPr>
          <w:b/>
        </w:rPr>
        <w:t xml:space="preserve">[[W4156]] </w:t>
      </w:r>
      <w:r>
        <w:t>draufwehen</w:t>
      </w:r>
    </w:p>
    <w:p>
      <w:pPr>
        <w:spacing w:after="0"/>
      </w:pPr>
      <w:r>
        <w:rPr>
          <w:b/>
        </w:rPr>
        <w:t xml:space="preserve">[[W4157]] </w:t>
      </w:r>
      <w:r>
        <w:t>Streckmuskel</w:t>
      </w:r>
    </w:p>
    <w:p>
      <w:pPr>
        <w:spacing w:after="0"/>
      </w:pPr>
      <w:r>
        <w:rPr>
          <w:b/>
        </w:rPr>
        <w:t xml:space="preserve">[[W4158]] </w:t>
      </w:r>
      <w:r>
        <w:t>Wirbeln</w:t>
      </w:r>
    </w:p>
    <w:p>
      <w:pPr>
        <w:spacing w:after="0"/>
      </w:pPr>
      <w:r>
        <w:rPr>
          <w:b/>
        </w:rPr>
        <w:t xml:space="preserve">[[W4159]] </w:t>
      </w:r>
      <w:r>
        <w:t>wäscht</w:t>
      </w:r>
    </w:p>
    <w:p>
      <w:pPr>
        <w:spacing w:after="0"/>
      </w:pPr>
      <w:r>
        <w:rPr>
          <w:b/>
        </w:rPr>
        <w:t xml:space="preserve">[[W4160]] </w:t>
      </w:r>
      <w:r>
        <w:t>trockenen</w:t>
      </w:r>
    </w:p>
    <w:p>
      <w:pPr>
        <w:spacing w:after="0"/>
      </w:pPr>
      <w:r>
        <w:rPr>
          <w:b/>
        </w:rPr>
        <w:t xml:space="preserve">[[W4161]] </w:t>
      </w:r>
      <w:r>
        <w:t>immerzu</w:t>
      </w:r>
    </w:p>
    <w:p>
      <w:pPr>
        <w:spacing w:after="0"/>
      </w:pPr>
      <w:r>
        <w:rPr>
          <w:b/>
        </w:rPr>
        <w:t xml:space="preserve">[[W4162]] </w:t>
      </w:r>
      <w:r>
        <w:t>mäßiger</w:t>
      </w:r>
    </w:p>
    <w:p>
      <w:pPr>
        <w:spacing w:after="0"/>
      </w:pPr>
      <w:r>
        <w:rPr>
          <w:b/>
        </w:rPr>
        <w:t xml:space="preserve">[[W4163]] </w:t>
      </w:r>
      <w:r>
        <w:t>Feinarbeit</w:t>
      </w:r>
    </w:p>
    <w:p>
      <w:pPr>
        <w:spacing w:after="0"/>
      </w:pPr>
      <w:r>
        <w:rPr>
          <w:b/>
        </w:rPr>
        <w:t xml:space="preserve">[[W4164]] </w:t>
      </w:r>
      <w:r>
        <w:t>Alleinsein</w:t>
      </w:r>
    </w:p>
    <w:p>
      <w:pPr>
        <w:spacing w:after="0"/>
      </w:pPr>
      <w:r>
        <w:rPr>
          <w:b/>
        </w:rPr>
        <w:t xml:space="preserve">[[W4165]] </w:t>
      </w:r>
      <w:r>
        <w:t>längere</w:t>
      </w:r>
    </w:p>
    <w:p>
      <w:pPr>
        <w:spacing w:after="0"/>
      </w:pPr>
      <w:r>
        <w:rPr>
          <w:b/>
        </w:rPr>
        <w:t xml:space="preserve">[[W4166]] </w:t>
      </w:r>
      <w:r>
        <w:t>erschreckt</w:t>
      </w:r>
    </w:p>
    <w:p>
      <w:pPr>
        <w:spacing w:after="0"/>
      </w:pPr>
      <w:r>
        <w:rPr>
          <w:b/>
        </w:rPr>
        <w:t xml:space="preserve">[[W4167]] </w:t>
      </w:r>
      <w:r>
        <w:t>erledigt</w:t>
      </w:r>
    </w:p>
    <w:p>
      <w:pPr>
        <w:spacing w:after="0"/>
      </w:pPr>
      <w:r>
        <w:rPr>
          <w:b/>
        </w:rPr>
        <w:t xml:space="preserve">[[W4168]] </w:t>
      </w:r>
      <w:r>
        <w:t>Brightsche</w:t>
      </w:r>
    </w:p>
    <w:p>
      <w:pPr>
        <w:spacing w:after="0"/>
      </w:pPr>
      <w:r>
        <w:rPr>
          <w:b/>
        </w:rPr>
        <w:t xml:space="preserve">[[W4169]] </w:t>
      </w:r>
      <w:r>
        <w:t>tremens</w:t>
      </w:r>
    </w:p>
    <w:p>
      <w:pPr>
        <w:spacing w:after="0"/>
      </w:pPr>
      <w:r>
        <w:rPr>
          <w:b/>
        </w:rPr>
        <w:t xml:space="preserve">[[W4170]] </w:t>
      </w:r>
      <w:r>
        <w:t>Einfädeln</w:t>
      </w:r>
    </w:p>
    <w:p>
      <w:pPr>
        <w:spacing w:after="0"/>
      </w:pPr>
      <w:r>
        <w:rPr>
          <w:b/>
        </w:rPr>
        <w:t xml:space="preserve">[[W4171]] </w:t>
      </w:r>
      <w:r>
        <w:t>Sorgen</w:t>
      </w:r>
    </w:p>
    <w:p>
      <w:pPr>
        <w:spacing w:after="0"/>
      </w:pPr>
      <w:r>
        <w:rPr>
          <w:b/>
        </w:rPr>
        <w:t xml:space="preserve">[[W4172]] </w:t>
      </w:r>
      <w:r>
        <w:t>Stillhalten</w:t>
      </w:r>
    </w:p>
    <w:p>
      <w:pPr>
        <w:spacing w:after="0"/>
      </w:pPr>
      <w:r>
        <w:rPr>
          <w:b/>
        </w:rPr>
        <w:t xml:space="preserve">[[W4173]] </w:t>
      </w:r>
      <w:r>
        <w:t>Vonsichstrecken</w:t>
      </w:r>
    </w:p>
    <w:p>
      <w:pPr>
        <w:spacing w:after="0"/>
      </w:pPr>
      <w:r>
        <w:rPr>
          <w:b/>
        </w:rPr>
        <w:t xml:space="preserve">[[W4174]] </w:t>
      </w:r>
      <w:r>
        <w:t>Neuigkeiten</w:t>
      </w:r>
    </w:p>
    <w:p>
      <w:pPr>
        <w:spacing w:after="0"/>
      </w:pPr>
      <w:r>
        <w:rPr>
          <w:b/>
        </w:rPr>
        <w:t xml:space="preserve">[[W4175]] </w:t>
      </w:r>
      <w:r>
        <w:t>unangenehmen</w:t>
      </w:r>
    </w:p>
    <w:p>
      <w:pPr>
        <w:spacing w:after="0"/>
      </w:pPr>
      <w:r>
        <w:rPr>
          <w:b/>
        </w:rPr>
        <w:t xml:space="preserve">[[W4176]] </w:t>
      </w:r>
      <w:r>
        <w:t>Schriftsetzen</w:t>
      </w:r>
    </w:p>
    <w:p>
      <w:pPr>
        <w:spacing w:after="0"/>
      </w:pPr>
      <w:r>
        <w:rPr>
          <w:b/>
        </w:rPr>
        <w:t xml:space="preserve">[[W4177]] </w:t>
      </w:r>
      <w:r>
        <w:t>Stufe</w:t>
      </w:r>
    </w:p>
    <w:p>
      <w:pPr>
        <w:spacing w:after="0"/>
      </w:pPr>
      <w:r>
        <w:rPr>
          <w:b/>
        </w:rPr>
        <w:t xml:space="preserve">[[W4178]] </w:t>
      </w:r>
      <w:r>
        <w:t>Samenerguss</w:t>
      </w:r>
    </w:p>
    <w:p>
      <w:pPr>
        <w:spacing w:after="0"/>
      </w:pPr>
      <w:r>
        <w:rPr>
          <w:b/>
        </w:rPr>
        <w:t xml:space="preserve">[[W4179]] </w:t>
      </w:r>
      <w:r>
        <w:t>unsichtbar</w:t>
      </w:r>
    </w:p>
    <w:p>
      <w:pPr>
        <w:spacing w:after="0"/>
      </w:pPr>
      <w:r>
        <w:rPr>
          <w:b/>
        </w:rPr>
        <w:t xml:space="preserve">[[W4180]] </w:t>
      </w:r>
      <w:r>
        <w:t>irgendwtas</w:t>
      </w:r>
    </w:p>
    <w:p>
      <w:pPr>
        <w:spacing w:after="0"/>
      </w:pPr>
      <w:r>
        <w:rPr>
          <w:b/>
        </w:rPr>
        <w:t xml:space="preserve">[[W4181]] </w:t>
      </w:r>
      <w:r>
        <w:t>gegriffen</w:t>
      </w:r>
    </w:p>
    <w:p>
      <w:pPr>
        <w:spacing w:after="0"/>
      </w:pPr>
      <w:r>
        <w:rPr>
          <w:b/>
        </w:rPr>
        <w:t xml:space="preserve">[[W4182]] </w:t>
      </w:r>
      <w:r>
        <w:t>Leiter</w:t>
      </w:r>
    </w:p>
    <w:p>
      <w:pPr>
        <w:spacing w:after="0"/>
      </w:pPr>
      <w:r>
        <w:rPr>
          <w:b/>
        </w:rPr>
        <w:t xml:space="preserve">[[W4183]] </w:t>
      </w:r>
      <w:r>
        <w:t>Zigarre</w:t>
      </w:r>
    </w:p>
    <w:p>
      <w:pPr>
        <w:spacing w:after="0"/>
      </w:pPr>
      <w:r>
        <w:rPr>
          <w:b/>
        </w:rPr>
        <w:t xml:space="preserve">[[W4184]] </w:t>
      </w:r>
      <w:r>
        <w:t>Beuge</w:t>
      </w:r>
    </w:p>
    <w:p>
      <w:pPr>
        <w:spacing w:after="0"/>
      </w:pPr>
      <w:r>
        <w:rPr>
          <w:b/>
        </w:rPr>
        <w:t xml:space="preserve">[[W4185]] </w:t>
      </w:r>
      <w:r>
        <w:t>windigem</w:t>
      </w:r>
    </w:p>
    <w:p>
      <w:pPr>
        <w:spacing w:after="0"/>
      </w:pPr>
      <w:r>
        <w:rPr>
          <w:b/>
        </w:rPr>
        <w:t xml:space="preserve">[[W4186]] </w:t>
      </w:r>
      <w:r>
        <w:t>gleichzeitig</w:t>
      </w:r>
    </w:p>
    <w:p>
      <w:pPr>
        <w:spacing w:after="0"/>
      </w:pPr>
      <w:r>
        <w:rPr>
          <w:b/>
        </w:rPr>
        <w:t xml:space="preserve">[[W4187]] </w:t>
      </w:r>
      <w:r>
        <w:t>zuckt</w:t>
      </w:r>
    </w:p>
    <w:p>
      <w:pPr>
        <w:spacing w:after="0"/>
      </w:pPr>
      <w:r>
        <w:rPr>
          <w:b/>
        </w:rPr>
        <w:t xml:space="preserve">[[W4188]] </w:t>
      </w:r>
      <w:r>
        <w:t>Fremder</w:t>
      </w:r>
    </w:p>
    <w:p>
      <w:pPr>
        <w:spacing w:after="0"/>
      </w:pPr>
      <w:r>
        <w:rPr>
          <w:b/>
        </w:rPr>
        <w:t xml:space="preserve">[[W4189]] </w:t>
      </w:r>
      <w:r>
        <w:t>betritt</w:t>
      </w:r>
    </w:p>
    <w:p>
      <w:pPr>
        <w:spacing w:after="0"/>
      </w:pPr>
      <w:r>
        <w:rPr>
          <w:b/>
        </w:rPr>
        <w:t xml:space="preserve">[[W4190]] </w:t>
      </w:r>
      <w:r>
        <w:t>Heraushängen</w:t>
      </w:r>
    </w:p>
    <w:p>
      <w:pPr>
        <w:spacing w:after="0"/>
      </w:pPr>
      <w:r>
        <w:rPr>
          <w:b/>
        </w:rPr>
        <w:t xml:space="preserve">[[W4191]] </w:t>
      </w:r>
      <w:r>
        <w:t>gastrischem</w:t>
      </w:r>
    </w:p>
    <w:p>
      <w:pPr>
        <w:spacing w:after="0"/>
      </w:pPr>
      <w:r>
        <w:rPr>
          <w:b/>
        </w:rPr>
        <w:t xml:space="preserve">[[W4192]] </w:t>
      </w:r>
      <w:r>
        <w:t>schmerzlose</w:t>
      </w:r>
    </w:p>
    <w:p>
      <w:pPr>
        <w:spacing w:after="0"/>
      </w:pPr>
      <w:r>
        <w:rPr>
          <w:b/>
        </w:rPr>
        <w:t xml:space="preserve">[[W4193]] </w:t>
      </w:r>
      <w:r>
        <w:t>Hohlhand</w:t>
      </w:r>
    </w:p>
    <w:p>
      <w:pPr>
        <w:spacing w:after="0"/>
      </w:pPr>
      <w:r>
        <w:rPr>
          <w:b/>
        </w:rPr>
        <w:t xml:space="preserve">[[W4194]] </w:t>
      </w:r>
      <w:r>
        <w:t>Krampfes</w:t>
      </w:r>
    </w:p>
    <w:p>
      <w:pPr>
        <w:spacing w:after="0"/>
      </w:pPr>
      <w:r>
        <w:rPr>
          <w:b/>
        </w:rPr>
        <w:t xml:space="preserve">[[W4195]] </w:t>
      </w:r>
      <w:r>
        <w:t>enitalien</w:t>
      </w:r>
    </w:p>
    <w:p>
      <w:pPr>
        <w:spacing w:after="0"/>
      </w:pPr>
      <w:r>
        <w:rPr>
          <w:b/>
        </w:rPr>
        <w:t xml:space="preserve">[[W4196]] </w:t>
      </w:r>
      <w:r>
        <w:t>zurückgeworfen</w:t>
      </w:r>
    </w:p>
    <w:p>
      <w:pPr>
        <w:spacing w:after="0"/>
      </w:pPr>
      <w:r>
        <w:rPr>
          <w:b/>
        </w:rPr>
        <w:t xml:space="preserve">[[W4197]] </w:t>
      </w:r>
      <w:r>
        <w:t>Zusammendrücken</w:t>
      </w:r>
    </w:p>
    <w:p>
      <w:pPr>
        <w:spacing w:after="0"/>
      </w:pPr>
      <w:r>
        <w:rPr>
          <w:b/>
        </w:rPr>
        <w:t xml:space="preserve">[[W4198]] </w:t>
      </w:r>
      <w:r>
        <w:t>festgezogene</w:t>
      </w:r>
    </w:p>
    <w:p>
      <w:pPr>
        <w:spacing w:after="0"/>
      </w:pPr>
      <w:r>
        <w:rPr>
          <w:b/>
        </w:rPr>
        <w:t xml:space="preserve">[[W4199]] </w:t>
      </w:r>
      <w:r>
        <w:t>Schhraubstock</w:t>
      </w:r>
    </w:p>
    <w:p>
      <w:pPr>
        <w:spacing w:after="0"/>
      </w:pPr>
      <w:r>
        <w:rPr>
          <w:b/>
        </w:rPr>
        <w:t xml:space="preserve">[[W4200]] </w:t>
      </w:r>
      <w:r>
        <w:t>Strumpfband</w:t>
      </w:r>
    </w:p>
    <w:p>
      <w:pPr>
        <w:spacing w:after="0"/>
      </w:pPr>
      <w:r>
        <w:rPr>
          <w:b/>
        </w:rPr>
        <w:t xml:space="preserve">[[W4201]] </w:t>
      </w:r>
      <w:r>
        <w:t>zusammenstoßen</w:t>
      </w:r>
    </w:p>
    <w:p>
      <w:pPr>
        <w:spacing w:after="0"/>
      </w:pPr>
      <w:r>
        <w:rPr>
          <w:b/>
        </w:rPr>
        <w:t xml:space="preserve">[[W4202]] </w:t>
      </w:r>
      <w:r>
        <w:t>gefühlt</w:t>
      </w:r>
    </w:p>
    <w:p>
      <w:pPr>
        <w:spacing w:after="0"/>
      </w:pPr>
      <w:r>
        <w:rPr>
          <w:b/>
        </w:rPr>
        <w:t xml:space="preserve">[[W4203]] </w:t>
      </w:r>
      <w:r>
        <w:t>ansteigend</w:t>
      </w:r>
    </w:p>
    <w:p>
      <w:pPr>
        <w:spacing w:after="0"/>
      </w:pPr>
      <w:r>
        <w:rPr>
          <w:b/>
        </w:rPr>
        <w:t xml:space="preserve">[[W4204]] </w:t>
      </w:r>
      <w:r>
        <w:t>antizipierend</w:t>
      </w:r>
    </w:p>
    <w:p>
      <w:pPr>
        <w:spacing w:after="0"/>
      </w:pPr>
      <w:r>
        <w:rPr>
          <w:b/>
        </w:rPr>
        <w:t xml:space="preserve">[[W4205]] </w:t>
      </w:r>
      <w:r>
        <w:t>jedoch</w:t>
      </w:r>
    </w:p>
    <w:p>
      <w:pPr>
        <w:spacing w:after="0"/>
      </w:pPr>
      <w:r>
        <w:rPr>
          <w:b/>
        </w:rPr>
        <w:t xml:space="preserve">[[W4206]] </w:t>
      </w:r>
      <w:r>
        <w:t>Abdecken</w:t>
      </w:r>
    </w:p>
    <w:p>
      <w:pPr>
        <w:spacing w:after="0"/>
      </w:pPr>
      <w:r>
        <w:rPr>
          <w:b/>
        </w:rPr>
        <w:t xml:space="preserve">[[W4207]] </w:t>
      </w:r>
      <w:r>
        <w:t>beschert</w:t>
      </w:r>
    </w:p>
    <w:p>
      <w:pPr>
        <w:spacing w:after="0"/>
      </w:pPr>
      <w:r>
        <w:rPr>
          <w:b/>
        </w:rPr>
        <w:t xml:space="preserve">[[W4208]] </w:t>
      </w:r>
      <w:r>
        <w:t>unstillbarem</w:t>
      </w:r>
    </w:p>
    <w:p>
      <w:pPr>
        <w:spacing w:after="0"/>
      </w:pPr>
      <w:r>
        <w:rPr>
          <w:b/>
        </w:rPr>
        <w:t xml:space="preserve">[[W4209]] </w:t>
      </w:r>
      <w:r>
        <w:t>einzuhüllen</w:t>
      </w:r>
    </w:p>
    <w:p>
      <w:pPr>
        <w:spacing w:after="0"/>
      </w:pPr>
      <w:r>
        <w:rPr>
          <w:b/>
        </w:rPr>
        <w:t xml:space="preserve">[[W4210]] </w:t>
      </w:r>
      <w:r>
        <w:t>erweiterten</w:t>
      </w:r>
    </w:p>
    <w:p>
      <w:pPr>
        <w:spacing w:after="0"/>
      </w:pPr>
      <w:r>
        <w:rPr>
          <w:b/>
        </w:rPr>
        <w:t xml:space="preserve">[[W4211]] </w:t>
      </w:r>
      <w:r>
        <w:t>vorübergehendem</w:t>
      </w:r>
    </w:p>
    <w:p>
      <w:pPr>
        <w:spacing w:after="0"/>
      </w:pPr>
      <w:r>
        <w:rPr>
          <w:b/>
        </w:rPr>
        <w:t xml:space="preserve">[[W4212]] </w:t>
      </w:r>
      <w:r>
        <w:t>unerträgliche</w:t>
      </w:r>
    </w:p>
    <w:p>
      <w:pPr>
        <w:spacing w:after="0"/>
      </w:pPr>
      <w:r>
        <w:rPr>
          <w:b/>
        </w:rPr>
        <w:t xml:space="preserve">[[W4213]] </w:t>
      </w:r>
      <w:r>
        <w:t>rasendem</w:t>
      </w:r>
    </w:p>
    <w:p>
      <w:pPr>
        <w:spacing w:after="0"/>
      </w:pPr>
      <w:r>
        <w:rPr>
          <w:b/>
        </w:rPr>
        <w:t xml:space="preserve">[[W4214]] </w:t>
      </w:r>
      <w:r>
        <w:t>selbst</w:t>
      </w:r>
    </w:p>
    <w:p>
      <w:pPr>
        <w:spacing w:after="0"/>
      </w:pPr>
      <w:r>
        <w:rPr>
          <w:b/>
        </w:rPr>
        <w:t xml:space="preserve">[[W4215]] </w:t>
      </w:r>
      <w:r>
        <w:t>gebadet</w:t>
      </w:r>
    </w:p>
    <w:p>
      <w:pPr>
        <w:spacing w:after="0"/>
      </w:pPr>
      <w:r>
        <w:rPr>
          <w:b/>
        </w:rPr>
        <w:t xml:space="preserve">[[W4216]] </w:t>
      </w:r>
      <w:r>
        <w:t>Schüttelfröste</w:t>
      </w:r>
    </w:p>
    <w:p>
      <w:pPr>
        <w:spacing w:after="0"/>
      </w:pPr>
      <w:r>
        <w:rPr>
          <w:b/>
        </w:rPr>
        <w:t xml:space="preserve">[[W4217]] </w:t>
      </w:r>
      <w:r>
        <w:t>großem</w:t>
      </w:r>
    </w:p>
    <w:p>
      <w:pPr>
        <w:spacing w:after="0"/>
      </w:pPr>
      <w:r>
        <w:rPr>
          <w:b/>
        </w:rPr>
        <w:t xml:space="preserve">[[W4218]] </w:t>
      </w:r>
      <w:r>
        <w:t>cerebro-spinales</w:t>
      </w:r>
    </w:p>
    <w:p>
      <w:pPr>
        <w:spacing w:after="0"/>
      </w:pPr>
      <w:r>
        <w:rPr>
          <w:b/>
        </w:rPr>
        <w:t xml:space="preserve">[[W4219]] </w:t>
      </w:r>
      <w:r>
        <w:t>Paroxysmus</w:t>
      </w:r>
    </w:p>
    <w:p>
      <w:pPr>
        <w:spacing w:after="0"/>
      </w:pPr>
      <w:r>
        <w:rPr>
          <w:b/>
        </w:rPr>
        <w:t xml:space="preserve">[[W4220]] </w:t>
      </w:r>
      <w:r>
        <w:t>entzündliches</w:t>
      </w:r>
    </w:p>
    <w:p>
      <w:pPr>
        <w:spacing w:after="0"/>
      </w:pPr>
      <w:r>
        <w:rPr>
          <w:b/>
        </w:rPr>
        <w:t xml:space="preserve">[[W4221]] </w:t>
      </w:r>
      <w:r>
        <w:t>fehlt</w:t>
      </w:r>
    </w:p>
    <w:p>
      <w:pPr>
        <w:spacing w:after="0"/>
      </w:pPr>
      <w:r>
        <w:rPr>
          <w:b/>
        </w:rPr>
        <w:t xml:space="preserve">[[W4222]] </w:t>
      </w:r>
      <w:r>
        <w:t>exanthematisches</w:t>
      </w:r>
    </w:p>
    <w:p>
      <w:pPr>
        <w:spacing w:after="0"/>
      </w:pPr>
      <w:r>
        <w:rPr>
          <w:b/>
        </w:rPr>
        <w:t xml:space="preserve">[[W4223]] </w:t>
      </w:r>
      <w:r>
        <w:t>folgenden</w:t>
      </w:r>
    </w:p>
    <w:p>
      <w:pPr>
        <w:spacing w:after="0"/>
      </w:pPr>
      <w:r>
        <w:rPr>
          <w:b/>
        </w:rPr>
        <w:t xml:space="preserve">[[W4224]] </w:t>
      </w:r>
      <w:r>
        <w:t>Kurzatmung</w:t>
      </w:r>
    </w:p>
    <w:p>
      <w:pPr>
        <w:spacing w:after="0"/>
      </w:pPr>
      <w:r>
        <w:rPr>
          <w:b/>
        </w:rPr>
        <w:t xml:space="preserve">[[W4225]] </w:t>
      </w:r>
      <w:r>
        <w:t>Laune</w:t>
      </w:r>
    </w:p>
    <w:p>
      <w:pPr>
        <w:spacing w:after="0"/>
      </w:pPr>
      <w:r>
        <w:rPr>
          <w:b/>
        </w:rPr>
        <w:t xml:space="preserve">[[W4226]] </w:t>
      </w:r>
      <w:r>
        <w:t>fühlbar</w:t>
      </w:r>
    </w:p>
    <w:p>
      <w:pPr>
        <w:spacing w:after="0"/>
      </w:pPr>
      <w:r>
        <w:rPr>
          <w:b/>
        </w:rPr>
        <w:t xml:space="preserve">[[W4227]] </w:t>
      </w:r>
      <w:r>
        <w:t>Heraushalten</w:t>
      </w:r>
    </w:p>
    <w:p>
      <w:pPr>
        <w:spacing w:after="0"/>
      </w:pPr>
      <w:r>
        <w:rPr>
          <w:b/>
        </w:rPr>
        <w:t xml:space="preserve">[[W4228]] </w:t>
      </w:r>
      <w:r>
        <w:t>trotz</w:t>
      </w:r>
    </w:p>
    <w:p>
      <w:pPr>
        <w:spacing w:after="0"/>
      </w:pPr>
      <w:r>
        <w:rPr>
          <w:b/>
        </w:rPr>
        <w:t xml:space="preserve">[[W4229]] </w:t>
      </w:r>
      <w:r>
        <w:t>folgender</w:t>
      </w:r>
    </w:p>
    <w:p>
      <w:pPr>
        <w:spacing w:after="0"/>
      </w:pPr>
      <w:r>
        <w:rPr>
          <w:b/>
        </w:rPr>
        <w:t xml:space="preserve">[[W4230]] </w:t>
      </w:r>
      <w:r>
        <w:t>gastrisches</w:t>
      </w:r>
    </w:p>
    <w:p>
      <w:pPr>
        <w:spacing w:after="0"/>
      </w:pPr>
      <w:r>
        <w:rPr>
          <w:b/>
        </w:rPr>
        <w:t xml:space="preserve">[[W4231]] </w:t>
      </w:r>
      <w:r>
        <w:t>Gliederschwere</w:t>
      </w:r>
    </w:p>
    <w:p>
      <w:pPr>
        <w:spacing w:after="0"/>
      </w:pPr>
      <w:r>
        <w:rPr>
          <w:b/>
        </w:rPr>
        <w:t xml:space="preserve">[[W4232]] </w:t>
      </w:r>
      <w:r>
        <w:t>Lufthauch</w:t>
      </w:r>
    </w:p>
    <w:p>
      <w:pPr>
        <w:spacing w:after="0"/>
      </w:pPr>
      <w:r>
        <w:rPr>
          <w:b/>
        </w:rPr>
        <w:t xml:space="preserve">[[W4233]] </w:t>
      </w:r>
      <w:r>
        <w:t>Austreten</w:t>
      </w:r>
    </w:p>
    <w:p>
      <w:pPr>
        <w:spacing w:after="0"/>
      </w:pPr>
      <w:r>
        <w:rPr>
          <w:b/>
        </w:rPr>
        <w:t xml:space="preserve">[[W4234]] </w:t>
      </w:r>
      <w:r>
        <w:t>gehindert</w:t>
      </w:r>
    </w:p>
    <w:p>
      <w:pPr>
        <w:spacing w:after="0"/>
      </w:pPr>
      <w:r>
        <w:rPr>
          <w:b/>
        </w:rPr>
        <w:t xml:space="preserve">[[W4235]] </w:t>
      </w:r>
      <w:r>
        <w:t>Gährungsfieber</w:t>
      </w:r>
    </w:p>
    <w:p>
      <w:pPr>
        <w:spacing w:after="0"/>
      </w:pPr>
      <w:r>
        <w:rPr>
          <w:b/>
        </w:rPr>
        <w:t xml:space="preserve">[[W4236]] </w:t>
      </w:r>
      <w:r>
        <w:t>hektisches</w:t>
      </w:r>
    </w:p>
    <w:p>
      <w:pPr>
        <w:spacing w:after="0"/>
      </w:pPr>
      <w:r>
        <w:rPr>
          <w:b/>
        </w:rPr>
        <w:t xml:space="preserve">[[W4237]] </w:t>
      </w:r>
      <w:r>
        <w:t>Bluthusten</w:t>
      </w:r>
    </w:p>
    <w:p>
      <w:pPr>
        <w:spacing w:after="0"/>
      </w:pPr>
      <w:r>
        <w:rPr>
          <w:b/>
        </w:rPr>
        <w:t xml:space="preserve">[[W4238]] </w:t>
      </w:r>
      <w:r>
        <w:t>generell</w:t>
      </w:r>
    </w:p>
    <w:p>
      <w:pPr>
        <w:spacing w:after="0"/>
      </w:pPr>
      <w:r>
        <w:rPr>
          <w:b/>
        </w:rPr>
        <w:t xml:space="preserve">[[W4239]] </w:t>
      </w:r>
      <w:r>
        <w:t>äußerem</w:t>
      </w:r>
    </w:p>
    <w:p>
      <w:pPr>
        <w:spacing w:after="0"/>
      </w:pPr>
      <w:r>
        <w:rPr>
          <w:b/>
        </w:rPr>
        <w:t xml:space="preserve">[[W4240]] </w:t>
      </w:r>
      <w:r>
        <w:t>anfühlt</w:t>
      </w:r>
    </w:p>
    <w:p>
      <w:pPr>
        <w:spacing w:after="0"/>
      </w:pPr>
      <w:r>
        <w:rPr>
          <w:b/>
        </w:rPr>
        <w:t xml:space="preserve">[[W4241]] </w:t>
      </w:r>
      <w:r>
        <w:t>intensive</w:t>
      </w:r>
    </w:p>
    <w:p>
      <w:pPr>
        <w:spacing w:after="0"/>
      </w:pPr>
      <w:r>
        <w:rPr>
          <w:b/>
        </w:rPr>
        <w:t xml:space="preserve">[[W4242]] </w:t>
      </w:r>
      <w:r>
        <w:t>irritatives</w:t>
      </w:r>
    </w:p>
    <w:p>
      <w:pPr>
        <w:spacing w:after="0"/>
      </w:pPr>
      <w:r>
        <w:rPr>
          <w:b/>
        </w:rPr>
        <w:t xml:space="preserve">[[W4243]] </w:t>
      </w:r>
      <w:r>
        <w:t>katarrahlisches</w:t>
      </w:r>
    </w:p>
    <w:p>
      <w:pPr>
        <w:spacing w:after="0"/>
      </w:pPr>
      <w:r>
        <w:rPr>
          <w:b/>
        </w:rPr>
        <w:t xml:space="preserve">[[W4244]] </w:t>
      </w:r>
      <w:r>
        <w:t>katarrhalisches</w:t>
      </w:r>
    </w:p>
    <w:p>
      <w:pPr>
        <w:spacing w:after="0"/>
      </w:pPr>
      <w:r>
        <w:rPr>
          <w:b/>
        </w:rPr>
        <w:t xml:space="preserve">[[W4245]] </w:t>
      </w:r>
      <w:r>
        <w:t>Weißfluss</w:t>
      </w:r>
    </w:p>
    <w:p>
      <w:pPr>
        <w:spacing w:after="0"/>
      </w:pPr>
      <w:r>
        <w:rPr>
          <w:b/>
        </w:rPr>
        <w:t xml:space="preserve">[[W4246]] </w:t>
      </w:r>
      <w:r>
        <w:t>kontinuierliches</w:t>
      </w:r>
    </w:p>
    <w:p>
      <w:pPr>
        <w:spacing w:after="0"/>
      </w:pPr>
      <w:r>
        <w:rPr>
          <w:b/>
        </w:rPr>
        <w:t xml:space="preserve">[[W4247]] </w:t>
      </w:r>
      <w:r>
        <w:t>abdominales</w:t>
      </w:r>
    </w:p>
    <w:p>
      <w:pPr>
        <w:spacing w:after="0"/>
      </w:pPr>
      <w:r>
        <w:rPr>
          <w:b/>
        </w:rPr>
        <w:t xml:space="preserve">[[W4248]] </w:t>
      </w:r>
      <w:r>
        <w:t>gelbsüchtiger</w:t>
      </w:r>
    </w:p>
    <w:p>
      <w:pPr>
        <w:spacing w:after="0"/>
      </w:pPr>
      <w:r>
        <w:rPr>
          <w:b/>
        </w:rPr>
        <w:t xml:space="preserve">[[W4249]] </w:t>
      </w:r>
      <w:r>
        <w:t>vollständiger</w:t>
      </w:r>
    </w:p>
    <w:p>
      <w:pPr>
        <w:spacing w:after="0"/>
      </w:pPr>
      <w:r>
        <w:rPr>
          <w:b/>
        </w:rPr>
        <w:t xml:space="preserve">[[W4250]] </w:t>
      </w:r>
      <w:r>
        <w:t>drohender</w:t>
      </w:r>
    </w:p>
    <w:p>
      <w:pPr>
        <w:spacing w:after="0"/>
      </w:pPr>
      <w:r>
        <w:rPr>
          <w:b/>
        </w:rPr>
        <w:t xml:space="preserve">[[W4251]] </w:t>
      </w:r>
      <w:r>
        <w:t>Gehirnlähmung</w:t>
      </w:r>
    </w:p>
    <w:p>
      <w:pPr>
        <w:spacing w:after="0"/>
      </w:pPr>
      <w:r>
        <w:rPr>
          <w:b/>
        </w:rPr>
        <w:t xml:space="preserve">[[W4252]] </w:t>
      </w:r>
      <w:r>
        <w:t>Lungenlähmung</w:t>
      </w:r>
    </w:p>
    <w:p>
      <w:pPr>
        <w:spacing w:after="0"/>
      </w:pPr>
      <w:r>
        <w:rPr>
          <w:b/>
        </w:rPr>
        <w:t xml:space="preserve">[[W4253]] </w:t>
      </w:r>
      <w:r>
        <w:t>Zusammenbruch</w:t>
      </w:r>
    </w:p>
    <w:p>
      <w:pPr>
        <w:spacing w:after="0"/>
      </w:pPr>
      <w:r>
        <w:rPr>
          <w:b/>
        </w:rPr>
        <w:t xml:space="preserve">[[W4254]] </w:t>
      </w:r>
      <w:r>
        <w:t>Sickern</w:t>
      </w:r>
    </w:p>
    <w:p>
      <w:pPr>
        <w:spacing w:after="0"/>
      </w:pPr>
      <w:r>
        <w:rPr>
          <w:b/>
        </w:rPr>
        <w:t xml:space="preserve">[[W4255]] </w:t>
      </w:r>
      <w:r>
        <w:t>dunklem</w:t>
      </w:r>
    </w:p>
    <w:p>
      <w:pPr>
        <w:spacing w:after="0"/>
      </w:pPr>
      <w:r>
        <w:rPr>
          <w:b/>
        </w:rPr>
        <w:t xml:space="preserve">[[W4256]] </w:t>
      </w:r>
      <w:r>
        <w:t>dünnem</w:t>
      </w:r>
    </w:p>
    <w:p>
      <w:pPr>
        <w:spacing w:after="0"/>
      </w:pPr>
      <w:r>
        <w:rPr>
          <w:b/>
        </w:rPr>
        <w:t xml:space="preserve">[[W4257]] </w:t>
      </w:r>
      <w:r>
        <w:t>Kapillaren</w:t>
      </w:r>
    </w:p>
    <w:p>
      <w:pPr>
        <w:spacing w:after="0"/>
      </w:pPr>
      <w:r>
        <w:rPr>
          <w:b/>
        </w:rPr>
        <w:t xml:space="preserve">[[W4258]] </w:t>
      </w:r>
      <w:r>
        <w:t>dummer</w:t>
      </w:r>
    </w:p>
    <w:p>
      <w:pPr>
        <w:spacing w:after="0"/>
      </w:pPr>
      <w:r>
        <w:rPr>
          <w:b/>
        </w:rPr>
        <w:t xml:space="preserve">[[W4259]] </w:t>
      </w:r>
      <w:r>
        <w:t>Art</w:t>
      </w:r>
    </w:p>
    <w:p>
      <w:pPr>
        <w:spacing w:after="0"/>
      </w:pPr>
      <w:r>
        <w:rPr>
          <w:b/>
        </w:rPr>
        <w:t xml:space="preserve">[[W4260]] </w:t>
      </w:r>
      <w:r>
        <w:t>dickflüssigem</w:t>
      </w:r>
    </w:p>
    <w:p>
      <w:pPr>
        <w:spacing w:after="0"/>
      </w:pPr>
      <w:r>
        <w:rPr>
          <w:b/>
        </w:rPr>
        <w:t xml:space="preserve">[[W4261]] </w:t>
      </w:r>
      <w:r>
        <w:t>pektorales</w:t>
      </w:r>
    </w:p>
    <w:p>
      <w:pPr>
        <w:spacing w:after="0"/>
      </w:pPr>
      <w:r>
        <w:rPr>
          <w:b/>
        </w:rPr>
        <w:t xml:space="preserve">[[W4262]] </w:t>
      </w:r>
      <w:r>
        <w:t>petechiales</w:t>
      </w:r>
    </w:p>
    <w:p>
      <w:pPr>
        <w:spacing w:after="0"/>
      </w:pPr>
      <w:r>
        <w:rPr>
          <w:b/>
        </w:rPr>
        <w:t xml:space="preserve">[[W4263]] </w:t>
      </w:r>
      <w:r>
        <w:t>fauliger</w:t>
      </w:r>
    </w:p>
    <w:p>
      <w:pPr>
        <w:spacing w:after="0"/>
      </w:pPr>
      <w:r>
        <w:rPr>
          <w:b/>
        </w:rPr>
        <w:t xml:space="preserve">[[W4264]] </w:t>
      </w:r>
      <w:r>
        <w:t>behauptet</w:t>
      </w:r>
    </w:p>
    <w:p>
      <w:pPr>
        <w:spacing w:after="0"/>
      </w:pPr>
      <w:r>
        <w:rPr>
          <w:b/>
        </w:rPr>
        <w:t xml:space="preserve">[[W4265]] </w:t>
      </w:r>
      <w:r>
        <w:t>Ordnung</w:t>
      </w:r>
    </w:p>
    <w:p>
      <w:pPr>
        <w:spacing w:after="0"/>
      </w:pPr>
      <w:r>
        <w:rPr>
          <w:b/>
        </w:rPr>
        <w:t xml:space="preserve">[[W4266]] </w:t>
      </w:r>
      <w:r>
        <w:t>stinkender</w:t>
      </w:r>
    </w:p>
    <w:p>
      <w:pPr>
        <w:spacing w:after="0"/>
      </w:pPr>
      <w:r>
        <w:rPr>
          <w:b/>
        </w:rPr>
        <w:t xml:space="preserve">[[W4267]] </w:t>
      </w:r>
      <w:r>
        <w:t>Darmblutung</w:t>
      </w:r>
    </w:p>
    <w:p>
      <w:pPr>
        <w:spacing w:after="0"/>
      </w:pPr>
      <w:r>
        <w:rPr>
          <w:b/>
        </w:rPr>
        <w:t xml:space="preserve">[[W4268]] </w:t>
      </w:r>
      <w:r>
        <w:t>so</w:t>
      </w:r>
    </w:p>
    <w:p>
      <w:pPr>
        <w:spacing w:after="0"/>
      </w:pPr>
      <w:r>
        <w:rPr>
          <w:b/>
        </w:rPr>
        <w:t xml:space="preserve">[[W4269]] </w:t>
      </w:r>
      <w:r>
        <w:t>geschwächt</w:t>
      </w:r>
    </w:p>
    <w:p>
      <w:pPr>
        <w:spacing w:after="0"/>
      </w:pPr>
      <w:r>
        <w:rPr>
          <w:b/>
        </w:rPr>
        <w:t xml:space="preserve">[[W4270]] </w:t>
      </w:r>
      <w:r>
        <w:t>Haufen</w:t>
      </w:r>
    </w:p>
    <w:p>
      <w:pPr>
        <w:spacing w:after="0"/>
      </w:pPr>
      <w:r>
        <w:rPr>
          <w:b/>
        </w:rPr>
        <w:t xml:space="preserve">[[W4271]] </w:t>
      </w:r>
      <w:r>
        <w:t>zusammenkauert</w:t>
      </w:r>
    </w:p>
    <w:p>
      <w:pPr>
        <w:spacing w:after="0"/>
      </w:pPr>
      <w:r>
        <w:rPr>
          <w:b/>
        </w:rPr>
        <w:t xml:space="preserve">[[W4272]] </w:t>
      </w:r>
      <w:r>
        <w:t>fauler</w:t>
      </w:r>
    </w:p>
    <w:p>
      <w:pPr>
        <w:spacing w:after="0"/>
      </w:pPr>
      <w:r>
        <w:rPr>
          <w:b/>
        </w:rPr>
        <w:t xml:space="preserve">[[W4273]] </w:t>
      </w:r>
      <w:r>
        <w:t>aasähnlicher</w:t>
      </w:r>
    </w:p>
    <w:p>
      <w:pPr>
        <w:spacing w:after="0"/>
      </w:pPr>
      <w:r>
        <w:rPr>
          <w:b/>
        </w:rPr>
        <w:t xml:space="preserve">[[W4274]] </w:t>
      </w:r>
      <w:r>
        <w:t>Stuhls</w:t>
      </w:r>
    </w:p>
    <w:p>
      <w:pPr>
        <w:spacing w:after="0"/>
      </w:pPr>
      <w:r>
        <w:rPr>
          <w:b/>
        </w:rPr>
        <w:t xml:space="preserve">[[W4275]] </w:t>
      </w:r>
      <w:r>
        <w:t>lederartige</w:t>
      </w:r>
    </w:p>
    <w:p>
      <w:pPr>
        <w:spacing w:after="0"/>
      </w:pPr>
      <w:r>
        <w:rPr>
          <w:b/>
        </w:rPr>
        <w:t xml:space="preserve">[[W4276]] </w:t>
      </w:r>
      <w:r>
        <w:t>extreme</w:t>
      </w:r>
    </w:p>
    <w:p>
      <w:pPr>
        <w:spacing w:after="0"/>
      </w:pPr>
      <w:r>
        <w:rPr>
          <w:b/>
        </w:rPr>
        <w:t xml:space="preserve">[[W4277]] </w:t>
      </w:r>
      <w:r>
        <w:t>geschwollener</w:t>
      </w:r>
    </w:p>
    <w:p>
      <w:pPr>
        <w:spacing w:after="0"/>
      </w:pPr>
      <w:r>
        <w:rPr>
          <w:b/>
        </w:rPr>
        <w:t xml:space="preserve">[[W4278]] </w:t>
      </w:r>
      <w:r>
        <w:t>Ohrspeicheldrüse</w:t>
      </w:r>
    </w:p>
    <w:p>
      <w:pPr>
        <w:spacing w:after="0"/>
      </w:pPr>
      <w:r>
        <w:rPr>
          <w:b/>
        </w:rPr>
        <w:t xml:space="preserve">[[W4279]] </w:t>
      </w:r>
      <w:r>
        <w:t>empfindlichen</w:t>
      </w:r>
    </w:p>
    <w:p>
      <w:pPr>
        <w:spacing w:after="0"/>
      </w:pPr>
      <w:r>
        <w:rPr>
          <w:b/>
        </w:rPr>
        <w:t xml:space="preserve">[[W4280]] </w:t>
      </w:r>
      <w:r>
        <w:t>typhusartig</w:t>
      </w:r>
    </w:p>
    <w:p>
      <w:pPr>
        <w:spacing w:after="0"/>
      </w:pPr>
      <w:r>
        <w:rPr>
          <w:b/>
        </w:rPr>
        <w:t xml:space="preserve">[[W4281]] </w:t>
      </w:r>
      <w:r>
        <w:t>zerebral</w:t>
      </w:r>
    </w:p>
    <w:p>
      <w:pPr>
        <w:spacing w:after="0"/>
      </w:pPr>
      <w:r>
        <w:rPr>
          <w:b/>
        </w:rPr>
        <w:t xml:space="preserve">[[W4282]] </w:t>
      </w:r>
      <w:r>
        <w:t>weniger</w:t>
      </w:r>
    </w:p>
    <w:p>
      <w:pPr>
        <w:spacing w:after="0"/>
      </w:pPr>
      <w:r>
        <w:rPr>
          <w:b/>
        </w:rPr>
        <w:t xml:space="preserve">[[W4283]] </w:t>
      </w:r>
      <w:r>
        <w:t>anhaltende</w:t>
      </w:r>
    </w:p>
    <w:p>
      <w:pPr>
        <w:spacing w:after="0"/>
      </w:pPr>
      <w:r>
        <w:rPr>
          <w:b/>
        </w:rPr>
        <w:t xml:space="preserve">[[W4284]] </w:t>
      </w:r>
      <w:r>
        <w:t>stärker</w:t>
      </w:r>
    </w:p>
    <w:p>
      <w:pPr>
        <w:spacing w:after="0"/>
      </w:pPr>
      <w:r>
        <w:rPr>
          <w:b/>
        </w:rPr>
        <w:t xml:space="preserve">[[W4285]] </w:t>
      </w:r>
      <w:r>
        <w:t>Mensens</w:t>
      </w:r>
    </w:p>
    <w:p>
      <w:pPr>
        <w:spacing w:after="0"/>
      </w:pPr>
      <w:r>
        <w:rPr>
          <w:b/>
        </w:rPr>
        <w:t xml:space="preserve">[[W4286]] </w:t>
      </w:r>
      <w:r>
        <w:t>Wachen</w:t>
      </w:r>
    </w:p>
    <w:p>
      <w:pPr>
        <w:spacing w:after="0"/>
      </w:pPr>
      <w:r>
        <w:rPr>
          <w:b/>
        </w:rPr>
        <w:t xml:space="preserve">[[W4287]] </w:t>
      </w:r>
      <w:r>
        <w:t>klebriger</w:t>
      </w:r>
    </w:p>
    <w:p>
      <w:pPr>
        <w:spacing w:after="0"/>
      </w:pPr>
      <w:r>
        <w:rPr>
          <w:b/>
        </w:rPr>
        <w:t xml:space="preserve">[[W4288]] </w:t>
      </w:r>
      <w:r>
        <w:t>Schlaflosigleit</w:t>
      </w:r>
    </w:p>
    <w:p>
      <w:pPr>
        <w:spacing w:after="0"/>
      </w:pPr>
      <w:r>
        <w:rPr>
          <w:b/>
        </w:rPr>
        <w:t xml:space="preserve">[[W4289]] </w:t>
      </w:r>
      <w:r>
        <w:t>geschüttet</w:t>
      </w:r>
    </w:p>
    <w:p>
      <w:pPr>
        <w:spacing w:after="0"/>
      </w:pPr>
      <w:r>
        <w:rPr>
          <w:b/>
        </w:rPr>
        <w:t xml:space="preserve">[[W4290]] </w:t>
      </w:r>
      <w:r>
        <w:t>paroxysmales</w:t>
      </w:r>
    </w:p>
    <w:p>
      <w:pPr>
        <w:spacing w:after="0"/>
      </w:pPr>
      <w:r>
        <w:rPr>
          <w:b/>
        </w:rPr>
        <w:t xml:space="preserve">[[W4291]] </w:t>
      </w:r>
      <w:r>
        <w:t>dauernd</w:t>
      </w:r>
    </w:p>
    <w:p>
      <w:pPr>
        <w:spacing w:after="0"/>
      </w:pPr>
      <w:r>
        <w:rPr>
          <w:b/>
        </w:rPr>
        <w:t xml:space="preserve">[[W4292]] </w:t>
      </w:r>
      <w:r>
        <w:t>regelmäßig</w:t>
      </w:r>
    </w:p>
    <w:p>
      <w:pPr>
        <w:spacing w:after="0"/>
      </w:pPr>
      <w:r>
        <w:rPr>
          <w:b/>
        </w:rPr>
        <w:t xml:space="preserve">[[W4293]] </w:t>
      </w:r>
      <w:r>
        <w:t>kurzes</w:t>
      </w:r>
    </w:p>
    <w:p>
      <w:pPr>
        <w:spacing w:after="0"/>
      </w:pPr>
      <w:r>
        <w:rPr>
          <w:b/>
        </w:rPr>
        <w:t xml:space="preserve">[[W4294]] </w:t>
      </w:r>
      <w:r>
        <w:t>remittierendes</w:t>
      </w:r>
    </w:p>
    <w:p>
      <w:pPr>
        <w:spacing w:after="0"/>
      </w:pPr>
      <w:r>
        <w:rPr>
          <w:b/>
        </w:rPr>
        <w:t xml:space="preserve">[[W4295]] </w:t>
      </w:r>
      <w:r>
        <w:t>kindliches</w:t>
      </w:r>
    </w:p>
    <w:p>
      <w:pPr>
        <w:spacing w:after="0"/>
      </w:pPr>
      <w:r>
        <w:rPr>
          <w:b/>
        </w:rPr>
        <w:t xml:space="preserve">[[W4296]] </w:t>
      </w:r>
      <w:r>
        <w:t>Rötung</w:t>
      </w:r>
    </w:p>
    <w:p>
      <w:pPr>
        <w:spacing w:after="0"/>
      </w:pPr>
      <w:r>
        <w:rPr>
          <w:b/>
        </w:rPr>
        <w:t xml:space="preserve">[[W4297]] </w:t>
      </w:r>
      <w:r>
        <w:t>Wange</w:t>
      </w:r>
    </w:p>
    <w:p>
      <w:pPr>
        <w:spacing w:after="0"/>
      </w:pPr>
      <w:r>
        <w:rPr>
          <w:b/>
        </w:rPr>
        <w:t xml:space="preserve">[[W4298]] </w:t>
      </w:r>
      <w:r>
        <w:t>Bleiche</w:t>
      </w:r>
    </w:p>
    <w:p>
      <w:pPr>
        <w:spacing w:after="0"/>
      </w:pPr>
      <w:r>
        <w:rPr>
          <w:b/>
        </w:rPr>
        <w:t xml:space="preserve">[[W4299]] </w:t>
      </w:r>
      <w:r>
        <w:t>neigt</w:t>
      </w:r>
    </w:p>
    <w:p>
      <w:pPr>
        <w:spacing w:after="0"/>
      </w:pPr>
      <w:r>
        <w:rPr>
          <w:b/>
        </w:rPr>
        <w:t xml:space="preserve">[[W4300]] </w:t>
      </w:r>
      <w:r>
        <w:t>rückfälliges</w:t>
      </w:r>
    </w:p>
    <w:p>
      <w:pPr>
        <w:spacing w:after="0"/>
      </w:pPr>
      <w:r>
        <w:rPr>
          <w:b/>
        </w:rPr>
        <w:t xml:space="preserve">[[W4301]] </w:t>
      </w:r>
      <w:r>
        <w:t>schleichendes</w:t>
      </w:r>
    </w:p>
    <w:p>
      <w:pPr>
        <w:spacing w:after="0"/>
      </w:pPr>
      <w:r>
        <w:rPr>
          <w:b/>
        </w:rPr>
        <w:t xml:space="preserve">[[W4302]] </w:t>
      </w:r>
      <w:r>
        <w:t>septisches</w:t>
      </w:r>
    </w:p>
    <w:p>
      <w:pPr>
        <w:spacing w:after="0"/>
      </w:pPr>
      <w:r>
        <w:rPr>
          <w:b/>
        </w:rPr>
        <w:t xml:space="preserve">[[W4303]] </w:t>
      </w:r>
      <w:r>
        <w:t>Jahreszeit</w:t>
      </w:r>
    </w:p>
    <w:p>
      <w:pPr>
        <w:spacing w:after="0"/>
      </w:pPr>
      <w:r>
        <w:rPr>
          <w:b/>
        </w:rPr>
        <w:t xml:space="preserve">[[W4304]] </w:t>
      </w:r>
      <w:r>
        <w:t>folgende</w:t>
      </w:r>
    </w:p>
    <w:p>
      <w:pPr>
        <w:spacing w:after="0"/>
      </w:pPr>
      <w:r>
        <w:rPr>
          <w:b/>
        </w:rPr>
        <w:t xml:space="preserve">[[W4305]] </w:t>
      </w:r>
      <w:r>
        <w:t>Schluss</w:t>
      </w:r>
    </w:p>
    <w:p>
      <w:pPr>
        <w:spacing w:after="0"/>
      </w:pPr>
      <w:r>
        <w:rPr>
          <w:b/>
        </w:rPr>
        <w:t xml:space="preserve">[[W4306]] </w:t>
      </w:r>
      <w:r>
        <w:t>zwischendurch</w:t>
      </w:r>
    </w:p>
    <w:p>
      <w:pPr>
        <w:spacing w:after="0"/>
      </w:pPr>
      <w:r>
        <w:rPr>
          <w:b/>
        </w:rPr>
        <w:t xml:space="preserve">[[W4307]] </w:t>
      </w:r>
      <w:r>
        <w:t>auftretende</w:t>
      </w:r>
    </w:p>
    <w:p>
      <w:pPr>
        <w:spacing w:after="0"/>
      </w:pPr>
      <w:r>
        <w:rPr>
          <w:b/>
        </w:rPr>
        <w:t xml:space="preserve">[[W4308]] </w:t>
      </w:r>
      <w:r>
        <w:t>abgeflaut</w:t>
      </w:r>
    </w:p>
    <w:p>
      <w:pPr>
        <w:spacing w:after="0"/>
      </w:pPr>
      <w:r>
        <w:rPr>
          <w:b/>
        </w:rPr>
        <w:t xml:space="preserve">[[W4309]] </w:t>
      </w:r>
      <w:r>
        <w:t>folgend</w:t>
      </w:r>
    </w:p>
    <w:p>
      <w:pPr>
        <w:spacing w:after="0"/>
      </w:pPr>
      <w:r>
        <w:rPr>
          <w:b/>
        </w:rPr>
        <w:t xml:space="preserve">[[W4310]] </w:t>
      </w:r>
      <w:r>
        <w:t>Tabakrauchen</w:t>
      </w:r>
    </w:p>
    <w:p>
      <w:pPr>
        <w:spacing w:after="0"/>
      </w:pPr>
      <w:r>
        <w:rPr>
          <w:b/>
        </w:rPr>
        <w:t xml:space="preserve">[[W4311]] </w:t>
      </w:r>
      <w:r>
        <w:t>fiebrige</w:t>
      </w:r>
    </w:p>
    <w:p>
      <w:pPr>
        <w:spacing w:after="0"/>
      </w:pPr>
      <w:r>
        <w:rPr>
          <w:b/>
        </w:rPr>
        <w:t xml:space="preserve">[[W4312]] </w:t>
      </w:r>
      <w:r>
        <w:t>geblähte</w:t>
      </w:r>
    </w:p>
    <w:p>
      <w:pPr>
        <w:spacing w:after="0"/>
      </w:pPr>
      <w:r>
        <w:rPr>
          <w:b/>
        </w:rPr>
        <w:t xml:space="preserve">[[W4313]] </w:t>
      </w:r>
      <w:r>
        <w:t>welche</w:t>
      </w:r>
    </w:p>
    <w:p>
      <w:pPr>
        <w:spacing w:after="0"/>
      </w:pPr>
      <w:r>
        <w:rPr>
          <w:b/>
        </w:rPr>
        <w:t xml:space="preserve">[[W4314]] </w:t>
      </w:r>
      <w:r>
        <w:t>kühlende</w:t>
      </w:r>
    </w:p>
    <w:p>
      <w:pPr>
        <w:spacing w:after="0"/>
      </w:pPr>
      <w:r>
        <w:rPr>
          <w:b/>
        </w:rPr>
        <w:t xml:space="preserve">[[W4315]] </w:t>
      </w:r>
      <w:r>
        <w:t>aufsuchen</w:t>
      </w:r>
    </w:p>
    <w:p>
      <w:pPr>
        <w:spacing w:after="0"/>
      </w:pPr>
      <w:r>
        <w:rPr>
          <w:b/>
        </w:rPr>
        <w:t xml:space="preserve">[[W4316]] </w:t>
      </w:r>
      <w:r>
        <w:t>worden</w:t>
      </w:r>
    </w:p>
    <w:p>
      <w:pPr>
        <w:spacing w:after="0"/>
      </w:pPr>
      <w:r>
        <w:rPr>
          <w:b/>
        </w:rPr>
        <w:t xml:space="preserve">[[W4317]] </w:t>
      </w:r>
      <w:r>
        <w:t>geschwollene</w:t>
      </w:r>
    </w:p>
    <w:p>
      <w:pPr>
        <w:spacing w:after="0"/>
      </w:pPr>
      <w:r>
        <w:rPr>
          <w:b/>
        </w:rPr>
        <w:t xml:space="preserve">[[W4318]] </w:t>
      </w:r>
      <w:r>
        <w:t>Dämpfe</w:t>
      </w:r>
    </w:p>
    <w:p>
      <w:pPr>
        <w:spacing w:after="0"/>
      </w:pPr>
      <w:r>
        <w:rPr>
          <w:b/>
        </w:rPr>
        <w:t xml:space="preserve">[[W4319]] </w:t>
      </w:r>
      <w:r>
        <w:t>schweißigen</w:t>
      </w:r>
    </w:p>
    <w:p>
      <w:pPr>
        <w:spacing w:after="0"/>
      </w:pPr>
      <w:r>
        <w:rPr>
          <w:b/>
        </w:rPr>
        <w:t xml:space="preserve">[[W4320]] </w:t>
      </w:r>
      <w:r>
        <w:t>zugedeckten</w:t>
      </w:r>
    </w:p>
    <w:p>
      <w:pPr>
        <w:spacing w:after="0"/>
      </w:pPr>
      <w:r>
        <w:rPr>
          <w:b/>
        </w:rPr>
        <w:t xml:space="preserve">[[W4321]] </w:t>
      </w:r>
      <w:r>
        <w:t>tropische</w:t>
      </w:r>
    </w:p>
    <w:p>
      <w:pPr>
        <w:spacing w:after="0"/>
      </w:pPr>
      <w:r>
        <w:rPr>
          <w:b/>
        </w:rPr>
        <w:t xml:space="preserve">[[W4322]] </w:t>
      </w:r>
      <w:r>
        <w:t>unregelmäßige</w:t>
      </w:r>
    </w:p>
    <w:p>
      <w:pPr>
        <w:spacing w:after="0"/>
      </w:pPr>
      <w:r>
        <w:rPr>
          <w:b/>
        </w:rPr>
        <w:t xml:space="preserve">[[W4323]] </w:t>
      </w:r>
      <w:r>
        <w:t>besprizt</w:t>
      </w:r>
    </w:p>
    <w:p>
      <w:pPr>
        <w:spacing w:after="0"/>
      </w:pPr>
      <w:r>
        <w:rPr>
          <w:b/>
        </w:rPr>
        <w:t xml:space="preserve">[[W4324]] </w:t>
      </w:r>
      <w:r>
        <w:t>liefe</w:t>
      </w:r>
    </w:p>
    <w:p>
      <w:pPr>
        <w:spacing w:after="0"/>
      </w:pPr>
      <w:r>
        <w:rPr>
          <w:b/>
        </w:rPr>
        <w:t xml:space="preserve">[[W4325]] </w:t>
      </w:r>
      <w:r>
        <w:t>Unerträglichkeit</w:t>
      </w:r>
    </w:p>
    <w:p>
      <w:pPr>
        <w:spacing w:after="0"/>
      </w:pPr>
      <w:r>
        <w:rPr>
          <w:b/>
        </w:rPr>
        <w:t xml:space="preserve">[[W4326]] </w:t>
      </w:r>
      <w:r>
        <w:t>Zimmerhitze</w:t>
      </w:r>
    </w:p>
    <w:p>
      <w:pPr>
        <w:spacing w:after="0"/>
      </w:pPr>
      <w:r>
        <w:rPr>
          <w:b/>
        </w:rPr>
        <w:t xml:space="preserve">[[W4327]] </w:t>
      </w:r>
      <w:r>
        <w:t>heruntergedrücktes</w:t>
      </w:r>
    </w:p>
    <w:p>
      <w:pPr>
        <w:spacing w:after="0"/>
      </w:pPr>
      <w:r>
        <w:rPr>
          <w:b/>
        </w:rPr>
        <w:t xml:space="preserve">[[W4328]] </w:t>
      </w:r>
      <w:r>
        <w:t>langandauernder</w:t>
      </w:r>
    </w:p>
    <w:p>
      <w:pPr>
        <w:spacing w:after="0"/>
      </w:pPr>
      <w:r>
        <w:rPr>
          <w:b/>
        </w:rPr>
        <w:t xml:space="preserve">[[W4329]] </w:t>
      </w:r>
      <w:r>
        <w:t>Lungenblutung</w:t>
      </w:r>
    </w:p>
    <w:p>
      <w:pPr>
        <w:spacing w:after="0"/>
      </w:pPr>
      <w:r>
        <w:rPr>
          <w:b/>
        </w:rPr>
        <w:t xml:space="preserve">[[W4330]] </w:t>
      </w:r>
      <w:r>
        <w:t>Rheuma</w:t>
      </w:r>
    </w:p>
    <w:p>
      <w:pPr>
        <w:spacing w:after="0"/>
      </w:pPr>
      <w:r>
        <w:rPr>
          <w:b/>
        </w:rPr>
        <w:t xml:space="preserve">[[W4331]] </w:t>
      </w:r>
      <w:r>
        <w:t>verstecktes</w:t>
      </w:r>
    </w:p>
    <w:p>
      <w:pPr>
        <w:spacing w:after="0"/>
      </w:pPr>
      <w:r>
        <w:rPr>
          <w:b/>
        </w:rPr>
        <w:t xml:space="preserve">[[W4332]] </w:t>
      </w:r>
      <w:r>
        <w:t>wechselnd</w:t>
      </w:r>
    </w:p>
    <w:p>
      <w:pPr>
        <w:spacing w:after="0"/>
      </w:pPr>
      <w:r>
        <w:rPr>
          <w:b/>
        </w:rPr>
        <w:t xml:space="preserve">[[W4333]] </w:t>
      </w:r>
      <w:r>
        <w:t>gleichartig</w:t>
      </w:r>
    </w:p>
    <w:p>
      <w:pPr>
        <w:spacing w:after="0"/>
      </w:pPr>
      <w:r>
        <w:rPr>
          <w:b/>
        </w:rPr>
        <w:t xml:space="preserve">[[W4334]] </w:t>
      </w:r>
      <w:r>
        <w:t>homöopathischen</w:t>
      </w:r>
    </w:p>
    <w:p>
      <w:pPr>
        <w:spacing w:after="0"/>
      </w:pPr>
      <w:r>
        <w:rPr>
          <w:b/>
        </w:rPr>
        <w:t xml:space="preserve">[[W4335]] </w:t>
      </w:r>
      <w:r>
        <w:t>Dosen</w:t>
      </w:r>
    </w:p>
    <w:p>
      <w:pPr>
        <w:spacing w:after="0"/>
      </w:pPr>
      <w:r>
        <w:rPr>
          <w:b/>
        </w:rPr>
        <w:t xml:space="preserve">[[W4336]] </w:t>
      </w:r>
      <w:r>
        <w:t>gelblicher</w:t>
      </w:r>
    </w:p>
    <w:p>
      <w:pPr>
        <w:spacing w:after="0"/>
      </w:pPr>
      <w:r>
        <w:rPr>
          <w:b/>
        </w:rPr>
        <w:t xml:space="preserve">[[W4337]] </w:t>
      </w:r>
      <w:r>
        <w:t>gefächelt</w:t>
      </w:r>
    </w:p>
    <w:p>
      <w:pPr>
        <w:spacing w:after="0"/>
      </w:pPr>
      <w:r>
        <w:rPr>
          <w:b/>
        </w:rPr>
        <w:t xml:space="preserve">[[W4338]] </w:t>
      </w:r>
      <w:r>
        <w:t>eiskaltem</w:t>
      </w:r>
    </w:p>
    <w:p>
      <w:pPr>
        <w:spacing w:after="0"/>
      </w:pPr>
      <w:r>
        <w:rPr>
          <w:b/>
        </w:rPr>
        <w:t xml:space="preserve">[[W4339]] </w:t>
      </w:r>
      <w:r>
        <w:t>Einschlafem</w:t>
      </w:r>
    </w:p>
    <w:p>
      <w:pPr>
        <w:spacing w:after="0"/>
      </w:pPr>
      <w:r>
        <w:rPr>
          <w:b/>
        </w:rPr>
        <w:t xml:space="preserve">[[W4340]] </w:t>
      </w:r>
      <w:r>
        <w:t>anhält</w:t>
      </w:r>
    </w:p>
    <w:p>
      <w:pPr>
        <w:spacing w:after="0"/>
      </w:pPr>
      <w:r>
        <w:rPr>
          <w:b/>
        </w:rPr>
        <w:t xml:space="preserve">[[W4341]] </w:t>
      </w:r>
      <w:r>
        <w:t>nachfolgende</w:t>
      </w:r>
    </w:p>
    <w:p>
      <w:pPr>
        <w:spacing w:after="0"/>
      </w:pPr>
      <w:r>
        <w:rPr>
          <w:b/>
        </w:rPr>
        <w:t xml:space="preserve">[[W4342]] </w:t>
      </w:r>
      <w:r>
        <w:t>betäubendem</w:t>
      </w:r>
    </w:p>
    <w:p>
      <w:pPr>
        <w:spacing w:after="0"/>
      </w:pPr>
      <w:r>
        <w:rPr>
          <w:b/>
        </w:rPr>
        <w:t xml:space="preserve">[[W4343]] </w:t>
      </w:r>
      <w:r>
        <w:t>Waerme</w:t>
      </w:r>
    </w:p>
    <w:p>
      <w:pPr>
        <w:spacing w:after="0"/>
      </w:pPr>
      <w:r>
        <w:rPr>
          <w:b/>
        </w:rPr>
        <w:t xml:space="preserve">[[W4344]] </w:t>
      </w:r>
      <w:r>
        <w:t>äußerlicher</w:t>
      </w:r>
    </w:p>
    <w:p>
      <w:pPr>
        <w:spacing w:after="0"/>
      </w:pPr>
      <w:r>
        <w:rPr>
          <w:b/>
        </w:rPr>
        <w:t xml:space="preserve">[[W4345]] </w:t>
      </w:r>
      <w:r>
        <w:t>Linderung</w:t>
      </w:r>
    </w:p>
    <w:p>
      <w:pPr>
        <w:spacing w:after="0"/>
      </w:pPr>
      <w:r>
        <w:rPr>
          <w:b/>
        </w:rPr>
        <w:t xml:space="preserve">[[W4346]] </w:t>
      </w:r>
      <w:r>
        <w:t>Alkoholmissbrauch</w:t>
      </w:r>
    </w:p>
    <w:p>
      <w:pPr>
        <w:spacing w:after="0"/>
      </w:pPr>
      <w:r>
        <w:rPr>
          <w:b/>
        </w:rPr>
        <w:t xml:space="preserve">[[W4347]] </w:t>
      </w:r>
      <w:r>
        <w:t>antizipierender</w:t>
      </w:r>
    </w:p>
    <w:p>
      <w:pPr>
        <w:spacing w:after="0"/>
      </w:pPr>
      <w:r>
        <w:rPr>
          <w:b/>
        </w:rPr>
        <w:t xml:space="preserve">[[W4348]] </w:t>
      </w:r>
      <w:r>
        <w:t>Tertiana</w:t>
      </w:r>
    </w:p>
    <w:p>
      <w:pPr>
        <w:spacing w:after="0"/>
      </w:pPr>
      <w:r>
        <w:rPr>
          <w:b/>
        </w:rPr>
        <w:t xml:space="preserve">[[W4349]] </w:t>
      </w:r>
      <w:r>
        <w:t>mehrere</w:t>
      </w:r>
    </w:p>
    <w:p>
      <w:pPr>
        <w:spacing w:after="0"/>
      </w:pPr>
      <w:r>
        <w:rPr>
          <w:b/>
        </w:rPr>
        <w:t xml:space="preserve">[[W4350]] </w:t>
      </w:r>
      <w:r>
        <w:t>postponierend</w:t>
      </w:r>
    </w:p>
    <w:p>
      <w:pPr>
        <w:spacing w:after="0"/>
      </w:pPr>
      <w:r>
        <w:rPr>
          <w:b/>
        </w:rPr>
        <w:t xml:space="preserve">[[W4351]] </w:t>
      </w:r>
      <w:r>
        <w:t>etwa</w:t>
      </w:r>
    </w:p>
    <w:p>
      <w:pPr>
        <w:spacing w:after="0"/>
      </w:pPr>
      <w:r>
        <w:rPr>
          <w:b/>
        </w:rPr>
        <w:t xml:space="preserve">[[W4352]] </w:t>
      </w:r>
      <w:r>
        <w:t>Arsenmissbrauch</w:t>
      </w:r>
    </w:p>
    <w:p>
      <w:pPr>
        <w:spacing w:after="0"/>
      </w:pPr>
      <w:r>
        <w:rPr>
          <w:b/>
        </w:rPr>
        <w:t xml:space="preserve">[[W4353]] </w:t>
      </w:r>
      <w:r>
        <w:t>oft</w:t>
      </w:r>
    </w:p>
    <w:p>
      <w:pPr>
        <w:spacing w:after="0"/>
      </w:pPr>
      <w:r>
        <w:rPr>
          <w:b/>
        </w:rPr>
        <w:t xml:space="preserve">[[W4354]] </w:t>
      </w:r>
      <w:r>
        <w:t>lehmigen</w:t>
      </w:r>
    </w:p>
    <w:p>
      <w:pPr>
        <w:spacing w:after="0"/>
      </w:pPr>
      <w:r>
        <w:rPr>
          <w:b/>
        </w:rPr>
        <w:t xml:space="preserve">[[W4355]] </w:t>
      </w:r>
      <w:r>
        <w:t>frischgegrabenem</w:t>
      </w:r>
    </w:p>
    <w:p>
      <w:pPr>
        <w:spacing w:after="0"/>
      </w:pPr>
      <w:r>
        <w:rPr>
          <w:b/>
        </w:rPr>
        <w:t xml:space="preserve">[[W4356]] </w:t>
      </w:r>
      <w:r>
        <w:t>malariaartigen</w:t>
      </w:r>
    </w:p>
    <w:p>
      <w:pPr>
        <w:spacing w:after="0"/>
      </w:pPr>
      <w:r>
        <w:rPr>
          <w:b/>
        </w:rPr>
        <w:t xml:space="preserve">[[W4357]] </w:t>
      </w:r>
      <w:r>
        <w:t>Einflüssen</w:t>
      </w:r>
    </w:p>
    <w:p>
      <w:pPr>
        <w:spacing w:after="0"/>
      </w:pPr>
      <w:r>
        <w:rPr>
          <w:b/>
        </w:rPr>
        <w:t xml:space="preserve">[[W4358]] </w:t>
      </w:r>
      <w:r>
        <w:t>Regen</w:t>
      </w:r>
    </w:p>
    <w:p>
      <w:pPr>
        <w:spacing w:after="0"/>
      </w:pPr>
      <w:r>
        <w:rPr>
          <w:b/>
        </w:rPr>
        <w:t xml:space="preserve">[[W4359]] </w:t>
      </w:r>
      <w:r>
        <w:t>Räumen</w:t>
      </w:r>
    </w:p>
    <w:p>
      <w:pPr>
        <w:spacing w:after="0"/>
      </w:pPr>
      <w:r>
        <w:rPr>
          <w:b/>
        </w:rPr>
        <w:t xml:space="preserve">[[W4360]] </w:t>
      </w:r>
      <w:r>
        <w:t>Sonnenhitze</w:t>
      </w:r>
    </w:p>
    <w:p>
      <w:pPr>
        <w:spacing w:after="0"/>
      </w:pPr>
      <w:r>
        <w:rPr>
          <w:b/>
        </w:rPr>
        <w:t xml:space="preserve">[[W4361]] </w:t>
      </w:r>
      <w:r>
        <w:t>Sumpfgebiete</w:t>
      </w:r>
    </w:p>
    <w:p>
      <w:pPr>
        <w:spacing w:after="0"/>
      </w:pPr>
      <w:r>
        <w:rPr>
          <w:b/>
        </w:rPr>
        <w:t xml:space="preserve">[[W4362]] </w:t>
      </w:r>
      <w:r>
        <w:t>tropischen</w:t>
      </w:r>
    </w:p>
    <w:p>
      <w:pPr>
        <w:spacing w:after="0"/>
      </w:pPr>
      <w:r>
        <w:rPr>
          <w:b/>
        </w:rPr>
        <w:t xml:space="preserve">[[W4363]] </w:t>
      </w:r>
      <w:r>
        <w:t>Ländern</w:t>
      </w:r>
    </w:p>
    <w:p>
      <w:pPr>
        <w:spacing w:after="0"/>
      </w:pPr>
      <w:r>
        <w:rPr>
          <w:b/>
        </w:rPr>
        <w:t xml:space="preserve">[[W4364]] </w:t>
      </w:r>
      <w:r>
        <w:t>Flussläufen</w:t>
      </w:r>
    </w:p>
    <w:p>
      <w:pPr>
        <w:spacing w:after="0"/>
      </w:pPr>
      <w:r>
        <w:rPr>
          <w:b/>
        </w:rPr>
        <w:t xml:space="preserve">[[W4365]] </w:t>
      </w:r>
      <w:r>
        <w:t>Kopfhaut</w:t>
      </w:r>
    </w:p>
    <w:p>
      <w:pPr>
        <w:spacing w:after="0"/>
      </w:pPr>
      <w:r>
        <w:rPr>
          <w:b/>
        </w:rPr>
        <w:t xml:space="preserve">[[W4366]] </w:t>
      </w:r>
      <w:r>
        <w:t>Dorsalregion</w:t>
      </w:r>
    </w:p>
    <w:p>
      <w:pPr>
        <w:spacing w:after="0"/>
      </w:pPr>
      <w:r>
        <w:rPr>
          <w:b/>
        </w:rPr>
        <w:t xml:space="preserve">[[W4367]] </w:t>
      </w:r>
      <w:r>
        <w:t>scrobiculis</w:t>
      </w:r>
    </w:p>
    <w:p>
      <w:pPr>
        <w:spacing w:after="0"/>
      </w:pPr>
      <w:r>
        <w:rPr>
          <w:b/>
        </w:rPr>
        <w:t xml:space="preserve">[[W4368]] </w:t>
      </w:r>
      <w:r>
        <w:t>cordis</w:t>
      </w:r>
    </w:p>
    <w:p>
      <w:pPr>
        <w:spacing w:after="0"/>
      </w:pPr>
      <w:r>
        <w:rPr>
          <w:b/>
        </w:rPr>
        <w:t xml:space="preserve">[[W4369]] </w:t>
      </w:r>
      <w:r>
        <w:t>außerhalb</w:t>
      </w:r>
    </w:p>
    <w:p>
      <w:pPr>
        <w:spacing w:after="0"/>
      </w:pPr>
      <w:r>
        <w:rPr>
          <w:b/>
        </w:rPr>
        <w:t xml:space="preserve">[[W4370]] </w:t>
      </w:r>
      <w:r>
        <w:t>heftigsten</w:t>
      </w:r>
    </w:p>
    <w:p>
      <w:pPr>
        <w:spacing w:after="0"/>
      </w:pPr>
      <w:r>
        <w:rPr>
          <w:b/>
        </w:rPr>
        <w:t xml:space="preserve">[[W4371]] </w:t>
      </w:r>
      <w:r>
        <w:t>berstenden</w:t>
      </w:r>
    </w:p>
    <w:p>
      <w:pPr>
        <w:spacing w:after="0"/>
      </w:pPr>
      <w:r>
        <w:rPr>
          <w:b/>
        </w:rPr>
        <w:t xml:space="preserve">[[W4372]] </w:t>
      </w:r>
      <w:r>
        <w:t>blasses</w:t>
      </w:r>
    </w:p>
    <w:p>
      <w:pPr>
        <w:spacing w:after="0"/>
      </w:pPr>
      <w:r>
        <w:rPr>
          <w:b/>
        </w:rPr>
        <w:t xml:space="preserve">[[W4373]] </w:t>
      </w:r>
      <w:r>
        <w:t>rotes</w:t>
      </w:r>
    </w:p>
    <w:p>
      <w:pPr>
        <w:spacing w:after="0"/>
      </w:pPr>
      <w:r>
        <w:rPr>
          <w:b/>
        </w:rPr>
        <w:t xml:space="preserve">[[W4374]] </w:t>
      </w:r>
      <w:r>
        <w:t>hinsetzt</w:t>
      </w:r>
    </w:p>
    <w:p>
      <w:pPr>
        <w:spacing w:after="0"/>
      </w:pPr>
      <w:r>
        <w:rPr>
          <w:b/>
        </w:rPr>
        <w:t xml:space="preserve">[[W4375]] </w:t>
      </w:r>
      <w:r>
        <w:t>eisige</w:t>
      </w:r>
    </w:p>
    <w:p>
      <w:pPr>
        <w:spacing w:after="0"/>
      </w:pPr>
      <w:r>
        <w:rPr>
          <w:b/>
        </w:rPr>
        <w:t xml:space="preserve">[[W4376]] </w:t>
      </w:r>
      <w:r>
        <w:t>klammem</w:t>
      </w:r>
    </w:p>
    <w:p>
      <w:pPr>
        <w:spacing w:after="0"/>
      </w:pPr>
      <w:r>
        <w:rPr>
          <w:b/>
        </w:rPr>
        <w:t xml:space="preserve">[[W4377]] </w:t>
      </w:r>
      <w:r>
        <w:t>Unregelmäßigkeiten</w:t>
      </w:r>
    </w:p>
    <w:p>
      <w:pPr>
        <w:spacing w:after="0"/>
      </w:pPr>
      <w:r>
        <w:rPr>
          <w:b/>
        </w:rPr>
        <w:t xml:space="preserve">[[W4378]] </w:t>
      </w:r>
      <w:r>
        <w:t>Faulschlammgas</w:t>
      </w:r>
    </w:p>
    <w:p>
      <w:pPr>
        <w:spacing w:after="0"/>
      </w:pPr>
      <w:r>
        <w:rPr>
          <w:b/>
        </w:rPr>
        <w:t xml:space="preserve">[[W4379]] </w:t>
      </w:r>
      <w:r>
        <w:t>festgehalten</w:t>
      </w:r>
    </w:p>
    <w:p>
      <w:pPr>
        <w:spacing w:after="0"/>
      </w:pPr>
      <w:r>
        <w:rPr>
          <w:b/>
        </w:rPr>
        <w:t xml:space="preserve">[[W4380]] </w:t>
      </w:r>
      <w:r>
        <w:t>sträuben</w:t>
      </w:r>
    </w:p>
    <w:p>
      <w:pPr>
        <w:spacing w:after="0"/>
      </w:pPr>
      <w:r>
        <w:rPr>
          <w:b/>
        </w:rPr>
        <w:t xml:space="preserve">[[W4381]] </w:t>
      </w:r>
      <w:r>
        <w:t>Apyrexie</w:t>
      </w:r>
    </w:p>
    <w:p>
      <w:pPr>
        <w:spacing w:after="0"/>
      </w:pPr>
      <w:r>
        <w:rPr>
          <w:b/>
        </w:rPr>
        <w:t xml:space="preserve">[[W4382]] </w:t>
      </w:r>
      <w:r>
        <w:t>aufregenden</w:t>
      </w:r>
    </w:p>
    <w:p>
      <w:pPr>
        <w:spacing w:after="0"/>
      </w:pPr>
      <w:r>
        <w:rPr>
          <w:b/>
        </w:rPr>
        <w:t xml:space="preserve">[[W4383]] </w:t>
      </w:r>
      <w:r>
        <w:t>Körperteils</w:t>
      </w:r>
    </w:p>
    <w:p>
      <w:pPr>
        <w:spacing w:after="0"/>
      </w:pPr>
      <w:r>
        <w:rPr>
          <w:b/>
        </w:rPr>
        <w:t xml:space="preserve">[[W4384]] </w:t>
      </w:r>
      <w:r>
        <w:t>häufigen</w:t>
      </w:r>
    </w:p>
    <w:p>
      <w:pPr>
        <w:spacing w:after="0"/>
      </w:pPr>
      <w:r>
        <w:rPr>
          <w:b/>
        </w:rPr>
        <w:t xml:space="preserve">[[W4385]] </w:t>
      </w:r>
      <w:r>
        <w:t>dazwischenliegendem</w:t>
      </w:r>
    </w:p>
    <w:p>
      <w:pPr>
        <w:spacing w:after="0"/>
      </w:pPr>
      <w:r>
        <w:rPr>
          <w:b/>
        </w:rPr>
        <w:t xml:space="preserve">[[W4386]] </w:t>
      </w:r>
      <w:r>
        <w:t>Kaffeemissbrauch</w:t>
      </w:r>
    </w:p>
    <w:p>
      <w:pPr>
        <w:spacing w:after="0"/>
      </w:pPr>
      <w:r>
        <w:rPr>
          <w:b/>
        </w:rPr>
        <w:t xml:space="preserve">[[W4387]] </w:t>
      </w:r>
      <w:r>
        <w:t>entblößte</w:t>
      </w:r>
    </w:p>
    <w:p>
      <w:pPr>
        <w:spacing w:after="0"/>
      </w:pPr>
      <w:r>
        <w:rPr>
          <w:b/>
        </w:rPr>
        <w:t xml:space="preserve">[[W4388]] </w:t>
      </w:r>
      <w:r>
        <w:t>gut</w:t>
      </w:r>
    </w:p>
    <w:p>
      <w:pPr>
        <w:spacing w:after="0"/>
      </w:pPr>
      <w:r>
        <w:rPr>
          <w:b/>
        </w:rPr>
        <w:t xml:space="preserve">[[W4389]] </w:t>
      </w:r>
      <w:r>
        <w:t>friert</w:t>
      </w:r>
    </w:p>
    <w:p>
      <w:pPr>
        <w:spacing w:after="0"/>
      </w:pPr>
      <w:r>
        <w:rPr>
          <w:b/>
        </w:rPr>
        <w:t xml:space="preserve">[[W4390]] </w:t>
      </w:r>
      <w:r>
        <w:t>Zimmerwärme</w:t>
      </w:r>
    </w:p>
    <w:p>
      <w:pPr>
        <w:spacing w:after="0"/>
      </w:pPr>
      <w:r>
        <w:rPr>
          <w:b/>
        </w:rPr>
        <w:t xml:space="preserve">[[W4391]] </w:t>
      </w:r>
      <w:r>
        <w:t>Vormittag</w:t>
      </w:r>
    </w:p>
    <w:p>
      <w:pPr>
        <w:spacing w:after="0"/>
      </w:pPr>
      <w:r>
        <w:rPr>
          <w:b/>
        </w:rPr>
        <w:t xml:space="preserve">[[W4392]] </w:t>
      </w:r>
      <w:r>
        <w:t>bläulichem</w:t>
      </w:r>
    </w:p>
    <w:p>
      <w:pPr>
        <w:spacing w:after="0"/>
      </w:pPr>
      <w:r>
        <w:rPr>
          <w:b/>
        </w:rPr>
        <w:t xml:space="preserve">[[W4393]] </w:t>
      </w:r>
      <w:r>
        <w:t>gefleckter</w:t>
      </w:r>
    </w:p>
    <w:p>
      <w:pPr>
        <w:spacing w:after="0"/>
      </w:pPr>
      <w:r>
        <w:rPr>
          <w:b/>
        </w:rPr>
        <w:t xml:space="preserve">[[W4394]] </w:t>
      </w:r>
      <w:r>
        <w:t>Kaelte</w:t>
      </w:r>
    </w:p>
    <w:p>
      <w:pPr>
        <w:spacing w:after="0"/>
      </w:pPr>
      <w:r>
        <w:rPr>
          <w:b/>
        </w:rPr>
        <w:t xml:space="preserve">[[W4395]] </w:t>
      </w:r>
      <w:r>
        <w:t>wiederkehrender</w:t>
      </w:r>
    </w:p>
    <w:p>
      <w:pPr>
        <w:spacing w:after="0"/>
      </w:pPr>
      <w:r>
        <w:rPr>
          <w:b/>
        </w:rPr>
        <w:t xml:space="preserve">[[W4396]] </w:t>
      </w:r>
      <w:r>
        <w:t>halbjährlich</w:t>
      </w:r>
    </w:p>
    <w:p>
      <w:pPr>
        <w:spacing w:after="0"/>
      </w:pPr>
      <w:r>
        <w:rPr>
          <w:b/>
        </w:rPr>
        <w:t xml:space="preserve">[[W4397]] </w:t>
      </w:r>
      <w:r>
        <w:t>Kaelteeinwirkung</w:t>
      </w:r>
    </w:p>
    <w:p>
      <w:pPr>
        <w:spacing w:after="0"/>
      </w:pPr>
      <w:r>
        <w:rPr>
          <w:b/>
        </w:rPr>
        <w:t xml:space="preserve">[[W4398]] </w:t>
      </w:r>
      <w:r>
        <w:t>kriechende</w:t>
      </w:r>
    </w:p>
    <w:p>
      <w:pPr>
        <w:spacing w:after="0"/>
      </w:pPr>
      <w:r>
        <w:rPr>
          <w:b/>
        </w:rPr>
        <w:t xml:space="preserve">[[W4399]] </w:t>
      </w:r>
      <w:r>
        <w:t>allgemein</w:t>
      </w:r>
    </w:p>
    <w:p>
      <w:pPr>
        <w:spacing w:after="0"/>
      </w:pPr>
      <w:r>
        <w:rPr>
          <w:b/>
        </w:rPr>
        <w:t xml:space="preserve">[[W4400]] </w:t>
      </w:r>
      <w:r>
        <w:t>Aussetzen</w:t>
      </w:r>
    </w:p>
    <w:p>
      <w:pPr>
        <w:spacing w:after="0"/>
      </w:pPr>
      <w:r>
        <w:rPr>
          <w:b/>
        </w:rPr>
        <w:t xml:space="preserve">[[W4401]] </w:t>
      </w:r>
      <w:r>
        <w:t>zeitweiligen</w:t>
      </w:r>
    </w:p>
    <w:p>
      <w:pPr>
        <w:spacing w:after="0"/>
      </w:pPr>
      <w:r>
        <w:rPr>
          <w:b/>
        </w:rPr>
        <w:t xml:space="preserve">[[W4402]] </w:t>
      </w:r>
      <w:r>
        <w:t>häufiger</w:t>
      </w:r>
    </w:p>
    <w:p>
      <w:pPr>
        <w:spacing w:after="0"/>
      </w:pPr>
      <w:r>
        <w:rPr>
          <w:b/>
        </w:rPr>
        <w:t xml:space="preserve">[[W4403]] </w:t>
      </w:r>
      <w:r>
        <w:t>nächtlichem</w:t>
      </w:r>
    </w:p>
    <w:p>
      <w:pPr>
        <w:spacing w:after="0"/>
      </w:pPr>
      <w:r>
        <w:rPr>
          <w:b/>
        </w:rPr>
        <w:t xml:space="preserve">[[W4404]] </w:t>
      </w:r>
      <w:r>
        <w:t>Schlafenszeit</w:t>
      </w:r>
    </w:p>
    <w:p>
      <w:pPr>
        <w:spacing w:after="0"/>
      </w:pPr>
      <w:r>
        <w:rPr>
          <w:b/>
        </w:rPr>
        <w:t xml:space="preserve">[[W4405]] </w:t>
      </w:r>
      <w:r>
        <w:t>eisiger</w:t>
      </w:r>
    </w:p>
    <w:p>
      <w:pPr>
        <w:spacing w:after="0"/>
      </w:pPr>
      <w:r>
        <w:rPr>
          <w:b/>
        </w:rPr>
        <w:t xml:space="preserve">[[W4406]] </w:t>
      </w:r>
      <w:r>
        <w:t>tauben</w:t>
      </w:r>
    </w:p>
    <w:p>
      <w:pPr>
        <w:spacing w:after="0"/>
      </w:pPr>
      <w:r>
        <w:rPr>
          <w:b/>
        </w:rPr>
        <w:t xml:space="preserve">[[W4407]] </w:t>
      </w:r>
      <w:r>
        <w:t>Eisfüßen</w:t>
      </w:r>
    </w:p>
    <w:p>
      <w:pPr>
        <w:spacing w:after="0"/>
      </w:pPr>
      <w:r>
        <w:rPr>
          <w:b/>
        </w:rPr>
        <w:t xml:space="preserve">[[W4408]] </w:t>
      </w:r>
      <w:r>
        <w:t>ansteigendes</w:t>
      </w:r>
    </w:p>
    <w:p>
      <w:pPr>
        <w:spacing w:after="0"/>
      </w:pPr>
      <w:r>
        <w:rPr>
          <w:b/>
        </w:rPr>
        <w:t xml:space="preserve">[[W4409]] </w:t>
      </w:r>
      <w:r>
        <w:t>niemals</w:t>
      </w:r>
    </w:p>
    <w:p>
      <w:pPr>
        <w:spacing w:after="0"/>
      </w:pPr>
      <w:r>
        <w:rPr>
          <w:b/>
        </w:rPr>
        <w:t xml:space="preserve">[[W4410]] </w:t>
      </w:r>
      <w:r>
        <w:t>Oberkörper</w:t>
      </w:r>
    </w:p>
    <w:p>
      <w:pPr>
        <w:spacing w:after="0"/>
      </w:pPr>
      <w:r>
        <w:rPr>
          <w:b/>
        </w:rPr>
        <w:t xml:space="preserve">[[W4411]] </w:t>
      </w:r>
      <w:r>
        <w:t>Periodizitaet</w:t>
      </w:r>
    </w:p>
    <w:p>
      <w:pPr>
        <w:spacing w:after="0"/>
      </w:pPr>
      <w:r>
        <w:rPr>
          <w:b/>
        </w:rPr>
        <w:t xml:space="preserve">[[W4412]] </w:t>
      </w:r>
      <w:r>
        <w:t>Periodizät</w:t>
      </w:r>
    </w:p>
    <w:p>
      <w:pPr>
        <w:spacing w:after="0"/>
      </w:pPr>
      <w:r>
        <w:rPr>
          <w:b/>
        </w:rPr>
        <w:t xml:space="preserve">[[W4413]] </w:t>
      </w:r>
      <w:r>
        <w:t>deutlich</w:t>
      </w:r>
    </w:p>
    <w:p>
      <w:pPr>
        <w:spacing w:after="0"/>
      </w:pPr>
      <w:r>
        <w:rPr>
          <w:b/>
        </w:rPr>
        <w:t xml:space="preserve">[[W4414]] </w:t>
      </w:r>
      <w:r>
        <w:t>ausgeprägt</w:t>
      </w:r>
    </w:p>
    <w:p>
      <w:pPr>
        <w:spacing w:after="0"/>
      </w:pPr>
      <w:r>
        <w:rPr>
          <w:b/>
        </w:rPr>
        <w:t xml:space="preserve">[[W4415]] </w:t>
      </w:r>
      <w:r>
        <w:t>Uhrwerk</w:t>
      </w:r>
    </w:p>
    <w:p>
      <w:pPr>
        <w:spacing w:after="0"/>
      </w:pPr>
      <w:r>
        <w:rPr>
          <w:b/>
        </w:rPr>
        <w:t xml:space="preserve">[[W4416]] </w:t>
      </w:r>
      <w:r>
        <w:t>Quartana</w:t>
      </w:r>
    </w:p>
    <w:p>
      <w:pPr>
        <w:spacing w:after="0"/>
      </w:pPr>
      <w:r>
        <w:rPr>
          <w:b/>
        </w:rPr>
        <w:t xml:space="preserve">[[W4417]] </w:t>
      </w:r>
      <w:r>
        <w:t>duplicata</w:t>
      </w:r>
    </w:p>
    <w:p>
      <w:pPr>
        <w:spacing w:after="0"/>
      </w:pPr>
      <w:r>
        <w:rPr>
          <w:b/>
        </w:rPr>
        <w:t xml:space="preserve">[[W4418]] </w:t>
      </w:r>
      <w:r>
        <w:t>Quotidiana</w:t>
      </w:r>
    </w:p>
    <w:p>
      <w:pPr>
        <w:spacing w:after="0"/>
      </w:pPr>
      <w:r>
        <w:rPr>
          <w:b/>
        </w:rPr>
        <w:t xml:space="preserve">[[W4419]] </w:t>
      </w:r>
      <w:r>
        <w:t>kälter</w:t>
      </w:r>
    </w:p>
    <w:p>
      <w:pPr>
        <w:spacing w:after="0"/>
      </w:pPr>
      <w:r>
        <w:rPr>
          <w:b/>
        </w:rPr>
        <w:t xml:space="preserve">[[W4420]] </w:t>
      </w:r>
      <w:r>
        <w:t>fahles</w:t>
      </w:r>
    </w:p>
    <w:p>
      <w:pPr>
        <w:spacing w:after="0"/>
      </w:pPr>
      <w:r>
        <w:rPr>
          <w:b/>
        </w:rPr>
        <w:t xml:space="preserve">[[W4421]] </w:t>
      </w:r>
      <w:r>
        <w:t>bebt</w:t>
      </w:r>
    </w:p>
    <w:p>
      <w:pPr>
        <w:spacing w:after="0"/>
      </w:pPr>
      <w:r>
        <w:rPr>
          <w:b/>
        </w:rPr>
        <w:t xml:space="preserve">[[W4422]] </w:t>
      </w:r>
      <w:r>
        <w:t>Haaresträuben</w:t>
      </w:r>
    </w:p>
    <w:p>
      <w:pPr>
        <w:spacing w:after="0"/>
      </w:pPr>
      <w:r>
        <w:rPr>
          <w:b/>
        </w:rPr>
        <w:t xml:space="preserve">[[W4423]] </w:t>
      </w:r>
      <w:r>
        <w:t>nachfolgender</w:t>
      </w:r>
    </w:p>
    <w:p>
      <w:pPr>
        <w:spacing w:after="0"/>
      </w:pPr>
      <w:r>
        <w:rPr>
          <w:b/>
        </w:rPr>
        <w:t xml:space="preserve">[[W4424]] </w:t>
      </w:r>
      <w:r>
        <w:t>geringe</w:t>
      </w:r>
    </w:p>
    <w:p>
      <w:pPr>
        <w:spacing w:after="0"/>
      </w:pPr>
      <w:r>
        <w:rPr>
          <w:b/>
        </w:rPr>
        <w:t xml:space="preserve">[[W4425]] </w:t>
      </w:r>
      <w:r>
        <w:t>lindert</w:t>
      </w:r>
    </w:p>
    <w:p>
      <w:pPr>
        <w:spacing w:after="0"/>
      </w:pPr>
      <w:r>
        <w:rPr>
          <w:b/>
        </w:rPr>
        <w:t xml:space="preserve">[[W4426]] </w:t>
      </w:r>
      <w:r>
        <w:t>or</w:t>
      </w:r>
    </w:p>
    <w:p>
      <w:pPr>
        <w:spacing w:after="0"/>
      </w:pPr>
      <w:r>
        <w:rPr>
          <w:b/>
        </w:rPr>
        <w:t xml:space="preserve">[[W4427]] </w:t>
      </w:r>
      <w:r>
        <w:t>manischem</w:t>
      </w:r>
    </w:p>
    <w:p>
      <w:pPr>
        <w:spacing w:after="0"/>
      </w:pPr>
      <w:r>
        <w:rPr>
          <w:b/>
        </w:rPr>
        <w:t xml:space="preserve">[[W4428]] </w:t>
      </w:r>
      <w:r>
        <w:t>blauen</w:t>
      </w:r>
    </w:p>
    <w:p>
      <w:pPr>
        <w:spacing w:after="0"/>
      </w:pPr>
      <w:r>
        <w:rPr>
          <w:b/>
        </w:rPr>
        <w:t xml:space="preserve">[[W4429]] </w:t>
      </w:r>
      <w:r>
        <w:t>vier</w:t>
      </w:r>
    </w:p>
    <w:p>
      <w:pPr>
        <w:spacing w:after="0"/>
      </w:pPr>
      <w:r>
        <w:rPr>
          <w:b/>
        </w:rPr>
        <w:t xml:space="preserve">[[W4430]] </w:t>
      </w:r>
      <w:r>
        <w:t>nachfolgenden</w:t>
      </w:r>
    </w:p>
    <w:p>
      <w:pPr>
        <w:spacing w:after="0"/>
      </w:pPr>
      <w:r>
        <w:rPr>
          <w:b/>
        </w:rPr>
        <w:t xml:space="preserve">[[W4431]] </w:t>
      </w:r>
      <w:r>
        <w:t>pulsierendem</w:t>
      </w:r>
    </w:p>
    <w:p>
      <w:pPr>
        <w:spacing w:after="0"/>
      </w:pPr>
      <w:r>
        <w:rPr>
          <w:b/>
        </w:rPr>
        <w:t xml:space="preserve">[[W4432]] </w:t>
      </w:r>
      <w:r>
        <w:t>fliegender</w:t>
      </w:r>
    </w:p>
    <w:p>
      <w:pPr>
        <w:spacing w:after="0"/>
      </w:pPr>
      <w:r>
        <w:rPr>
          <w:b/>
        </w:rPr>
        <w:t xml:space="preserve">[[W4433]] </w:t>
      </w:r>
      <w:r>
        <w:t>Sonnenschein</w:t>
      </w:r>
    </w:p>
    <w:p>
      <w:pPr>
        <w:spacing w:after="0"/>
      </w:pPr>
      <w:r>
        <w:rPr>
          <w:b/>
        </w:rPr>
        <w:t xml:space="preserve">[[W4434]] </w:t>
      </w:r>
      <w:r>
        <w:t>Sommertag</w:t>
      </w:r>
    </w:p>
    <w:p>
      <w:pPr>
        <w:spacing w:after="0"/>
      </w:pPr>
      <w:r>
        <w:rPr>
          <w:b/>
        </w:rPr>
        <w:t xml:space="preserve">[[W4435]] </w:t>
      </w:r>
      <w:r>
        <w:t>siebzehnter</w:t>
      </w:r>
    </w:p>
    <w:p>
      <w:pPr>
        <w:spacing w:after="0"/>
      </w:pPr>
      <w:r>
        <w:rPr>
          <w:b/>
        </w:rPr>
        <w:t xml:space="preserve">[[W4436]] </w:t>
      </w:r>
      <w:r>
        <w:t>traurige</w:t>
      </w:r>
    </w:p>
    <w:p>
      <w:pPr>
        <w:spacing w:after="0"/>
      </w:pPr>
      <w:r>
        <w:rPr>
          <w:b/>
        </w:rPr>
        <w:t xml:space="preserve">[[W4437]] </w:t>
      </w:r>
      <w:r>
        <w:t>zylindrische</w:t>
      </w:r>
    </w:p>
    <w:p>
      <w:pPr>
        <w:spacing w:after="0"/>
      </w:pPr>
      <w:r>
        <w:rPr>
          <w:b/>
        </w:rPr>
        <w:t xml:space="preserve">[[W4438]] </w:t>
      </w:r>
      <w:r>
        <w:t>Brustkorb</w:t>
      </w:r>
    </w:p>
    <w:p>
      <w:pPr>
        <w:spacing w:after="0"/>
      </w:pPr>
      <w:r>
        <w:rPr>
          <w:b/>
        </w:rPr>
        <w:t xml:space="preserve">[[W4439]] </w:t>
      </w:r>
      <w:r>
        <w:t>Getraenke</w:t>
      </w:r>
    </w:p>
    <w:p>
      <w:pPr>
        <w:spacing w:after="0"/>
      </w:pPr>
      <w:r>
        <w:rPr>
          <w:b/>
        </w:rPr>
        <w:t xml:space="preserve">[[W4440]] </w:t>
      </w:r>
      <w:r>
        <w:t>toleriet</w:t>
      </w:r>
    </w:p>
    <w:p>
      <w:pPr>
        <w:spacing w:after="0"/>
      </w:pPr>
      <w:r>
        <w:rPr>
          <w:b/>
        </w:rPr>
        <w:t xml:space="preserve">[[W4441]] </w:t>
      </w:r>
      <w:r>
        <w:t>verdorbenem</w:t>
      </w:r>
    </w:p>
    <w:p>
      <w:pPr>
        <w:spacing w:after="0"/>
      </w:pPr>
      <w:r>
        <w:rPr>
          <w:b/>
        </w:rPr>
        <w:t xml:space="preserve">[[W4442]] </w:t>
      </w:r>
      <w:r>
        <w:t>veränderlicher</w:t>
      </w:r>
    </w:p>
    <w:p>
      <w:pPr>
        <w:spacing w:after="0"/>
      </w:pPr>
      <w:r>
        <w:rPr>
          <w:b/>
        </w:rPr>
        <w:t xml:space="preserve">[[W4443]] </w:t>
      </w:r>
      <w:r>
        <w:t>wechselnder</w:t>
      </w:r>
    </w:p>
    <w:p>
      <w:pPr>
        <w:spacing w:after="0"/>
      </w:pPr>
      <w:r>
        <w:rPr>
          <w:b/>
        </w:rPr>
        <w:t xml:space="preserve">[[W4444]] </w:t>
      </w:r>
      <w:r>
        <w:t>Typus</w:t>
      </w:r>
    </w:p>
    <w:p>
      <w:pPr>
        <w:spacing w:after="0"/>
      </w:pPr>
      <w:r>
        <w:rPr>
          <w:b/>
        </w:rPr>
        <w:t xml:space="preserve">[[W4445]] </w:t>
      </w:r>
      <w:r>
        <w:t>vorherrschend</w:t>
      </w:r>
    </w:p>
    <w:p>
      <w:pPr>
        <w:spacing w:after="0"/>
      </w:pPr>
      <w:r>
        <w:rPr>
          <w:b/>
        </w:rPr>
        <w:t xml:space="preserve">[[W4446]] </w:t>
      </w:r>
      <w:r>
        <w:t>besteht</w:t>
      </w:r>
    </w:p>
    <w:p>
      <w:pPr>
        <w:spacing w:after="0"/>
      </w:pPr>
      <w:r>
        <w:rPr>
          <w:b/>
        </w:rPr>
        <w:t xml:space="preserve">[[W4447]] </w:t>
      </w:r>
      <w:r>
        <w:t>anhaltender</w:t>
      </w:r>
    </w:p>
    <w:p>
      <w:pPr>
        <w:spacing w:after="0"/>
      </w:pPr>
      <w:r>
        <w:rPr>
          <w:b/>
        </w:rPr>
        <w:t xml:space="preserve">[[W4448]] </w:t>
      </w:r>
      <w:r>
        <w:t>Abscheu</w:t>
      </w:r>
    </w:p>
    <w:p>
      <w:pPr>
        <w:spacing w:after="0"/>
      </w:pPr>
      <w:r>
        <w:rPr>
          <w:b/>
        </w:rPr>
        <w:t xml:space="preserve">[[W4449]] </w:t>
      </w:r>
      <w:r>
        <w:t>Reinkommen</w:t>
      </w:r>
    </w:p>
    <w:p>
      <w:pPr>
        <w:spacing w:after="0"/>
      </w:pPr>
      <w:r>
        <w:rPr>
          <w:b/>
        </w:rPr>
        <w:t xml:space="preserve">[[W4450]] </w:t>
      </w:r>
      <w:r>
        <w:t>herabrinnen</w:t>
      </w:r>
    </w:p>
    <w:p>
      <w:pPr>
        <w:spacing w:after="0"/>
      </w:pPr>
      <w:r>
        <w:rPr>
          <w:b/>
        </w:rPr>
        <w:t xml:space="preserve">[[W4451]] </w:t>
      </w:r>
      <w:r>
        <w:t>spritzen</w:t>
      </w:r>
    </w:p>
    <w:p>
      <w:pPr>
        <w:spacing w:after="0"/>
      </w:pPr>
      <w:r>
        <w:rPr>
          <w:b/>
        </w:rPr>
        <w:t xml:space="preserve">[[W4452]] </w:t>
      </w:r>
      <w:r>
        <w:t>Schlüsselbeinen</w:t>
      </w:r>
    </w:p>
    <w:p>
      <w:pPr>
        <w:spacing w:after="0"/>
      </w:pPr>
      <w:r>
        <w:rPr>
          <w:b/>
        </w:rPr>
        <w:t xml:space="preserve">[[W4453]] </w:t>
      </w:r>
      <w:r>
        <w:t>herab</w:t>
      </w:r>
    </w:p>
    <w:p>
      <w:pPr>
        <w:spacing w:after="0"/>
      </w:pPr>
      <w:r>
        <w:rPr>
          <w:b/>
        </w:rPr>
        <w:t xml:space="preserve">[[W4454]] </w:t>
      </w:r>
      <w:r>
        <w:t>ausbreiten</w:t>
      </w:r>
    </w:p>
    <w:p>
      <w:pPr>
        <w:spacing w:after="0"/>
      </w:pPr>
      <w:r>
        <w:rPr>
          <w:b/>
        </w:rPr>
        <w:t xml:space="preserve">[[W4455]] </w:t>
      </w:r>
      <w:r>
        <w:t>Zeitpunkt</w:t>
      </w:r>
    </w:p>
    <w:p>
      <w:pPr>
        <w:spacing w:after="0"/>
      </w:pPr>
      <w:r>
        <w:rPr>
          <w:b/>
        </w:rPr>
        <w:t xml:space="preserve">[[W4456]] </w:t>
      </w:r>
      <w:r>
        <w:t>leichtem</w:t>
      </w:r>
    </w:p>
    <w:p>
      <w:pPr>
        <w:spacing w:after="0"/>
      </w:pPr>
      <w:r>
        <w:rPr>
          <w:b/>
        </w:rPr>
        <w:t xml:space="preserve">[[W4457]] </w:t>
      </w:r>
      <w:r>
        <w:t>Gehör</w:t>
      </w:r>
    </w:p>
    <w:p>
      <w:pPr>
        <w:spacing w:after="0"/>
      </w:pPr>
      <w:r>
        <w:rPr>
          <w:b/>
        </w:rPr>
        <w:t xml:space="preserve">[[W4458]] </w:t>
      </w:r>
      <w:r>
        <w:t>beeinträchtigt</w:t>
      </w:r>
    </w:p>
    <w:p>
      <w:pPr>
        <w:spacing w:after="0"/>
      </w:pPr>
      <w:r>
        <w:rPr>
          <w:b/>
        </w:rPr>
        <w:t xml:space="preserve">[[W4459]] </w:t>
      </w:r>
      <w:r>
        <w:t>Geburtswehen</w:t>
      </w:r>
    </w:p>
    <w:p>
      <w:pPr>
        <w:spacing w:after="0"/>
      </w:pPr>
      <w:r>
        <w:rPr>
          <w:b/>
        </w:rPr>
        <w:t xml:space="preserve">[[W4460]] </w:t>
      </w:r>
      <w:r>
        <w:t>Leinen</w:t>
      </w:r>
    </w:p>
    <w:p>
      <w:pPr>
        <w:spacing w:after="0"/>
      </w:pPr>
      <w:r>
        <w:rPr>
          <w:b/>
        </w:rPr>
        <w:t xml:space="preserve">[[W4461]] </w:t>
      </w:r>
      <w:r>
        <w:t>Seide</w:t>
      </w:r>
    </w:p>
    <w:p>
      <w:pPr>
        <w:spacing w:after="0"/>
      </w:pPr>
      <w:r>
        <w:rPr>
          <w:b/>
        </w:rPr>
        <w:t xml:space="preserve">[[W4462]] </w:t>
      </w:r>
      <w:r>
        <w:t>Zerknüllen</w:t>
      </w:r>
    </w:p>
    <w:p>
      <w:pPr>
        <w:spacing w:after="0"/>
      </w:pPr>
      <w:r>
        <w:rPr>
          <w:b/>
        </w:rPr>
        <w:t xml:space="preserve">[[W4463]] </w:t>
      </w:r>
      <w:r>
        <w:t>Papier</w:t>
      </w:r>
    </w:p>
    <w:p>
      <w:pPr>
        <w:spacing w:after="0"/>
      </w:pPr>
      <w:r>
        <w:rPr>
          <w:b/>
        </w:rPr>
        <w:t xml:space="preserve">[[W4464]] </w:t>
      </w:r>
      <w:r>
        <w:t>Klänge</w:t>
      </w:r>
    </w:p>
    <w:p>
      <w:pPr>
        <w:spacing w:after="0"/>
      </w:pPr>
      <w:r>
        <w:rPr>
          <w:b/>
        </w:rPr>
        <w:t xml:space="preserve">[[W4465]] </w:t>
      </w:r>
      <w:r>
        <w:t>Hammers</w:t>
      </w:r>
    </w:p>
    <w:p>
      <w:pPr>
        <w:spacing w:after="0"/>
      </w:pPr>
      <w:r>
        <w:rPr>
          <w:b/>
        </w:rPr>
        <w:t xml:space="preserve">[[W4466]] </w:t>
      </w:r>
      <w:r>
        <w:t>beeinflussen</w:t>
      </w:r>
    </w:p>
    <w:p>
      <w:pPr>
        <w:spacing w:after="0"/>
      </w:pPr>
      <w:r>
        <w:rPr>
          <w:b/>
        </w:rPr>
        <w:t xml:space="preserve">[[W4467]] </w:t>
      </w:r>
      <w:r>
        <w:t>Zähne</w:t>
      </w:r>
    </w:p>
    <w:p>
      <w:pPr>
        <w:spacing w:after="0"/>
      </w:pPr>
      <w:r>
        <w:rPr>
          <w:b/>
        </w:rPr>
        <w:t xml:space="preserve">[[W4468]] </w:t>
      </w:r>
      <w:r>
        <w:t>Gefährten</w:t>
      </w:r>
    </w:p>
    <w:p>
      <w:pPr>
        <w:spacing w:after="0"/>
      </w:pPr>
      <w:r>
        <w:rPr>
          <w:b/>
        </w:rPr>
        <w:t xml:space="preserve">[[W4469]] </w:t>
      </w:r>
      <w:r>
        <w:t>Stimmen</w:t>
      </w:r>
    </w:p>
    <w:p>
      <w:pPr>
        <w:spacing w:after="0"/>
      </w:pPr>
      <w:r>
        <w:rPr>
          <w:b/>
        </w:rPr>
        <w:t xml:space="preserve">[[W4470]] </w:t>
      </w:r>
      <w:r>
        <w:t>Ohren</w:t>
      </w:r>
    </w:p>
    <w:p>
      <w:pPr>
        <w:spacing w:after="0"/>
      </w:pPr>
      <w:r>
        <w:rPr>
          <w:b/>
        </w:rPr>
        <w:t xml:space="preserve">[[W4471]] </w:t>
      </w:r>
      <w:r>
        <w:t>davor</w:t>
      </w:r>
    </w:p>
    <w:p>
      <w:pPr>
        <w:spacing w:after="0"/>
      </w:pPr>
      <w:r>
        <w:rPr>
          <w:b/>
        </w:rPr>
        <w:t xml:space="preserve">[[W4472]] </w:t>
      </w:r>
      <w:r>
        <w:t>Orgel</w:t>
      </w:r>
    </w:p>
    <w:p>
      <w:pPr>
        <w:spacing w:after="0"/>
      </w:pPr>
      <w:r>
        <w:rPr>
          <w:b/>
        </w:rPr>
        <w:t xml:space="preserve">[[W4473]] </w:t>
      </w:r>
      <w:r>
        <w:t>Violine</w:t>
      </w:r>
    </w:p>
    <w:p>
      <w:pPr>
        <w:spacing w:after="0"/>
      </w:pPr>
      <w:r>
        <w:rPr>
          <w:b/>
        </w:rPr>
        <w:t xml:space="preserve">[[W4474]] </w:t>
      </w:r>
      <w:r>
        <w:t>Stimme</w:t>
      </w:r>
    </w:p>
    <w:p>
      <w:pPr>
        <w:spacing w:after="0"/>
      </w:pPr>
      <w:r>
        <w:rPr>
          <w:b/>
        </w:rPr>
        <w:t xml:space="preserve">[[W4475]] </w:t>
      </w:r>
      <w:r>
        <w:t>eigene</w:t>
      </w:r>
    </w:p>
    <w:p>
      <w:pPr>
        <w:spacing w:after="0"/>
      </w:pPr>
      <w:r>
        <w:rPr>
          <w:b/>
        </w:rPr>
        <w:t xml:space="preserve">[[W4476]] </w:t>
      </w:r>
      <w:r>
        <w:t>Gesprächen</w:t>
      </w:r>
    </w:p>
    <w:p>
      <w:pPr>
        <w:spacing w:after="0"/>
      </w:pPr>
      <w:r>
        <w:rPr>
          <w:b/>
        </w:rPr>
        <w:t xml:space="preserve">[[W4477]] </w:t>
      </w:r>
      <w:r>
        <w:t>scheinen</w:t>
      </w:r>
    </w:p>
    <w:p>
      <w:pPr>
        <w:spacing w:after="0"/>
      </w:pPr>
      <w:r>
        <w:rPr>
          <w:b/>
        </w:rPr>
        <w:t xml:space="preserve">[[W4478]] </w:t>
      </w:r>
      <w:r>
        <w:t>Illusionen</w:t>
      </w:r>
    </w:p>
    <w:p>
      <w:pPr>
        <w:spacing w:after="0"/>
      </w:pPr>
      <w:r>
        <w:rPr>
          <w:b/>
        </w:rPr>
        <w:t xml:space="preserve">[[W4479]] </w:t>
      </w:r>
      <w:r>
        <w:t>Ton</w:t>
      </w:r>
    </w:p>
    <w:p>
      <w:pPr>
        <w:spacing w:after="0"/>
      </w:pPr>
      <w:r>
        <w:rPr>
          <w:b/>
        </w:rPr>
        <w:t xml:space="preserve">[[W4480]] </w:t>
      </w:r>
      <w:r>
        <w:t>Welt</w:t>
      </w:r>
    </w:p>
    <w:p>
      <w:pPr>
        <w:spacing w:after="0"/>
      </w:pPr>
      <w:r>
        <w:rPr>
          <w:b/>
        </w:rPr>
        <w:t xml:space="preserve">[[W4481]] </w:t>
      </w:r>
      <w:r>
        <w:t>käme</w:t>
      </w:r>
    </w:p>
    <w:p>
      <w:pPr>
        <w:spacing w:after="0"/>
      </w:pPr>
      <w:r>
        <w:rPr>
          <w:b/>
        </w:rPr>
        <w:t xml:space="preserve">[[W4482]] </w:t>
      </w:r>
      <w:r>
        <w:t>Wirklichkeit</w:t>
      </w:r>
    </w:p>
    <w:p>
      <w:pPr>
        <w:spacing w:after="0"/>
      </w:pPr>
      <w:r>
        <w:rPr>
          <w:b/>
        </w:rPr>
        <w:t xml:space="preserve">[[W4483]] </w:t>
      </w:r>
      <w:r>
        <w:t>mangelhaftes</w:t>
      </w:r>
    </w:p>
    <w:p>
      <w:pPr>
        <w:spacing w:after="0"/>
      </w:pPr>
      <w:r>
        <w:rPr>
          <w:b/>
        </w:rPr>
        <w:t xml:space="preserve">[[W4484]] </w:t>
      </w:r>
      <w:r>
        <w:t>Augensymptomen</w:t>
      </w:r>
    </w:p>
    <w:p>
      <w:pPr>
        <w:spacing w:after="0"/>
      </w:pPr>
      <w:r>
        <w:rPr>
          <w:b/>
        </w:rPr>
        <w:t xml:space="preserve">[[W4485]] </w:t>
      </w:r>
      <w:r>
        <w:t>Otorrhoe</w:t>
      </w:r>
    </w:p>
    <w:p>
      <w:pPr>
        <w:spacing w:after="0"/>
      </w:pPr>
      <w:r>
        <w:rPr>
          <w:b/>
        </w:rPr>
        <w:t xml:space="preserve">[[W4486]] </w:t>
      </w:r>
      <w:r>
        <w:t>Verdunkelung</w:t>
      </w:r>
    </w:p>
    <w:p>
      <w:pPr>
        <w:spacing w:after="0"/>
      </w:pPr>
      <w:r>
        <w:rPr>
          <w:b/>
        </w:rPr>
        <w:t xml:space="preserve">[[W4487]] </w:t>
      </w:r>
      <w:r>
        <w:t>welcher</w:t>
      </w:r>
    </w:p>
    <w:p>
      <w:pPr>
        <w:spacing w:after="0"/>
      </w:pPr>
      <w:r>
        <w:rPr>
          <w:b/>
        </w:rPr>
        <w:t xml:space="preserve">[[W4488]] </w:t>
      </w:r>
      <w:r>
        <w:t>sagen</w:t>
      </w:r>
    </w:p>
    <w:p>
      <w:pPr>
        <w:spacing w:after="0"/>
      </w:pPr>
      <w:r>
        <w:rPr>
          <w:b/>
        </w:rPr>
        <w:t xml:space="preserve">[[W4489]] </w:t>
      </w:r>
      <w:r>
        <w:t>Blatt</w:t>
      </w:r>
    </w:p>
    <w:p>
      <w:pPr>
        <w:spacing w:after="0"/>
      </w:pPr>
      <w:r>
        <w:rPr>
          <w:b/>
        </w:rPr>
        <w:t xml:space="preserve">[[W4490]] </w:t>
      </w:r>
      <w:r>
        <w:t>Kopfschütteln</w:t>
      </w:r>
    </w:p>
    <w:p>
      <w:pPr>
        <w:spacing w:after="0"/>
      </w:pPr>
      <w:r>
        <w:rPr>
          <w:b/>
        </w:rPr>
        <w:t xml:space="preserve">[[W4491]] </w:t>
      </w:r>
      <w:r>
        <w:t>entfern</w:t>
      </w:r>
    </w:p>
    <w:p>
      <w:pPr>
        <w:spacing w:after="0"/>
      </w:pPr>
      <w:r>
        <w:rPr>
          <w:b/>
        </w:rPr>
        <w:t xml:space="preserve">[[W4492]] </w:t>
      </w:r>
      <w:r>
        <w:t>Katharr</w:t>
      </w:r>
    </w:p>
    <w:p>
      <w:pPr>
        <w:spacing w:after="0"/>
      </w:pPr>
      <w:r>
        <w:rPr>
          <w:b/>
        </w:rPr>
        <w:t xml:space="preserve">[[W4493]] </w:t>
      </w:r>
      <w:r>
        <w:t>eustachischen</w:t>
      </w:r>
    </w:p>
    <w:p>
      <w:pPr>
        <w:spacing w:after="0"/>
      </w:pPr>
      <w:r>
        <w:rPr>
          <w:b/>
        </w:rPr>
        <w:t xml:space="preserve">[[W4494]] </w:t>
      </w:r>
      <w:r>
        <w:t>Röhre</w:t>
      </w:r>
    </w:p>
    <w:p>
      <w:pPr>
        <w:spacing w:after="0"/>
      </w:pPr>
      <w:r>
        <w:rPr>
          <w:b/>
        </w:rPr>
        <w:t xml:space="preserve">[[W4495]] </w:t>
      </w:r>
      <w:r>
        <w:t>Kleidungswechsel</w:t>
      </w:r>
    </w:p>
    <w:p>
      <w:pPr>
        <w:spacing w:after="0"/>
      </w:pPr>
      <w:r>
        <w:rPr>
          <w:b/>
        </w:rPr>
        <w:t xml:space="preserve">[[W4496]] </w:t>
      </w:r>
      <w:r>
        <w:t>Knall</w:t>
      </w:r>
    </w:p>
    <w:p>
      <w:pPr>
        <w:spacing w:after="0"/>
      </w:pPr>
      <w:r>
        <w:rPr>
          <w:b/>
        </w:rPr>
        <w:t xml:space="preserve">[[W4497]] </w:t>
      </w:r>
      <w:r>
        <w:t>erleichtert</w:t>
      </w:r>
    </w:p>
    <w:p>
      <w:pPr>
        <w:spacing w:after="0"/>
      </w:pPr>
      <w:r>
        <w:rPr>
          <w:b/>
        </w:rPr>
        <w:t xml:space="preserve">[[W4498]] </w:t>
      </w:r>
      <w:r>
        <w:t>Lautlesen</w:t>
      </w:r>
    </w:p>
    <w:p>
      <w:pPr>
        <w:spacing w:after="0"/>
      </w:pPr>
      <w:r>
        <w:rPr>
          <w:b/>
        </w:rPr>
        <w:t xml:space="preserve">[[W4499]] </w:t>
      </w:r>
      <w:r>
        <w:t>Hörnerven</w:t>
      </w:r>
    </w:p>
    <w:p>
      <w:pPr>
        <w:spacing w:after="0"/>
      </w:pPr>
      <w:r>
        <w:rPr>
          <w:b/>
        </w:rPr>
        <w:t xml:space="preserve">[[W4500]] </w:t>
      </w:r>
      <w:r>
        <w:t>Ohrenschmalz</w:t>
      </w:r>
    </w:p>
    <w:p>
      <w:pPr>
        <w:spacing w:after="0"/>
      </w:pPr>
      <w:r>
        <w:rPr>
          <w:b/>
        </w:rPr>
        <w:t xml:space="preserve">[[W4501]] </w:t>
      </w:r>
      <w:r>
        <w:t>Entfernen</w:t>
      </w:r>
    </w:p>
    <w:p>
      <w:pPr>
        <w:spacing w:after="0"/>
      </w:pPr>
      <w:r>
        <w:rPr>
          <w:b/>
        </w:rPr>
        <w:t xml:space="preserve">[[W4502]] </w:t>
      </w:r>
      <w:r>
        <w:t>Salpetersäure</w:t>
      </w:r>
    </w:p>
    <w:p>
      <w:pPr>
        <w:spacing w:after="0"/>
      </w:pPr>
      <w:r>
        <w:rPr>
          <w:b/>
        </w:rPr>
        <w:t xml:space="preserve">[[W4503]] </w:t>
      </w:r>
      <w:r>
        <w:t>menschliche</w:t>
      </w:r>
    </w:p>
    <w:p>
      <w:pPr>
        <w:spacing w:after="0"/>
      </w:pPr>
      <w:r>
        <w:rPr>
          <w:b/>
        </w:rPr>
        <w:t xml:space="preserve">[[W4504]] </w:t>
      </w:r>
      <w:r>
        <w:t>verwechselt</w:t>
      </w:r>
    </w:p>
    <w:p>
      <w:pPr>
        <w:spacing w:after="0"/>
      </w:pPr>
      <w:r>
        <w:rPr>
          <w:b/>
        </w:rPr>
        <w:t xml:space="preserve">[[W4505]] </w:t>
      </w:r>
      <w:r>
        <w:t>Wetterveränderung</w:t>
      </w:r>
    </w:p>
    <w:p>
      <w:pPr>
        <w:spacing w:after="0"/>
      </w:pPr>
      <w:r>
        <w:rPr>
          <w:b/>
        </w:rPr>
        <w:t xml:space="preserve">[[W4506]] </w:t>
      </w:r>
      <w:r>
        <w:t>schwerhörig</w:t>
      </w:r>
    </w:p>
    <w:p>
      <w:pPr>
        <w:spacing w:after="0"/>
      </w:pPr>
      <w:r>
        <w:rPr>
          <w:b/>
        </w:rPr>
        <w:t xml:space="preserve">[[W4507]] </w:t>
      </w:r>
      <w:r>
        <w:t>Gehörs</w:t>
      </w:r>
    </w:p>
    <w:p>
      <w:pPr>
        <w:spacing w:after="0"/>
      </w:pPr>
      <w:r>
        <w:rPr>
          <w:b/>
        </w:rPr>
        <w:t xml:space="preserve">[[W4508]] </w:t>
      </w:r>
      <w:r>
        <w:t>lauten</w:t>
      </w:r>
    </w:p>
    <w:p>
      <w:pPr>
        <w:spacing w:after="0"/>
      </w:pPr>
      <w:r>
        <w:rPr>
          <w:b/>
        </w:rPr>
        <w:t xml:space="preserve">[[W4509]] </w:t>
      </w:r>
      <w:r>
        <w:t>Tönen</w:t>
      </w:r>
    </w:p>
    <w:p>
      <w:pPr>
        <w:spacing w:after="0"/>
      </w:pPr>
      <w:r>
        <w:rPr>
          <w:b/>
        </w:rPr>
        <w:t xml:space="preserve">[[W4510]] </w:t>
      </w:r>
      <w:r>
        <w:t>verstopft</w:t>
      </w:r>
    </w:p>
    <w:p>
      <w:pPr>
        <w:spacing w:after="0"/>
      </w:pPr>
      <w:r>
        <w:rPr>
          <w:b/>
        </w:rPr>
        <w:t xml:space="preserve">[[W4511]] </w:t>
      </w:r>
      <w:r>
        <w:t>überempfindliches</w:t>
      </w:r>
    </w:p>
    <w:p>
      <w:pPr>
        <w:spacing w:after="0"/>
      </w:pPr>
      <w:r>
        <w:rPr>
          <w:b/>
        </w:rPr>
        <w:t xml:space="preserve">[[W4512]] </w:t>
      </w:r>
      <w:r>
        <w:t>abergläubisch</w:t>
      </w:r>
    </w:p>
    <w:p>
      <w:pPr>
        <w:spacing w:after="0"/>
      </w:pPr>
      <w:r>
        <w:rPr>
          <w:b/>
        </w:rPr>
        <w:t xml:space="preserve">[[W4513]] </w:t>
      </w:r>
      <w:r>
        <w:t>Ehemann</w:t>
      </w:r>
    </w:p>
    <w:p>
      <w:pPr>
        <w:spacing w:after="0"/>
      </w:pPr>
      <w:r>
        <w:rPr>
          <w:b/>
        </w:rPr>
        <w:t xml:space="preserve">[[W4514]] </w:t>
      </w:r>
      <w:r>
        <w:t>Familienmitglieder</w:t>
      </w:r>
    </w:p>
    <w:p>
      <w:pPr>
        <w:spacing w:after="0"/>
      </w:pPr>
      <w:r>
        <w:rPr>
          <w:b/>
        </w:rPr>
        <w:t xml:space="preserve">[[W4515]] </w:t>
      </w:r>
      <w:r>
        <w:t>Freunde</w:t>
      </w:r>
    </w:p>
    <w:p>
      <w:pPr>
        <w:spacing w:after="0"/>
      </w:pPr>
      <w:r>
        <w:rPr>
          <w:b/>
        </w:rPr>
        <w:t xml:space="preserve">[[W4516]] </w:t>
      </w:r>
      <w:r>
        <w:t>Personen</w:t>
      </w:r>
    </w:p>
    <w:p>
      <w:pPr>
        <w:spacing w:after="0"/>
      </w:pPr>
      <w:r>
        <w:rPr>
          <w:b/>
        </w:rPr>
        <w:t xml:space="preserve">[[W4517]] </w:t>
      </w:r>
      <w:r>
        <w:t>bestimmte</w:t>
      </w:r>
    </w:p>
    <w:p>
      <w:pPr>
        <w:spacing w:after="0"/>
      </w:pPr>
      <w:r>
        <w:rPr>
          <w:b/>
        </w:rPr>
        <w:t xml:space="preserve">[[W4518]] </w:t>
      </w:r>
      <w:r>
        <w:t>religiös</w:t>
      </w:r>
    </w:p>
    <w:p>
      <w:pPr>
        <w:spacing w:after="0"/>
      </w:pPr>
      <w:r>
        <w:rPr>
          <w:b/>
        </w:rPr>
        <w:t xml:space="preserve">[[W4519]] </w:t>
      </w:r>
      <w:r>
        <w:t>Geschlecht</w:t>
      </w:r>
    </w:p>
    <w:p>
      <w:pPr>
        <w:spacing w:after="0"/>
      </w:pPr>
      <w:r>
        <w:rPr>
          <w:b/>
        </w:rPr>
        <w:t xml:space="preserve">[[W4520]] </w:t>
      </w:r>
      <w:r>
        <w:t>Leben</w:t>
      </w:r>
    </w:p>
    <w:p>
      <w:pPr>
        <w:spacing w:after="0"/>
      </w:pPr>
      <w:r>
        <w:rPr>
          <w:b/>
        </w:rPr>
        <w:t xml:space="preserve">[[W4521]] </w:t>
      </w:r>
      <w:r>
        <w:t>zurückhalten</w:t>
      </w:r>
    </w:p>
    <w:p>
      <w:pPr>
        <w:spacing w:after="0"/>
      </w:pPr>
      <w:r>
        <w:rPr>
          <w:b/>
        </w:rPr>
        <w:t xml:space="preserve">[[W4522]] </w:t>
      </w:r>
      <w:r>
        <w:t>verletzen</w:t>
      </w:r>
    </w:p>
    <w:p>
      <w:pPr>
        <w:spacing w:after="0"/>
      </w:pPr>
      <w:r>
        <w:rPr>
          <w:b/>
        </w:rPr>
        <w:t xml:space="preserve">[[W4523]] </w:t>
      </w:r>
      <w:r>
        <w:t>abweisende</w:t>
      </w:r>
    </w:p>
    <w:p>
      <w:pPr>
        <w:spacing w:after="0"/>
      </w:pPr>
      <w:r>
        <w:rPr>
          <w:b/>
        </w:rPr>
        <w:t xml:space="preserve">[[W4524]] </w:t>
      </w:r>
      <w:r>
        <w:t>Stimmung</w:t>
      </w:r>
    </w:p>
    <w:p>
      <w:pPr>
        <w:spacing w:after="0"/>
      </w:pPr>
      <w:r>
        <w:rPr>
          <w:b/>
        </w:rPr>
        <w:t xml:space="preserve">[[W4525]] </w:t>
      </w:r>
      <w:r>
        <w:t>ergebnislos</w:t>
      </w:r>
    </w:p>
    <w:p>
      <w:pPr>
        <w:spacing w:after="0"/>
      </w:pPr>
      <w:r>
        <w:rPr>
          <w:b/>
        </w:rPr>
        <w:t xml:space="preserve">[[W4526]] </w:t>
      </w:r>
      <w:r>
        <w:t>albern</w:t>
      </w:r>
    </w:p>
    <w:p>
      <w:pPr>
        <w:spacing w:after="0"/>
      </w:pPr>
      <w:r>
        <w:rPr>
          <w:b/>
        </w:rPr>
        <w:t xml:space="preserve">[[W4527]] </w:t>
      </w:r>
      <w:r>
        <w:t>albernes</w:t>
      </w:r>
    </w:p>
    <w:p>
      <w:pPr>
        <w:spacing w:after="0"/>
      </w:pPr>
      <w:r>
        <w:rPr>
          <w:b/>
        </w:rPr>
        <w:t xml:space="preserve">[[W4528]] </w:t>
      </w:r>
      <w:r>
        <w:t>Benehmen</w:t>
      </w:r>
    </w:p>
    <w:p>
      <w:pPr>
        <w:spacing w:after="0"/>
      </w:pPr>
      <w:r>
        <w:rPr>
          <w:b/>
        </w:rPr>
        <w:t xml:space="preserve">[[W4529]] </w:t>
      </w:r>
      <w:r>
        <w:t>Stolz</w:t>
      </w:r>
    </w:p>
    <w:p>
      <w:pPr>
        <w:spacing w:after="0"/>
      </w:pPr>
      <w:r>
        <w:rPr>
          <w:b/>
        </w:rPr>
        <w:t xml:space="preserve">[[W4530]] </w:t>
      </w:r>
      <w:r>
        <w:t>liebkost</w:t>
      </w:r>
    </w:p>
    <w:p>
      <w:pPr>
        <w:spacing w:after="0"/>
      </w:pPr>
      <w:r>
        <w:rPr>
          <w:b/>
        </w:rPr>
        <w:t xml:space="preserve">[[W4531]] </w:t>
      </w:r>
      <w:r>
        <w:t>angesehen</w:t>
      </w:r>
    </w:p>
    <w:p>
      <w:pPr>
        <w:spacing w:after="0"/>
      </w:pPr>
      <w:r>
        <w:rPr>
          <w:b/>
        </w:rPr>
        <w:t xml:space="preserve">[[W4532]] </w:t>
      </w:r>
      <w:r>
        <w:t>alleingelassen</w:t>
      </w:r>
    </w:p>
    <w:p>
      <w:pPr>
        <w:spacing w:after="0"/>
      </w:pPr>
      <w:r>
        <w:rPr>
          <w:b/>
        </w:rPr>
        <w:t xml:space="preserve">[[W4533]] </w:t>
      </w:r>
      <w:r>
        <w:t>angestrengte</w:t>
      </w:r>
    </w:p>
    <w:p>
      <w:pPr>
        <w:spacing w:after="0"/>
      </w:pPr>
      <w:r>
        <w:rPr>
          <w:b/>
        </w:rPr>
        <w:t xml:space="preserve">[[W4534]] </w:t>
      </w:r>
      <w:r>
        <w:t>Unruhe</w:t>
      </w:r>
    </w:p>
    <w:p>
      <w:pPr>
        <w:spacing w:after="0"/>
      </w:pPr>
      <w:r>
        <w:rPr>
          <w:b/>
        </w:rPr>
        <w:t xml:space="preserve">[[W4535]] </w:t>
      </w:r>
      <w:r>
        <w:t>bloßliegen</w:t>
      </w:r>
    </w:p>
    <w:p>
      <w:pPr>
        <w:spacing w:after="0"/>
      </w:pPr>
      <w:r>
        <w:rPr>
          <w:b/>
        </w:rPr>
        <w:t xml:space="preserve">[[W4536]] </w:t>
      </w:r>
      <w:r>
        <w:t>Gleichgültigkeit</w:t>
      </w:r>
    </w:p>
    <w:p>
      <w:pPr>
        <w:spacing w:after="0"/>
      </w:pPr>
      <w:r>
        <w:rPr>
          <w:b/>
        </w:rPr>
        <w:t xml:space="preserve">[[W4537]] </w:t>
      </w:r>
      <w:r>
        <w:t>Enthaltsamkeit</w:t>
      </w:r>
    </w:p>
    <w:p>
      <w:pPr>
        <w:spacing w:after="0"/>
      </w:pPr>
      <w:r>
        <w:rPr>
          <w:b/>
        </w:rPr>
        <w:t xml:space="preserve">[[W4538]] </w:t>
      </w:r>
      <w:r>
        <w:t>Erscheinung</w:t>
      </w:r>
    </w:p>
    <w:p>
      <w:pPr>
        <w:spacing w:after="0"/>
      </w:pPr>
      <w:r>
        <w:rPr>
          <w:b/>
        </w:rPr>
        <w:t xml:space="preserve">[[W4539]] </w:t>
      </w:r>
      <w:r>
        <w:t>scheußlichen</w:t>
      </w:r>
    </w:p>
    <w:p>
      <w:pPr>
        <w:spacing w:after="0"/>
      </w:pPr>
      <w:r>
        <w:rPr>
          <w:b/>
        </w:rPr>
        <w:t xml:space="preserve">[[W4540]] </w:t>
      </w:r>
      <w:r>
        <w:t>wach</w:t>
      </w:r>
    </w:p>
    <w:p>
      <w:pPr>
        <w:spacing w:after="0"/>
      </w:pPr>
      <w:r>
        <w:rPr>
          <w:b/>
        </w:rPr>
        <w:t xml:space="preserve">[[W4541]] </w:t>
      </w:r>
      <w:r>
        <w:t>erwartet</w:t>
      </w:r>
    </w:p>
    <w:p>
      <w:pPr>
        <w:spacing w:after="0"/>
      </w:pPr>
      <w:r>
        <w:rPr>
          <w:b/>
        </w:rPr>
        <w:t xml:space="preserve">[[W4542]] </w:t>
      </w:r>
      <w:r>
        <w:t>Erwartungsspannung</w:t>
      </w:r>
    </w:p>
    <w:p>
      <w:pPr>
        <w:spacing w:after="0"/>
      </w:pPr>
      <w:r>
        <w:rPr>
          <w:b/>
        </w:rPr>
        <w:t xml:space="preserve">[[W4543]] </w:t>
      </w:r>
      <w:r>
        <w:t>Verabredung</w:t>
      </w:r>
    </w:p>
    <w:p>
      <w:pPr>
        <w:spacing w:after="0"/>
      </w:pPr>
      <w:r>
        <w:rPr>
          <w:b/>
        </w:rPr>
        <w:t xml:space="preserve">[[W4544]] </w:t>
      </w:r>
      <w:r>
        <w:t>Prodromalstadiums</w:t>
      </w:r>
    </w:p>
    <w:p>
      <w:pPr>
        <w:spacing w:after="0"/>
      </w:pPr>
      <w:r>
        <w:rPr>
          <w:b/>
        </w:rPr>
        <w:t xml:space="preserve">[[W4545]] </w:t>
      </w:r>
      <w:r>
        <w:t>Hause</w:t>
      </w:r>
    </w:p>
    <w:p>
      <w:pPr>
        <w:spacing w:after="0"/>
      </w:pPr>
      <w:r>
        <w:rPr>
          <w:b/>
        </w:rPr>
        <w:t xml:space="preserve">[[W4546]] </w:t>
      </w:r>
      <w:r>
        <w:t>Gedanken</w:t>
      </w:r>
    </w:p>
    <w:p>
      <w:pPr>
        <w:spacing w:after="0"/>
      </w:pPr>
      <w:r>
        <w:rPr>
          <w:b/>
        </w:rPr>
        <w:t xml:space="preserve">[[W4547]] </w:t>
      </w:r>
      <w:r>
        <w:t>wodurch</w:t>
      </w:r>
    </w:p>
    <w:p>
      <w:pPr>
        <w:spacing w:after="0"/>
      </w:pPr>
      <w:r>
        <w:rPr>
          <w:b/>
        </w:rPr>
        <w:t xml:space="preserve">[[W4548]] </w:t>
      </w:r>
      <w:r>
        <w:t>Geschäftsangelegenheiten</w:t>
      </w:r>
    </w:p>
    <w:p>
      <w:pPr>
        <w:spacing w:after="0"/>
      </w:pPr>
      <w:r>
        <w:rPr>
          <w:b/>
        </w:rPr>
        <w:t xml:space="preserve">[[W4549]] </w:t>
      </w:r>
      <w:r>
        <w:t>Gesundheit</w:t>
      </w:r>
    </w:p>
    <w:p>
      <w:pPr>
        <w:spacing w:after="0"/>
      </w:pPr>
      <w:r>
        <w:rPr>
          <w:b/>
        </w:rPr>
        <w:t xml:space="preserve">[[W4550]] </w:t>
      </w:r>
      <w:r>
        <w:t>Wechseljahren</w:t>
      </w:r>
    </w:p>
    <w:p>
      <w:pPr>
        <w:spacing w:after="0"/>
      </w:pPr>
      <w:r>
        <w:rPr>
          <w:b/>
        </w:rPr>
        <w:t xml:space="preserve">[[W4551]] </w:t>
      </w:r>
      <w:r>
        <w:t>Gewissensangst</w:t>
      </w:r>
    </w:p>
    <w:p>
      <w:pPr>
        <w:spacing w:after="0"/>
      </w:pPr>
      <w:r>
        <w:rPr>
          <w:b/>
        </w:rPr>
        <w:t xml:space="preserve">[[W4552]] </w:t>
      </w:r>
      <w:r>
        <w:t>Verbrechen</w:t>
      </w:r>
    </w:p>
    <w:p>
      <w:pPr>
        <w:spacing w:after="0"/>
      </w:pPr>
      <w:r>
        <w:rPr>
          <w:b/>
        </w:rPr>
        <w:t xml:space="preserve">[[W4553]] </w:t>
      </w:r>
      <w:r>
        <w:t>begangen</w:t>
      </w:r>
    </w:p>
    <w:p>
      <w:pPr>
        <w:spacing w:after="0"/>
      </w:pPr>
      <w:r>
        <w:rPr>
          <w:b/>
        </w:rPr>
        <w:t xml:space="preserve">[[W4554]] </w:t>
      </w:r>
      <w:r>
        <w:t>Gewittersturm</w:t>
      </w:r>
    </w:p>
    <w:p>
      <w:pPr>
        <w:spacing w:after="0"/>
      </w:pPr>
      <w:r>
        <w:rPr>
          <w:b/>
        </w:rPr>
        <w:t xml:space="preserve">[[W4555]] </w:t>
      </w:r>
      <w:r>
        <w:t>Grausamkeiten</w:t>
      </w:r>
    </w:p>
    <w:p>
      <w:pPr>
        <w:spacing w:after="0"/>
      </w:pPr>
      <w:r>
        <w:rPr>
          <w:b/>
        </w:rPr>
        <w:t xml:space="preserve">[[W4556]] </w:t>
      </w:r>
      <w:r>
        <w:t>hungrig</w:t>
      </w:r>
    </w:p>
    <w:p>
      <w:pPr>
        <w:spacing w:after="0"/>
      </w:pPr>
      <w:r>
        <w:rPr>
          <w:b/>
        </w:rPr>
        <w:t xml:space="preserve">[[W4557]] </w:t>
      </w:r>
      <w:r>
        <w:t>hypochondrisch</w:t>
      </w:r>
    </w:p>
    <w:p>
      <w:pPr>
        <w:spacing w:after="0"/>
      </w:pPr>
      <w:r>
        <w:rPr>
          <w:b/>
        </w:rPr>
        <w:t xml:space="preserve">[[W4558]] </w:t>
      </w:r>
      <w:r>
        <w:t>Herausnehmen</w:t>
      </w:r>
    </w:p>
    <w:p>
      <w:pPr>
        <w:spacing w:after="0"/>
      </w:pPr>
      <w:r>
        <w:rPr>
          <w:b/>
        </w:rPr>
        <w:t xml:space="preserve">[[W4559]] </w:t>
      </w:r>
      <w:r>
        <w:t>Wiege</w:t>
      </w:r>
    </w:p>
    <w:p>
      <w:pPr>
        <w:spacing w:after="0"/>
      </w:pPr>
      <w:r>
        <w:rPr>
          <w:b/>
        </w:rPr>
        <w:t xml:space="preserve">[[W4560]] </w:t>
      </w:r>
      <w:r>
        <w:t>Kirchenglocken</w:t>
      </w:r>
    </w:p>
    <w:p>
      <w:pPr>
        <w:spacing w:after="0"/>
      </w:pPr>
      <w:r>
        <w:rPr>
          <w:b/>
        </w:rPr>
        <w:t xml:space="preserve">[[W4561]] </w:t>
      </w:r>
      <w:r>
        <w:t>Seelenangst</w:t>
      </w:r>
    </w:p>
    <w:p>
      <w:pPr>
        <w:spacing w:after="0"/>
      </w:pPr>
      <w:r>
        <w:rPr>
          <w:b/>
        </w:rPr>
        <w:t xml:space="preserve">[[W4562]] </w:t>
      </w:r>
      <w:r>
        <w:t>Menschenmenge</w:t>
      </w:r>
    </w:p>
    <w:p>
      <w:pPr>
        <w:spacing w:after="0"/>
      </w:pPr>
      <w:r>
        <w:rPr>
          <w:b/>
        </w:rPr>
        <w:t xml:space="preserve">[[W4563]] </w:t>
      </w:r>
      <w:r>
        <w:t>Nachtwachen</w:t>
      </w:r>
    </w:p>
    <w:p>
      <w:pPr>
        <w:spacing w:after="0"/>
      </w:pPr>
      <w:r>
        <w:rPr>
          <w:b/>
        </w:rPr>
        <w:t xml:space="preserve">[[W4564]] </w:t>
      </w:r>
      <w:r>
        <w:t>Rasieren</w:t>
      </w:r>
    </w:p>
    <w:p>
      <w:pPr>
        <w:spacing w:after="0"/>
      </w:pPr>
      <w:r>
        <w:rPr>
          <w:b/>
        </w:rPr>
        <w:t xml:space="preserve">[[W4565]] </w:t>
      </w:r>
      <w:r>
        <w:t>Schienen</w:t>
      </w:r>
    </w:p>
    <w:p>
      <w:pPr>
        <w:spacing w:after="0"/>
      </w:pPr>
      <w:r>
        <w:rPr>
          <w:b/>
        </w:rPr>
        <w:t xml:space="preserve">[[W4566]] </w:t>
      </w:r>
      <w:r>
        <w:t>Reisen</w:t>
      </w:r>
    </w:p>
    <w:p>
      <w:pPr>
        <w:spacing w:after="0"/>
      </w:pPr>
      <w:r>
        <w:rPr>
          <w:b/>
        </w:rPr>
        <w:t xml:space="preserve">[[W4567]] </w:t>
      </w:r>
      <w:r>
        <w:t>Auffahren</w:t>
      </w:r>
    </w:p>
    <w:p>
      <w:pPr>
        <w:spacing w:after="0"/>
      </w:pPr>
      <w:r>
        <w:rPr>
          <w:b/>
        </w:rPr>
        <w:t xml:space="preserve">[[W4568]] </w:t>
      </w:r>
      <w:r>
        <w:t>Halbschlaf</w:t>
      </w:r>
    </w:p>
    <w:p>
      <w:pPr>
        <w:spacing w:after="0"/>
      </w:pPr>
      <w:r>
        <w:rPr>
          <w:b/>
        </w:rPr>
        <w:t xml:space="preserve">[[W4569]] </w:t>
      </w:r>
      <w:r>
        <w:t>Schlafmangel</w:t>
      </w:r>
    </w:p>
    <w:p>
      <w:pPr>
        <w:spacing w:after="0"/>
      </w:pPr>
      <w:r>
        <w:rPr>
          <w:b/>
        </w:rPr>
        <w:t xml:space="preserve">[[W4570]] </w:t>
      </w:r>
      <w:r>
        <w:t>Seelenheil</w:t>
      </w:r>
    </w:p>
    <w:p>
      <w:pPr>
        <w:spacing w:after="0"/>
      </w:pPr>
      <w:r>
        <w:rPr>
          <w:b/>
        </w:rPr>
        <w:t xml:space="preserve">[[W4571]] </w:t>
      </w:r>
      <w:r>
        <w:t>Selbstmord</w:t>
      </w:r>
    </w:p>
    <w:p>
      <w:pPr>
        <w:spacing w:after="0"/>
      </w:pPr>
      <w:r>
        <w:rPr>
          <w:b/>
        </w:rPr>
        <w:t xml:space="preserve">[[W4572]] </w:t>
      </w:r>
      <w:r>
        <w:t>sitzende</w:t>
      </w:r>
    </w:p>
    <w:p>
      <w:pPr>
        <w:spacing w:after="0"/>
      </w:pPr>
      <w:r>
        <w:rPr>
          <w:b/>
        </w:rPr>
        <w:t xml:space="preserve">[[W4573]] </w:t>
      </w:r>
      <w:r>
        <w:t>Pressens</w:t>
      </w:r>
    </w:p>
    <w:p>
      <w:pPr>
        <w:spacing w:after="0"/>
      </w:pPr>
      <w:r>
        <w:rPr>
          <w:b/>
        </w:rPr>
        <w:t xml:space="preserve">[[W4574]] </w:t>
      </w:r>
      <w:r>
        <w:t>schrecklichen</w:t>
      </w:r>
    </w:p>
    <w:p>
      <w:pPr>
        <w:spacing w:after="0"/>
      </w:pPr>
      <w:r>
        <w:rPr>
          <w:b/>
        </w:rPr>
        <w:t xml:space="preserve">[[W4575]] </w:t>
      </w:r>
      <w:r>
        <w:t>erwachend</w:t>
      </w:r>
    </w:p>
    <w:p>
      <w:pPr>
        <w:spacing w:after="0"/>
      </w:pPr>
      <w:r>
        <w:rPr>
          <w:b/>
        </w:rPr>
        <w:t xml:space="preserve">[[W4576]] </w:t>
      </w:r>
      <w:r>
        <w:t>verfolgt</w:t>
      </w:r>
    </w:p>
    <w:p>
      <w:pPr>
        <w:spacing w:after="0"/>
      </w:pPr>
      <w:r>
        <w:rPr>
          <w:b/>
        </w:rPr>
        <w:t xml:space="preserve">[[W4577]] </w:t>
      </w:r>
      <w:r>
        <w:t>unbedeckt</w:t>
      </w:r>
    </w:p>
    <w:p>
      <w:pPr>
        <w:spacing w:after="0"/>
      </w:pPr>
      <w:r>
        <w:rPr>
          <w:b/>
        </w:rPr>
        <w:t xml:space="preserve">[[W4578]] </w:t>
      </w:r>
      <w:r>
        <w:t>festgesetzt</w:t>
      </w:r>
    </w:p>
    <w:p>
      <w:pPr>
        <w:spacing w:after="0"/>
      </w:pPr>
      <w:r>
        <w:rPr>
          <w:b/>
        </w:rPr>
        <w:t xml:space="preserve">[[W4579]] </w:t>
      </w:r>
      <w:r>
        <w:t>Zukunft</w:t>
      </w:r>
    </w:p>
    <w:p>
      <w:pPr>
        <w:spacing w:after="0"/>
      </w:pPr>
      <w:r>
        <w:rPr>
          <w:b/>
        </w:rPr>
        <w:t xml:space="preserve">[[W4580]] </w:t>
      </w:r>
      <w:r>
        <w:t>anmaßend</w:t>
      </w:r>
    </w:p>
    <w:p>
      <w:pPr>
        <w:spacing w:after="0"/>
      </w:pPr>
      <w:r>
        <w:rPr>
          <w:b/>
        </w:rPr>
        <w:t xml:space="preserve">[[W4581]] </w:t>
      </w:r>
      <w:r>
        <w:t>anspruchsvoll</w:t>
      </w:r>
    </w:p>
    <w:p>
      <w:pPr>
        <w:spacing w:after="0"/>
      </w:pPr>
      <w:r>
        <w:rPr>
          <w:b/>
        </w:rPr>
        <w:t xml:space="preserve">[[W4582]] </w:t>
      </w:r>
      <w:r>
        <w:t>Antworten</w:t>
      </w:r>
    </w:p>
    <w:p>
      <w:pPr>
        <w:spacing w:after="0"/>
      </w:pPr>
      <w:r>
        <w:rPr>
          <w:b/>
        </w:rPr>
        <w:t xml:space="preserve">[[W4583]] </w:t>
      </w:r>
      <w:r>
        <w:t>antwortet</w:t>
      </w:r>
    </w:p>
    <w:p>
      <w:pPr>
        <w:spacing w:after="0"/>
      </w:pPr>
      <w:r>
        <w:rPr>
          <w:b/>
        </w:rPr>
        <w:t xml:space="preserve">[[W4584]] </w:t>
      </w:r>
      <w:r>
        <w:t>redselig</w:t>
      </w:r>
    </w:p>
    <w:p>
      <w:pPr>
        <w:spacing w:after="0"/>
      </w:pPr>
      <w:r>
        <w:rPr>
          <w:b/>
        </w:rPr>
        <w:t xml:space="preserve">[[W4585]] </w:t>
      </w:r>
      <w:r>
        <w:t>anderer</w:t>
      </w:r>
    </w:p>
    <w:p>
      <w:pPr>
        <w:spacing w:after="0"/>
      </w:pPr>
      <w:r>
        <w:rPr>
          <w:b/>
        </w:rPr>
        <w:t xml:space="preserve">[[W4586]] </w:t>
      </w:r>
      <w:r>
        <w:t>singt</w:t>
      </w:r>
    </w:p>
    <w:p>
      <w:pPr>
        <w:spacing w:after="0"/>
      </w:pPr>
      <w:r>
        <w:rPr>
          <w:b/>
        </w:rPr>
        <w:t xml:space="preserve">[[W4587]] </w:t>
      </w:r>
      <w:r>
        <w:t>spricht</w:t>
      </w:r>
    </w:p>
    <w:p>
      <w:pPr>
        <w:spacing w:after="0"/>
      </w:pPr>
      <w:r>
        <w:rPr>
          <w:b/>
        </w:rPr>
        <w:t xml:space="preserve">[[W4588]] </w:t>
      </w:r>
      <w:r>
        <w:t>Fragen</w:t>
      </w:r>
    </w:p>
    <w:p>
      <w:pPr>
        <w:spacing w:after="0"/>
      </w:pPr>
      <w:r>
        <w:rPr>
          <w:b/>
        </w:rPr>
        <w:t xml:space="preserve">[[W4589]] </w:t>
      </w:r>
      <w:r>
        <w:t>angeredet</w:t>
      </w:r>
    </w:p>
    <w:p>
      <w:pPr>
        <w:spacing w:after="0"/>
      </w:pPr>
      <w:r>
        <w:rPr>
          <w:b/>
        </w:rPr>
        <w:t xml:space="preserve">[[W4590]] </w:t>
      </w:r>
      <w:r>
        <w:t>kennt</w:t>
      </w:r>
    </w:p>
    <w:p>
      <w:pPr>
        <w:spacing w:after="0"/>
      </w:pPr>
      <w:r>
        <w:rPr>
          <w:b/>
        </w:rPr>
        <w:t xml:space="preserve">[[W4591]] </w:t>
      </w:r>
      <w:r>
        <w:t>niemanden</w:t>
      </w:r>
    </w:p>
    <w:p>
      <w:pPr>
        <w:spacing w:after="0"/>
      </w:pPr>
      <w:r>
        <w:rPr>
          <w:b/>
        </w:rPr>
        <w:t xml:space="preserve">[[W4592]] </w:t>
      </w:r>
      <w:r>
        <w:t>eingebildete</w:t>
      </w:r>
    </w:p>
    <w:p>
      <w:pPr>
        <w:spacing w:after="0"/>
      </w:pPr>
      <w:r>
        <w:rPr>
          <w:b/>
        </w:rPr>
        <w:t xml:space="preserve">[[W4593]] </w:t>
      </w:r>
      <w:r>
        <w:t>eintönig</w:t>
      </w:r>
    </w:p>
    <w:p>
      <w:pPr>
        <w:spacing w:after="0"/>
      </w:pPr>
      <w:r>
        <w:rPr>
          <w:b/>
        </w:rPr>
        <w:t xml:space="preserve">[[W4594]] </w:t>
      </w:r>
      <w:r>
        <w:t>nein</w:t>
      </w:r>
    </w:p>
    <w:p>
      <w:pPr>
        <w:spacing w:after="0"/>
      </w:pPr>
      <w:r>
        <w:rPr>
          <w:b/>
        </w:rPr>
        <w:t xml:space="preserve">[[W4595]] </w:t>
      </w:r>
      <w:r>
        <w:t>falsch</w:t>
      </w:r>
    </w:p>
    <w:p>
      <w:pPr>
        <w:spacing w:after="0"/>
      </w:pPr>
      <w:r>
        <w:rPr>
          <w:b/>
        </w:rPr>
        <w:t xml:space="preserve">[[W4596]] </w:t>
      </w:r>
      <w:r>
        <w:t>irrelevant</w:t>
      </w:r>
    </w:p>
    <w:p>
      <w:pPr>
        <w:spacing w:after="0"/>
      </w:pPr>
      <w:r>
        <w:rPr>
          <w:b/>
        </w:rPr>
        <w:t xml:space="preserve">[[W4597]] </w:t>
      </w:r>
      <w:r>
        <w:t>Beziehung</w:t>
      </w:r>
    </w:p>
    <w:p>
      <w:pPr>
        <w:spacing w:after="0"/>
      </w:pPr>
      <w:r>
        <w:rPr>
          <w:b/>
        </w:rPr>
        <w:t xml:space="preserve">[[W4598]] </w:t>
      </w:r>
      <w:r>
        <w:t>Zusammenhang</w:t>
      </w:r>
    </w:p>
    <w:p>
      <w:pPr>
        <w:spacing w:after="0"/>
      </w:pPr>
      <w:r>
        <w:rPr>
          <w:b/>
        </w:rPr>
        <w:t xml:space="preserve">[[W4599]] </w:t>
      </w:r>
      <w:r>
        <w:t>schroff</w:t>
      </w:r>
    </w:p>
    <w:p>
      <w:pPr>
        <w:spacing w:after="0"/>
      </w:pPr>
      <w:r>
        <w:rPr>
          <w:b/>
        </w:rPr>
        <w:t xml:space="preserve">[[W4600]] </w:t>
      </w:r>
      <w:r>
        <w:t>barsch</w:t>
      </w:r>
    </w:p>
    <w:p>
      <w:pPr>
        <w:spacing w:after="0"/>
      </w:pPr>
      <w:r>
        <w:rPr>
          <w:b/>
        </w:rPr>
        <w:t xml:space="preserve">[[W4601]] </w:t>
      </w:r>
      <w:r>
        <w:t>Stumpfheit</w:t>
      </w:r>
    </w:p>
    <w:p>
      <w:pPr>
        <w:spacing w:after="0"/>
      </w:pPr>
      <w:r>
        <w:rPr>
          <w:b/>
        </w:rPr>
        <w:t xml:space="preserve">[[W4602]] </w:t>
      </w:r>
      <w:r>
        <w:t>undeutlich</w:t>
      </w:r>
    </w:p>
    <w:p>
      <w:pPr>
        <w:spacing w:after="0"/>
      </w:pPr>
      <w:r>
        <w:rPr>
          <w:b/>
        </w:rPr>
        <w:t xml:space="preserve">[[W4603]] </w:t>
      </w:r>
      <w:r>
        <w:t>verworren</w:t>
      </w:r>
    </w:p>
    <w:p>
      <w:pPr>
        <w:spacing w:after="0"/>
      </w:pPr>
      <w:r>
        <w:rPr>
          <w:b/>
        </w:rPr>
        <w:t xml:space="preserve">[[W4604]] </w:t>
      </w:r>
      <w:r>
        <w:t>anderes</w:t>
      </w:r>
    </w:p>
    <w:p>
      <w:pPr>
        <w:spacing w:after="0"/>
      </w:pPr>
      <w:r>
        <w:rPr>
          <w:b/>
        </w:rPr>
        <w:t xml:space="preserve">[[W4605]] </w:t>
      </w:r>
      <w:r>
        <w:t>denkt</w:t>
      </w:r>
    </w:p>
    <w:p>
      <w:pPr>
        <w:spacing w:after="0"/>
      </w:pPr>
      <w:r>
        <w:rPr>
          <w:b/>
        </w:rPr>
        <w:t xml:space="preserve">[[W4606]] </w:t>
      </w:r>
      <w:r>
        <w:t>wiederholt</w:t>
      </w:r>
    </w:p>
    <w:p>
      <w:pPr>
        <w:spacing w:after="0"/>
      </w:pPr>
      <w:r>
        <w:rPr>
          <w:b/>
        </w:rPr>
        <w:t xml:space="preserve">[[W4607]] </w:t>
      </w:r>
      <w:r>
        <w:t>Frage</w:t>
      </w:r>
    </w:p>
    <w:p>
      <w:pPr>
        <w:spacing w:after="0"/>
      </w:pPr>
      <w:r>
        <w:rPr>
          <w:b/>
        </w:rPr>
        <w:t xml:space="preserve">[[W4608]] </w:t>
      </w:r>
      <w:r>
        <w:t>überlegt</w:t>
      </w:r>
    </w:p>
    <w:p>
      <w:pPr>
        <w:spacing w:after="0"/>
      </w:pPr>
      <w:r>
        <w:rPr>
          <w:b/>
        </w:rPr>
        <w:t xml:space="preserve">[[W4609]] </w:t>
      </w:r>
      <w:r>
        <w:t>Aphasie</w:t>
      </w:r>
    </w:p>
    <w:p>
      <w:pPr>
        <w:spacing w:after="0"/>
      </w:pPr>
      <w:r>
        <w:rPr>
          <w:b/>
        </w:rPr>
        <w:t xml:space="preserve">[[W4610]] </w:t>
      </w:r>
      <w:r>
        <w:t>wahnsinnig</w:t>
      </w:r>
    </w:p>
    <w:p>
      <w:pPr>
        <w:spacing w:after="0"/>
      </w:pPr>
      <w:r>
        <w:rPr>
          <w:b/>
        </w:rPr>
        <w:t xml:space="preserve">[[W4611]] </w:t>
      </w:r>
      <w:r>
        <w:t>machen</w:t>
      </w:r>
    </w:p>
    <w:p>
      <w:pPr>
        <w:spacing w:after="0"/>
      </w:pPr>
      <w:r>
        <w:rPr>
          <w:b/>
        </w:rPr>
        <w:t xml:space="preserve">[[W4612]] </w:t>
      </w:r>
      <w:r>
        <w:t>Unvermögen</w:t>
      </w:r>
    </w:p>
    <w:p>
      <w:pPr>
        <w:spacing w:after="0"/>
      </w:pPr>
      <w:r>
        <w:rPr>
          <w:b/>
        </w:rPr>
        <w:t xml:space="preserve">[[W4613]] </w:t>
      </w:r>
      <w:r>
        <w:t>argwöhnisch</w:t>
      </w:r>
    </w:p>
    <w:p>
      <w:pPr>
        <w:spacing w:after="0"/>
      </w:pPr>
      <w:r>
        <w:rPr>
          <w:b/>
        </w:rPr>
        <w:t xml:space="preserve">[[W4614]] </w:t>
      </w:r>
      <w:r>
        <w:t>herumrollen</w:t>
      </w:r>
    </w:p>
    <w:p>
      <w:pPr>
        <w:spacing w:after="0"/>
      </w:pPr>
      <w:r>
        <w:rPr>
          <w:b/>
        </w:rPr>
        <w:t xml:space="preserve">[[W4615]] </w:t>
      </w:r>
      <w:r>
        <w:t>aufdringlich</w:t>
      </w:r>
    </w:p>
    <w:p>
      <w:pPr>
        <w:spacing w:after="0"/>
      </w:pPr>
      <w:r>
        <w:rPr>
          <w:b/>
        </w:rPr>
        <w:t xml:space="preserve">[[W4616]] </w:t>
      </w:r>
      <w:r>
        <w:t>Zusammenfahren</w:t>
      </w:r>
    </w:p>
    <w:p>
      <w:pPr>
        <w:spacing w:after="0"/>
      </w:pPr>
      <w:r>
        <w:rPr>
          <w:b/>
        </w:rPr>
        <w:t xml:space="preserve">[[W4617]] </w:t>
      </w:r>
      <w:r>
        <w:t>Werfen</w:t>
      </w:r>
    </w:p>
    <w:p>
      <w:pPr>
        <w:spacing w:after="0"/>
      </w:pPr>
      <w:r>
        <w:rPr>
          <w:b/>
        </w:rPr>
        <w:t xml:space="preserve">[[W4618]] </w:t>
      </w:r>
      <w:r>
        <w:t>Zusammenzucken</w:t>
      </w:r>
    </w:p>
    <w:p>
      <w:pPr>
        <w:spacing w:after="0"/>
      </w:pPr>
      <w:r>
        <w:rPr>
          <w:b/>
        </w:rPr>
        <w:t xml:space="preserve">[[W4619]] </w:t>
      </w:r>
      <w:r>
        <w:t>erstickt</w:t>
      </w:r>
    </w:p>
    <w:p>
      <w:pPr>
        <w:spacing w:after="0"/>
      </w:pPr>
      <w:r>
        <w:rPr>
          <w:b/>
        </w:rPr>
        <w:t xml:space="preserve">[[W4620]] </w:t>
      </w:r>
      <w:r>
        <w:t>Wachliegen</w:t>
      </w:r>
    </w:p>
    <w:p>
      <w:pPr>
        <w:spacing w:after="0"/>
      </w:pPr>
      <w:r>
        <w:rPr>
          <w:b/>
        </w:rPr>
        <w:t xml:space="preserve">[[W4621]] </w:t>
      </w:r>
      <w:r>
        <w:t>wiederkehrt</w:t>
      </w:r>
    </w:p>
    <w:p>
      <w:pPr>
        <w:spacing w:after="0"/>
      </w:pPr>
      <w:r>
        <w:rPr>
          <w:b/>
        </w:rPr>
        <w:t xml:space="preserve">[[W4622]] </w:t>
      </w:r>
      <w:r>
        <w:t>völligem</w:t>
      </w:r>
    </w:p>
    <w:p>
      <w:pPr>
        <w:spacing w:after="0"/>
      </w:pPr>
      <w:r>
        <w:rPr>
          <w:b/>
        </w:rPr>
        <w:t xml:space="preserve">[[W4623]] </w:t>
      </w:r>
      <w:r>
        <w:t>Fußhalt</w:t>
      </w:r>
    </w:p>
    <w:p>
      <w:pPr>
        <w:spacing w:after="0"/>
      </w:pPr>
      <w:r>
        <w:rPr>
          <w:b/>
        </w:rPr>
        <w:t xml:space="preserve">[[W4624]] </w:t>
      </w:r>
      <w:r>
        <w:t>verliert</w:t>
      </w:r>
    </w:p>
    <w:p>
      <w:pPr>
        <w:spacing w:after="0"/>
      </w:pPr>
      <w:r>
        <w:rPr>
          <w:b/>
        </w:rPr>
        <w:t xml:space="preserve">[[W4625]] </w:t>
      </w:r>
      <w:r>
        <w:t>dadurch</w:t>
      </w:r>
    </w:p>
    <w:p>
      <w:pPr>
        <w:spacing w:after="0"/>
      </w:pPr>
      <w:r>
        <w:rPr>
          <w:b/>
        </w:rPr>
        <w:t xml:space="preserve">[[W4626]] </w:t>
      </w:r>
      <w:r>
        <w:t>gerufen</w:t>
      </w:r>
    </w:p>
    <w:p>
      <w:pPr>
        <w:spacing w:after="0"/>
      </w:pPr>
      <w:r>
        <w:rPr>
          <w:b/>
        </w:rPr>
        <w:t xml:space="preserve">[[W4627]] </w:t>
      </w:r>
      <w:r>
        <w:t>Namen</w:t>
      </w:r>
    </w:p>
    <w:p>
      <w:pPr>
        <w:spacing w:after="0"/>
      </w:pPr>
      <w:r>
        <w:rPr>
          <w:b/>
        </w:rPr>
        <w:t xml:space="preserve">[[W4628]] </w:t>
      </w:r>
      <w:r>
        <w:t>konvulsivisches</w:t>
      </w:r>
    </w:p>
    <w:p>
      <w:pPr>
        <w:spacing w:after="0"/>
      </w:pPr>
      <w:r>
        <w:rPr>
          <w:b/>
        </w:rPr>
        <w:t xml:space="preserve">[[W4629]] </w:t>
      </w:r>
      <w:r>
        <w:t>leichtes</w:t>
      </w:r>
    </w:p>
    <w:p>
      <w:pPr>
        <w:spacing w:after="0"/>
      </w:pPr>
      <w:r>
        <w:rPr>
          <w:b/>
        </w:rPr>
        <w:t xml:space="preserve">[[W4630]] </w:t>
      </w:r>
      <w:r>
        <w:t>Nadelstich</w:t>
      </w:r>
    </w:p>
    <w:p>
      <w:pPr>
        <w:spacing w:after="0"/>
      </w:pPr>
      <w:r>
        <w:rPr>
          <w:b/>
        </w:rPr>
        <w:t xml:space="preserve">[[W4631]] </w:t>
      </w:r>
      <w:r>
        <w:t>leiseste</w:t>
      </w:r>
    </w:p>
    <w:p>
      <w:pPr>
        <w:spacing w:after="0"/>
      </w:pPr>
      <w:r>
        <w:rPr>
          <w:b/>
        </w:rPr>
        <w:t xml:space="preserve">[[W4632]] </w:t>
      </w:r>
      <w:r>
        <w:t>Abwärtsgehen</w:t>
      </w:r>
    </w:p>
    <w:p>
      <w:pPr>
        <w:spacing w:after="0"/>
      </w:pPr>
      <w:r>
        <w:rPr>
          <w:b/>
        </w:rPr>
        <w:t xml:space="preserve">[[W4633]] </w:t>
      </w:r>
      <w:r>
        <w:t>aufhetzen</w:t>
      </w:r>
    </w:p>
    <w:p>
      <w:pPr>
        <w:spacing w:after="0"/>
      </w:pPr>
      <w:r>
        <w:rPr>
          <w:b/>
        </w:rPr>
        <w:t xml:space="preserve">[[W4634]] </w:t>
      </w:r>
      <w:r>
        <w:t>ärgern</w:t>
      </w:r>
    </w:p>
    <w:p>
      <w:pPr>
        <w:spacing w:after="0"/>
      </w:pPr>
      <w:r>
        <w:rPr>
          <w:b/>
        </w:rPr>
        <w:t xml:space="preserve">[[W4635]] </w:t>
      </w:r>
      <w:r>
        <w:t>Schwermut</w:t>
      </w:r>
    </w:p>
    <w:p>
      <w:pPr>
        <w:spacing w:after="0"/>
      </w:pPr>
      <w:r>
        <w:rPr>
          <w:b/>
        </w:rPr>
        <w:t xml:space="preserve">[[W4636]] </w:t>
      </w:r>
      <w:r>
        <w:t>Stumpfsinn</w:t>
      </w:r>
    </w:p>
    <w:p>
      <w:pPr>
        <w:spacing w:after="0"/>
      </w:pPr>
      <w:r>
        <w:rPr>
          <w:b/>
        </w:rPr>
        <w:t xml:space="preserve">[[W4637]] </w:t>
      </w:r>
      <w:r>
        <w:t>abwesende</w:t>
      </w:r>
    </w:p>
    <w:p>
      <w:pPr>
        <w:spacing w:after="0"/>
      </w:pPr>
      <w:r>
        <w:rPr>
          <w:b/>
        </w:rPr>
        <w:t xml:space="preserve">[[W4638]] </w:t>
      </w:r>
      <w:r>
        <w:t>Debatte</w:t>
      </w:r>
    </w:p>
    <w:p>
      <w:pPr>
        <w:spacing w:after="0"/>
      </w:pPr>
      <w:r>
        <w:rPr>
          <w:b/>
        </w:rPr>
        <w:t xml:space="preserve">[[W4639]] </w:t>
      </w:r>
      <w:r>
        <w:t>Eile</w:t>
      </w:r>
    </w:p>
    <w:p>
      <w:pPr>
        <w:spacing w:after="0"/>
      </w:pPr>
      <w:r>
        <w:rPr>
          <w:b/>
        </w:rPr>
        <w:t xml:space="preserve">[[W4640]] </w:t>
      </w:r>
      <w:r>
        <w:t>Erwarten</w:t>
      </w:r>
    </w:p>
    <w:p>
      <w:pPr>
        <w:spacing w:after="0"/>
      </w:pPr>
      <w:r>
        <w:rPr>
          <w:b/>
        </w:rPr>
        <w:t xml:space="preserve">[[W4641]] </w:t>
      </w:r>
      <w:r>
        <w:t>Ereignissen</w:t>
      </w:r>
    </w:p>
    <w:p>
      <w:pPr>
        <w:spacing w:after="0"/>
      </w:pPr>
      <w:r>
        <w:rPr>
          <w:b/>
        </w:rPr>
        <w:t xml:space="preserve">[[W4642]] </w:t>
      </w:r>
      <w:r>
        <w:t>fieberhafte</w:t>
      </w:r>
    </w:p>
    <w:p>
      <w:pPr>
        <w:spacing w:after="0"/>
      </w:pPr>
      <w:r>
        <w:rPr>
          <w:b/>
        </w:rPr>
        <w:t xml:space="preserve">[[W4643]] </w:t>
      </w:r>
      <w:r>
        <w:t>Gefühlserregung</w:t>
      </w:r>
    </w:p>
    <w:p>
      <w:pPr>
        <w:spacing w:after="0"/>
      </w:pPr>
      <w:r>
        <w:rPr>
          <w:b/>
        </w:rPr>
        <w:t xml:space="preserve">[[W4644]] </w:t>
      </w:r>
      <w:r>
        <w:t>Gespräches</w:t>
      </w:r>
    </w:p>
    <w:p>
      <w:pPr>
        <w:spacing w:after="0"/>
      </w:pPr>
      <w:r>
        <w:rPr>
          <w:b/>
        </w:rPr>
        <w:t xml:space="preserve">[[W4645]] </w:t>
      </w:r>
      <w:r>
        <w:t>schlechten</w:t>
      </w:r>
    </w:p>
    <w:p>
      <w:pPr>
        <w:spacing w:after="0"/>
      </w:pPr>
      <w:r>
        <w:rPr>
          <w:b/>
        </w:rPr>
        <w:t xml:space="preserve">[[W4646]] </w:t>
      </w:r>
      <w:r>
        <w:t>schluckt</w:t>
      </w:r>
    </w:p>
    <w:p>
      <w:pPr>
        <w:spacing w:after="0"/>
      </w:pPr>
      <w:r>
        <w:rPr>
          <w:b/>
        </w:rPr>
        <w:t xml:space="preserve">[[W4647]] </w:t>
      </w:r>
      <w:r>
        <w:t>schreckliche</w:t>
      </w:r>
    </w:p>
    <w:p>
      <w:pPr>
        <w:spacing w:after="0"/>
      </w:pPr>
      <w:r>
        <w:rPr>
          <w:b/>
        </w:rPr>
        <w:t xml:space="preserve">[[W4648]] </w:t>
      </w:r>
      <w:r>
        <w:t>gehört</w:t>
      </w:r>
    </w:p>
    <w:p>
      <w:pPr>
        <w:spacing w:after="0"/>
      </w:pPr>
      <w:r>
        <w:rPr>
          <w:b/>
        </w:rPr>
        <w:t xml:space="preserve">[[W4649]] </w:t>
      </w:r>
      <w:r>
        <w:t>stottert</w:t>
      </w:r>
    </w:p>
    <w:p>
      <w:pPr>
        <w:spacing w:after="0"/>
      </w:pPr>
      <w:r>
        <w:rPr>
          <w:b/>
        </w:rPr>
        <w:t xml:space="preserve">[[W4650]] </w:t>
      </w:r>
      <w:r>
        <w:t>Traurigkeit</w:t>
      </w:r>
    </w:p>
    <w:p>
      <w:pPr>
        <w:spacing w:after="0"/>
      </w:pPr>
      <w:r>
        <w:rPr>
          <w:b/>
        </w:rPr>
        <w:t xml:space="preserve">[[W4651]] </w:t>
      </w:r>
      <w:r>
        <w:t>verwirrt</w:t>
      </w:r>
    </w:p>
    <w:p>
      <w:pPr>
        <w:spacing w:after="0"/>
      </w:pPr>
      <w:r>
        <w:rPr>
          <w:b/>
        </w:rPr>
        <w:t xml:space="preserve">[[W4652]] </w:t>
      </w:r>
      <w:r>
        <w:t>Augenschließen</w:t>
      </w:r>
    </w:p>
    <w:p>
      <w:pPr>
        <w:spacing w:after="0"/>
      </w:pPr>
      <w:r>
        <w:rPr>
          <w:b/>
        </w:rPr>
        <w:t xml:space="preserve">[[W4653]] </w:t>
      </w:r>
      <w:r>
        <w:t>ausfallend</w:t>
      </w:r>
    </w:p>
    <w:p>
      <w:pPr>
        <w:spacing w:after="0"/>
      </w:pPr>
      <w:r>
        <w:rPr>
          <w:b/>
        </w:rPr>
        <w:t xml:space="preserve">[[W4654]] </w:t>
      </w:r>
      <w:r>
        <w:t>schimpft</w:t>
      </w:r>
    </w:p>
    <w:p>
      <w:pPr>
        <w:spacing w:after="0"/>
      </w:pPr>
      <w:r>
        <w:rPr>
          <w:b/>
        </w:rPr>
        <w:t xml:space="preserve">[[W4655]] </w:t>
      </w:r>
      <w:r>
        <w:t>wütend</w:t>
      </w:r>
    </w:p>
    <w:p>
      <w:pPr>
        <w:spacing w:after="0"/>
      </w:pPr>
      <w:r>
        <w:rPr>
          <w:b/>
        </w:rPr>
        <w:t xml:space="preserve">[[W4656]] </w:t>
      </w:r>
      <w:r>
        <w:t>Beharrlichkeit</w:t>
      </w:r>
    </w:p>
    <w:p>
      <w:pPr>
        <w:spacing w:after="0"/>
      </w:pPr>
      <w:r>
        <w:rPr>
          <w:b/>
        </w:rPr>
        <w:t xml:space="preserve">[[W4657]] </w:t>
      </w:r>
      <w:r>
        <w:t>Beißen</w:t>
      </w:r>
    </w:p>
    <w:p>
      <w:pPr>
        <w:spacing w:after="0"/>
      </w:pPr>
      <w:r>
        <w:rPr>
          <w:b/>
        </w:rPr>
        <w:t xml:space="preserve">[[W4658]] </w:t>
      </w:r>
      <w:r>
        <w:t>Gläser</w:t>
      </w:r>
    </w:p>
    <w:p>
      <w:pPr>
        <w:spacing w:after="0"/>
      </w:pPr>
      <w:r>
        <w:rPr>
          <w:b/>
        </w:rPr>
        <w:t xml:space="preserve">[[W4659]] </w:t>
      </w:r>
      <w:r>
        <w:t>Kopfkissen</w:t>
      </w:r>
    </w:p>
    <w:p>
      <w:pPr>
        <w:spacing w:after="0"/>
      </w:pPr>
      <w:r>
        <w:rPr>
          <w:b/>
        </w:rPr>
        <w:t xml:space="preserve">[[W4660]] </w:t>
      </w:r>
      <w:r>
        <w:t>Löffel</w:t>
      </w:r>
    </w:p>
    <w:p>
      <w:pPr>
        <w:spacing w:after="0"/>
      </w:pPr>
      <w:r>
        <w:rPr>
          <w:b/>
        </w:rPr>
        <w:t xml:space="preserve">[[W4661]] </w:t>
      </w:r>
      <w:r>
        <w:t>beleidigt</w:t>
      </w:r>
    </w:p>
    <w:p>
      <w:pPr>
        <w:spacing w:after="0"/>
      </w:pPr>
      <w:r>
        <w:rPr>
          <w:b/>
        </w:rPr>
        <w:t xml:space="preserve">[[W4662]] </w:t>
      </w:r>
      <w:r>
        <w:t>Bellen</w:t>
      </w:r>
    </w:p>
    <w:p>
      <w:pPr>
        <w:spacing w:after="0"/>
      </w:pPr>
      <w:r>
        <w:rPr>
          <w:b/>
        </w:rPr>
        <w:t xml:space="preserve">[[W4663]] </w:t>
      </w:r>
      <w:r>
        <w:t>bemitleidet</w:t>
      </w:r>
    </w:p>
    <w:p>
      <w:pPr>
        <w:spacing w:after="0"/>
      </w:pPr>
      <w:r>
        <w:rPr>
          <w:b/>
        </w:rPr>
        <w:t xml:space="preserve">[[W4664]] </w:t>
      </w:r>
      <w:r>
        <w:t>Gewalttätigkeit</w:t>
      </w:r>
    </w:p>
    <w:p>
      <w:pPr>
        <w:spacing w:after="0"/>
      </w:pPr>
      <w:r>
        <w:rPr>
          <w:b/>
        </w:rPr>
        <w:t xml:space="preserve">[[W4665]] </w:t>
      </w:r>
      <w:r>
        <w:t>bleibt</w:t>
      </w:r>
    </w:p>
    <w:p>
      <w:pPr>
        <w:spacing w:after="0"/>
      </w:pPr>
      <w:r>
        <w:rPr>
          <w:b/>
        </w:rPr>
        <w:t xml:space="preserve">[[W4666]] </w:t>
      </w:r>
      <w:r>
        <w:t>Statue</w:t>
      </w:r>
    </w:p>
    <w:p>
      <w:pPr>
        <w:spacing w:after="0"/>
      </w:pPr>
      <w:r>
        <w:rPr>
          <w:b/>
        </w:rPr>
        <w:t xml:space="preserve">[[W4667]] </w:t>
      </w:r>
      <w:r>
        <w:t>wo</w:t>
      </w:r>
    </w:p>
    <w:p>
      <w:pPr>
        <w:spacing w:after="0"/>
      </w:pPr>
      <w:r>
        <w:rPr>
          <w:b/>
        </w:rPr>
        <w:t xml:space="preserve">[[W4668]] </w:t>
      </w:r>
      <w:r>
        <w:t>Bestimmtheit</w:t>
      </w:r>
    </w:p>
    <w:p>
      <w:pPr>
        <w:spacing w:after="0"/>
      </w:pPr>
      <w:r>
        <w:rPr>
          <w:b/>
        </w:rPr>
        <w:t xml:space="preserve">[[W4669]] </w:t>
      </w:r>
      <w:r>
        <w:t>beten</w:t>
      </w:r>
    </w:p>
    <w:p>
      <w:pPr>
        <w:spacing w:after="0"/>
      </w:pPr>
      <w:r>
        <w:rPr>
          <w:b/>
        </w:rPr>
        <w:t xml:space="preserve">[[W4670]] </w:t>
      </w:r>
      <w:r>
        <w:t>meidet</w:t>
      </w:r>
    </w:p>
    <w:p>
      <w:pPr>
        <w:spacing w:after="0"/>
      </w:pPr>
      <w:r>
        <w:rPr>
          <w:b/>
        </w:rPr>
        <w:t xml:space="preserve">[[W4671]] </w:t>
      </w:r>
      <w:r>
        <w:t>bleiben</w:t>
      </w:r>
    </w:p>
    <w:p>
      <w:pPr>
        <w:spacing w:after="0"/>
      </w:pPr>
      <w:r>
        <w:rPr>
          <w:b/>
        </w:rPr>
        <w:t xml:space="preserve">[[W4672]] </w:t>
      </w:r>
      <w:r>
        <w:t>rücksichtslos</w:t>
      </w:r>
    </w:p>
    <w:p>
      <w:pPr>
        <w:spacing w:after="0"/>
      </w:pPr>
      <w:r>
        <w:rPr>
          <w:b/>
        </w:rPr>
        <w:t xml:space="preserve">[[W4673]] </w:t>
      </w:r>
      <w:r>
        <w:t>umbringen</w:t>
      </w:r>
    </w:p>
    <w:p>
      <w:pPr>
        <w:spacing w:after="0"/>
      </w:pPr>
      <w:r>
        <w:rPr>
          <w:b/>
        </w:rPr>
        <w:t xml:space="preserve">[[W4674]] </w:t>
      </w:r>
      <w:r>
        <w:t>Mut</w:t>
      </w:r>
    </w:p>
    <w:p>
      <w:pPr>
        <w:spacing w:after="0"/>
      </w:pPr>
      <w:r>
        <w:rPr>
          <w:b/>
        </w:rPr>
        <w:t xml:space="preserve">[[W4675]] </w:t>
      </w:r>
      <w:r>
        <w:t>Betteln</w:t>
      </w:r>
    </w:p>
    <w:p>
      <w:pPr>
        <w:spacing w:after="0"/>
      </w:pPr>
      <w:r>
        <w:rPr>
          <w:b/>
        </w:rPr>
        <w:t xml:space="preserve">[[W4676]] </w:t>
      </w:r>
      <w:r>
        <w:t>Betäubung</w:t>
      </w:r>
    </w:p>
    <w:p>
      <w:pPr>
        <w:spacing w:after="0"/>
      </w:pPr>
      <w:r>
        <w:rPr>
          <w:b/>
        </w:rPr>
        <w:t xml:space="preserve">[[W4677]] </w:t>
      </w:r>
      <w:r>
        <w:t>beunruhigt</w:t>
      </w:r>
    </w:p>
    <w:p>
      <w:pPr>
        <w:spacing w:after="0"/>
      </w:pPr>
      <w:r>
        <w:rPr>
          <w:b/>
        </w:rPr>
        <w:t xml:space="preserve">[[W4678]] </w:t>
      </w:r>
      <w:r>
        <w:t>gefährlicher</w:t>
      </w:r>
    </w:p>
    <w:p>
      <w:pPr>
        <w:spacing w:after="0"/>
      </w:pPr>
      <w:r>
        <w:rPr>
          <w:b/>
        </w:rPr>
        <w:t xml:space="preserve">[[W4679]] </w:t>
      </w:r>
      <w:r>
        <w:t>richtig</w:t>
      </w:r>
    </w:p>
    <w:p>
      <w:pPr>
        <w:spacing w:after="0"/>
      </w:pPr>
      <w:r>
        <w:rPr>
          <w:b/>
        </w:rPr>
        <w:t xml:space="preserve">[[W4680]] </w:t>
      </w:r>
      <w:r>
        <w:t>aufrechter</w:t>
      </w:r>
    </w:p>
    <w:p>
      <w:pPr>
        <w:spacing w:after="0"/>
      </w:pPr>
      <w:r>
        <w:rPr>
          <w:b/>
        </w:rPr>
        <w:t xml:space="preserve">[[W4681]] </w:t>
      </w:r>
      <w:r>
        <w:t>nichth</w:t>
      </w:r>
    </w:p>
    <w:p>
      <w:pPr>
        <w:spacing w:after="0"/>
      </w:pPr>
      <w:r>
        <w:rPr>
          <w:b/>
        </w:rPr>
        <w:t xml:space="preserve">[[W4682]] </w:t>
      </w:r>
      <w:r>
        <w:t>Verfinsterung</w:t>
      </w:r>
    </w:p>
    <w:p>
      <w:pPr>
        <w:spacing w:after="0"/>
      </w:pPr>
      <w:r>
        <w:rPr>
          <w:b/>
        </w:rPr>
        <w:t xml:space="preserve">[[W4683]] </w:t>
      </w:r>
      <w:r>
        <w:t>automatisches</w:t>
      </w:r>
    </w:p>
    <w:p>
      <w:pPr>
        <w:spacing w:after="0"/>
      </w:pPr>
      <w:r>
        <w:rPr>
          <w:b/>
        </w:rPr>
        <w:t xml:space="preserve">[[W4684]] </w:t>
      </w:r>
      <w:r>
        <w:t>bewegungslos</w:t>
      </w:r>
    </w:p>
    <w:p>
      <w:pPr>
        <w:spacing w:after="0"/>
      </w:pPr>
      <w:r>
        <w:rPr>
          <w:b/>
        </w:rPr>
        <w:t xml:space="preserve">[[W4685]] </w:t>
      </w:r>
      <w:r>
        <w:t>Folge</w:t>
      </w:r>
    </w:p>
    <w:p>
      <w:pPr>
        <w:spacing w:after="0"/>
      </w:pPr>
      <w:r>
        <w:rPr>
          <w:b/>
        </w:rPr>
        <w:t xml:space="preserve">[[W4686]] </w:t>
      </w:r>
      <w:r>
        <w:t>schreiend</w:t>
      </w:r>
    </w:p>
    <w:p>
      <w:pPr>
        <w:spacing w:after="0"/>
      </w:pPr>
      <w:r>
        <w:rPr>
          <w:b/>
        </w:rPr>
        <w:t xml:space="preserve">[[W4687]] </w:t>
      </w:r>
      <w:r>
        <w:t>umherwerfend</w:t>
      </w:r>
    </w:p>
    <w:p>
      <w:pPr>
        <w:spacing w:after="0"/>
      </w:pPr>
      <w:r>
        <w:rPr>
          <w:b/>
        </w:rPr>
        <w:t xml:space="preserve">[[W4688]] </w:t>
      </w:r>
      <w:r>
        <w:t>tot</w:t>
      </w:r>
    </w:p>
    <w:p>
      <w:pPr>
        <w:spacing w:after="0"/>
      </w:pPr>
      <w:r>
        <w:rPr>
          <w:b/>
        </w:rPr>
        <w:t xml:space="preserve">[[W4689]] </w:t>
      </w:r>
      <w:r>
        <w:t>völlig</w:t>
      </w:r>
    </w:p>
    <w:p>
      <w:pPr>
        <w:spacing w:after="0"/>
      </w:pPr>
      <w:r>
        <w:rPr>
          <w:b/>
        </w:rPr>
        <w:t xml:space="preserve">[[W4690]] </w:t>
      </w:r>
      <w:r>
        <w:t>bewusstlos</w:t>
      </w:r>
    </w:p>
    <w:p>
      <w:pPr>
        <w:spacing w:after="0"/>
      </w:pPr>
      <w:r>
        <w:rPr>
          <w:b/>
        </w:rPr>
        <w:t xml:space="preserve">[[W4691]] </w:t>
      </w:r>
      <w:r>
        <w:t>Schlafsucht</w:t>
      </w:r>
    </w:p>
    <w:p>
      <w:pPr>
        <w:spacing w:after="0"/>
      </w:pPr>
      <w:r>
        <w:rPr>
          <w:b/>
        </w:rPr>
        <w:t xml:space="preserve">[[W4692]] </w:t>
      </w:r>
      <w:r>
        <w:t>vorüber</w:t>
      </w:r>
    </w:p>
    <w:p>
      <w:pPr>
        <w:spacing w:after="0"/>
      </w:pPr>
      <w:r>
        <w:rPr>
          <w:b/>
        </w:rPr>
        <w:t xml:space="preserve">[[W4693]] </w:t>
      </w:r>
      <w:r>
        <w:t>Anprobieren</w:t>
      </w:r>
    </w:p>
    <w:p>
      <w:pPr>
        <w:spacing w:after="0"/>
      </w:pPr>
      <w:r>
        <w:rPr>
          <w:b/>
        </w:rPr>
        <w:t xml:space="preserve">[[W4694]] </w:t>
      </w:r>
      <w:r>
        <w:t>Trance</w:t>
      </w:r>
    </w:p>
    <w:p>
      <w:pPr>
        <w:spacing w:after="0"/>
      </w:pPr>
      <w:r>
        <w:rPr>
          <w:b/>
        </w:rPr>
        <w:t xml:space="preserve">[[W4695]] </w:t>
      </w:r>
      <w:r>
        <w:t>Bitten</w:t>
      </w:r>
    </w:p>
    <w:p>
      <w:pPr>
        <w:spacing w:after="0"/>
      </w:pPr>
      <w:r>
        <w:rPr>
          <w:b/>
        </w:rPr>
        <w:t xml:space="preserve">[[W4696]] </w:t>
      </w:r>
      <w:r>
        <w:t>flehen</w:t>
      </w:r>
    </w:p>
    <w:p>
      <w:pPr>
        <w:spacing w:after="0"/>
      </w:pPr>
      <w:r>
        <w:rPr>
          <w:b/>
        </w:rPr>
        <w:t xml:space="preserve">[[W4697]] </w:t>
      </w:r>
      <w:r>
        <w:t>bittet</w:t>
      </w:r>
    </w:p>
    <w:p>
      <w:pPr>
        <w:spacing w:after="0"/>
      </w:pPr>
      <w:r>
        <w:rPr>
          <w:b/>
        </w:rPr>
        <w:t xml:space="preserve">[[W4698]] </w:t>
      </w:r>
      <w:r>
        <w:t>Messer</w:t>
      </w:r>
    </w:p>
    <w:p>
      <w:pPr>
        <w:spacing w:after="0"/>
      </w:pPr>
      <w:r>
        <w:rPr>
          <w:b/>
        </w:rPr>
        <w:t xml:space="preserve">[[W4699]] </w:t>
      </w:r>
      <w:r>
        <w:t>Ideen</w:t>
      </w:r>
    </w:p>
    <w:p>
      <w:pPr>
        <w:spacing w:after="0"/>
      </w:pPr>
      <w:r>
        <w:rPr>
          <w:b/>
        </w:rPr>
        <w:t xml:space="preserve">[[W4700]] </w:t>
      </w:r>
      <w:r>
        <w:t>durcheinander</w:t>
      </w:r>
    </w:p>
    <w:p>
      <w:pPr>
        <w:spacing w:after="0"/>
      </w:pPr>
      <w:r>
        <w:rPr>
          <w:b/>
        </w:rPr>
        <w:t xml:space="preserve">[[W4701]] </w:t>
      </w:r>
      <w:r>
        <w:t>bösartige</w:t>
      </w:r>
    </w:p>
    <w:p>
      <w:pPr>
        <w:spacing w:after="0"/>
      </w:pPr>
      <w:r>
        <w:rPr>
          <w:b/>
        </w:rPr>
        <w:t xml:space="preserve">[[W4702]] </w:t>
      </w:r>
      <w:r>
        <w:t>Gesinnung</w:t>
      </w:r>
    </w:p>
    <w:p>
      <w:pPr>
        <w:spacing w:after="0"/>
      </w:pPr>
      <w:r>
        <w:rPr>
          <w:b/>
        </w:rPr>
        <w:t xml:space="preserve">[[W4703]] </w:t>
      </w:r>
      <w:r>
        <w:t>chaotisch</w:t>
      </w:r>
    </w:p>
    <w:p>
      <w:pPr>
        <w:spacing w:after="0"/>
      </w:pPr>
      <w:r>
        <w:rPr>
          <w:b/>
        </w:rPr>
        <w:t xml:space="preserve">[[W4704]] </w:t>
      </w:r>
      <w:r>
        <w:t>kargen</w:t>
      </w:r>
    </w:p>
    <w:p>
      <w:pPr>
        <w:spacing w:after="0"/>
      </w:pPr>
      <w:r>
        <w:rPr>
          <w:b/>
        </w:rPr>
        <w:t xml:space="preserve">[[W4705]] </w:t>
      </w:r>
      <w:r>
        <w:t>absurde</w:t>
      </w:r>
    </w:p>
    <w:p>
      <w:pPr>
        <w:spacing w:after="0"/>
      </w:pPr>
      <w:r>
        <w:rPr>
          <w:b/>
        </w:rPr>
        <w:t xml:space="preserve">[[W4706]] </w:t>
      </w:r>
      <w:r>
        <w:t>tut</w:t>
      </w:r>
    </w:p>
    <w:p>
      <w:pPr>
        <w:spacing w:after="0"/>
      </w:pPr>
      <w:r>
        <w:rPr>
          <w:b/>
        </w:rPr>
        <w:t xml:space="preserve">[[W4707]] </w:t>
      </w:r>
      <w:r>
        <w:t>starrkrampfartigen</w:t>
      </w:r>
    </w:p>
    <w:p>
      <w:pPr>
        <w:spacing w:after="0"/>
      </w:pPr>
      <w:r>
        <w:rPr>
          <w:b/>
        </w:rPr>
        <w:t xml:space="preserve">[[W4708]] </w:t>
      </w:r>
      <w:r>
        <w:t>verkrampft</w:t>
      </w:r>
    </w:p>
    <w:p>
      <w:pPr>
        <w:spacing w:after="0"/>
      </w:pPr>
      <w:r>
        <w:rPr>
          <w:b/>
        </w:rPr>
        <w:t xml:space="preserve">[[W4709]] </w:t>
      </w:r>
      <w:r>
        <w:t>apathisch</w:t>
      </w:r>
    </w:p>
    <w:p>
      <w:pPr>
        <w:spacing w:after="0"/>
      </w:pPr>
      <w:r>
        <w:rPr>
          <w:b/>
        </w:rPr>
        <w:t xml:space="preserve">[[W4710]] </w:t>
      </w:r>
      <w:r>
        <w:t>fuchtelt</w:t>
      </w:r>
    </w:p>
    <w:p>
      <w:pPr>
        <w:spacing w:after="0"/>
      </w:pPr>
      <w:r>
        <w:rPr>
          <w:b/>
        </w:rPr>
        <w:t xml:space="preserve">[[W4711]] </w:t>
      </w:r>
      <w:r>
        <w:t>starrt</w:t>
      </w:r>
    </w:p>
    <w:p>
      <w:pPr>
        <w:spacing w:after="0"/>
      </w:pPr>
      <w:r>
        <w:rPr>
          <w:b/>
        </w:rPr>
        <w:t xml:space="preserve">[[W4712]] </w:t>
      </w:r>
      <w:r>
        <w:t>gerunzeltem</w:t>
      </w:r>
    </w:p>
    <w:p>
      <w:pPr>
        <w:spacing w:after="0"/>
      </w:pPr>
      <w:r>
        <w:rPr>
          <w:b/>
        </w:rPr>
        <w:t xml:space="preserve">[[W4713]] </w:t>
      </w:r>
      <w:r>
        <w:t>brüllt</w:t>
      </w:r>
    </w:p>
    <w:p>
      <w:pPr>
        <w:spacing w:after="0"/>
      </w:pPr>
      <w:r>
        <w:rPr>
          <w:b/>
        </w:rPr>
        <w:t xml:space="preserve">[[W4714]] </w:t>
      </w:r>
      <w:r>
        <w:t>Kalb</w:t>
      </w:r>
    </w:p>
    <w:p>
      <w:pPr>
        <w:spacing w:after="0"/>
      </w:pPr>
      <w:r>
        <w:rPr>
          <w:b/>
        </w:rPr>
        <w:t xml:space="preserve">[[W4715]] </w:t>
      </w:r>
      <w:r>
        <w:t>erkennt</w:t>
      </w:r>
    </w:p>
    <w:p>
      <w:pPr>
        <w:spacing w:after="0"/>
      </w:pPr>
      <w:r>
        <w:rPr>
          <w:b/>
        </w:rPr>
        <w:t xml:space="preserve">[[W4716]] </w:t>
      </w:r>
      <w:r>
        <w:t>erotisch</w:t>
      </w:r>
    </w:p>
    <w:p>
      <w:pPr>
        <w:spacing w:after="0"/>
      </w:pPr>
      <w:r>
        <w:rPr>
          <w:b/>
        </w:rPr>
        <w:t xml:space="preserve">[[W4717]] </w:t>
      </w:r>
      <w:r>
        <w:t>fantastisch</w:t>
      </w:r>
    </w:p>
    <w:p>
      <w:pPr>
        <w:spacing w:after="0"/>
      </w:pPr>
      <w:r>
        <w:rPr>
          <w:b/>
        </w:rPr>
        <w:t xml:space="preserve">[[W4718]] </w:t>
      </w:r>
      <w:r>
        <w:t>flüstern</w:t>
      </w:r>
    </w:p>
    <w:p>
      <w:pPr>
        <w:spacing w:after="0"/>
      </w:pPr>
      <w:r>
        <w:rPr>
          <w:b/>
        </w:rPr>
        <w:t xml:space="preserve">[[W4719]] </w:t>
      </w:r>
      <w:r>
        <w:t>Sprache</w:t>
      </w:r>
    </w:p>
    <w:p>
      <w:pPr>
        <w:spacing w:after="0"/>
      </w:pPr>
      <w:r>
        <w:rPr>
          <w:b/>
        </w:rPr>
        <w:t xml:space="preserve">[[W4720]] </w:t>
      </w:r>
      <w:r>
        <w:t>fröhlich</w:t>
      </w:r>
    </w:p>
    <w:p>
      <w:pPr>
        <w:spacing w:after="0"/>
      </w:pPr>
      <w:r>
        <w:rPr>
          <w:b/>
        </w:rPr>
        <w:t xml:space="preserve">[[W4721]] </w:t>
      </w:r>
      <w:r>
        <w:t>geschwätzig</w:t>
      </w:r>
    </w:p>
    <w:p>
      <w:pPr>
        <w:spacing w:after="0"/>
      </w:pPr>
      <w:r>
        <w:rPr>
          <w:b/>
        </w:rPr>
        <w:t xml:space="preserve">[[W4722]] </w:t>
      </w:r>
      <w:r>
        <w:t>unverständlich</w:t>
      </w:r>
    </w:p>
    <w:p>
      <w:pPr>
        <w:spacing w:after="0"/>
      </w:pPr>
      <w:r>
        <w:rPr>
          <w:b/>
        </w:rPr>
        <w:t xml:space="preserve">[[W4723]] </w:t>
      </w:r>
      <w:r>
        <w:t>geschäftig</w:t>
      </w:r>
    </w:p>
    <w:p>
      <w:pPr>
        <w:spacing w:after="0"/>
      </w:pPr>
      <w:r>
        <w:rPr>
          <w:b/>
        </w:rPr>
        <w:t xml:space="preserve">[[W4724]] </w:t>
      </w:r>
      <w:r>
        <w:t>gesund</w:t>
      </w:r>
    </w:p>
    <w:p>
      <w:pPr>
        <w:spacing w:after="0"/>
      </w:pPr>
      <w:r>
        <w:rPr>
          <w:b/>
        </w:rPr>
        <w:t xml:space="preserve">[[W4725]] </w:t>
      </w:r>
      <w:r>
        <w:t>sagt</w:t>
      </w:r>
    </w:p>
    <w:p>
      <w:pPr>
        <w:spacing w:after="0"/>
      </w:pPr>
      <w:r>
        <w:rPr>
          <w:b/>
        </w:rPr>
        <w:t xml:space="preserve">[[W4726]] </w:t>
      </w:r>
      <w:r>
        <w:t>gewalttätig</w:t>
      </w:r>
    </w:p>
    <w:p>
      <w:pPr>
        <w:spacing w:after="0"/>
      </w:pPr>
      <w:r>
        <w:rPr>
          <w:b/>
        </w:rPr>
        <w:t xml:space="preserve">[[W4727]] </w:t>
      </w:r>
      <w:r>
        <w:t>größter</w:t>
      </w:r>
    </w:p>
    <w:p>
      <w:pPr>
        <w:spacing w:after="0"/>
      </w:pPr>
      <w:r>
        <w:rPr>
          <w:b/>
        </w:rPr>
        <w:t xml:space="preserve">[[W4728]] </w:t>
      </w:r>
      <w:r>
        <w:t>beruhigt</w:t>
      </w:r>
    </w:p>
    <w:p>
      <w:pPr>
        <w:spacing w:after="0"/>
      </w:pPr>
      <w:r>
        <w:rPr>
          <w:b/>
        </w:rPr>
        <w:t xml:space="preserve">[[W4729]] </w:t>
      </w:r>
      <w:r>
        <w:t>gibt</w:t>
      </w:r>
    </w:p>
    <w:p>
      <w:pPr>
        <w:spacing w:after="0"/>
      </w:pPr>
      <w:r>
        <w:rPr>
          <w:b/>
        </w:rPr>
        <w:t xml:space="preserve">[[W4730]] </w:t>
      </w:r>
      <w:r>
        <w:t>Schuld</w:t>
      </w:r>
    </w:p>
    <w:p>
      <w:pPr>
        <w:spacing w:after="0"/>
      </w:pPr>
      <w:r>
        <w:rPr>
          <w:b/>
        </w:rPr>
        <w:t xml:space="preserve">[[W4731]] </w:t>
      </w:r>
      <w:r>
        <w:t>Torheit</w:t>
      </w:r>
    </w:p>
    <w:p>
      <w:pPr>
        <w:spacing w:after="0"/>
      </w:pPr>
      <w:r>
        <w:rPr>
          <w:b/>
        </w:rPr>
        <w:t xml:space="preserve">[[W4732]] </w:t>
      </w:r>
      <w:r>
        <w:t>gramvoll</w:t>
      </w:r>
    </w:p>
    <w:p>
      <w:pPr>
        <w:spacing w:after="0"/>
      </w:pPr>
      <w:r>
        <w:rPr>
          <w:b/>
        </w:rPr>
        <w:t xml:space="preserve">[[W4733]] </w:t>
      </w:r>
      <w:r>
        <w:t>grimmig</w:t>
      </w:r>
    </w:p>
    <w:p>
      <w:pPr>
        <w:spacing w:after="0"/>
      </w:pPr>
      <w:r>
        <w:rPr>
          <w:b/>
        </w:rPr>
        <w:t xml:space="preserve">[[W4734]] </w:t>
      </w:r>
      <w:r>
        <w:t>heiter</w:t>
      </w:r>
    </w:p>
    <w:p>
      <w:pPr>
        <w:spacing w:after="0"/>
      </w:pPr>
      <w:r>
        <w:rPr>
          <w:b/>
        </w:rPr>
        <w:t xml:space="preserve">[[W4735]] </w:t>
      </w:r>
      <w:r>
        <w:t>Pfeifen</w:t>
      </w:r>
    </w:p>
    <w:p>
      <w:pPr>
        <w:spacing w:after="0"/>
      </w:pPr>
      <w:r>
        <w:rPr>
          <w:b/>
        </w:rPr>
        <w:t xml:space="preserve">[[W4736]] </w:t>
      </w:r>
      <w:r>
        <w:t>Hochzeit</w:t>
      </w:r>
    </w:p>
    <w:p>
      <w:pPr>
        <w:spacing w:after="0"/>
      </w:pPr>
      <w:r>
        <w:rPr>
          <w:b/>
        </w:rPr>
        <w:t xml:space="preserve">[[W4737]] </w:t>
      </w:r>
      <w:r>
        <w:t>bereitet</w:t>
      </w:r>
    </w:p>
    <w:p>
      <w:pPr>
        <w:spacing w:after="0"/>
      </w:pPr>
      <w:r>
        <w:rPr>
          <w:b/>
        </w:rPr>
        <w:t xml:space="preserve">[[W4738]] </w:t>
      </w:r>
      <w:r>
        <w:t>fast</w:t>
      </w:r>
    </w:p>
    <w:p>
      <w:pPr>
        <w:spacing w:after="0"/>
      </w:pPr>
      <w:r>
        <w:rPr>
          <w:b/>
        </w:rPr>
        <w:t xml:space="preserve">[[W4739]] </w:t>
      </w:r>
      <w:r>
        <w:t>Pelz</w:t>
      </w:r>
    </w:p>
    <w:p>
      <w:pPr>
        <w:spacing w:after="0"/>
      </w:pPr>
      <w:r>
        <w:rPr>
          <w:b/>
        </w:rPr>
        <w:t xml:space="preserve">[[W4740]] </w:t>
      </w:r>
      <w:r>
        <w:t>gleiche</w:t>
      </w:r>
    </w:p>
    <w:p>
      <w:pPr>
        <w:spacing w:after="0"/>
      </w:pPr>
      <w:r>
        <w:rPr>
          <w:b/>
        </w:rPr>
        <w:t xml:space="preserve">[[W4741]] </w:t>
      </w:r>
      <w:r>
        <w:t>Gesprächsthema</w:t>
      </w:r>
    </w:p>
    <w:p>
      <w:pPr>
        <w:spacing w:after="0"/>
      </w:pPr>
      <w:r>
        <w:rPr>
          <w:b/>
        </w:rPr>
        <w:t xml:space="preserve">[[W4742]] </w:t>
      </w:r>
      <w:r>
        <w:t>komisch</w:t>
      </w:r>
    </w:p>
    <w:p>
      <w:pPr>
        <w:spacing w:after="0"/>
      </w:pPr>
      <w:r>
        <w:rPr>
          <w:b/>
        </w:rPr>
        <w:t xml:space="preserve">[[W4743]] </w:t>
      </w:r>
      <w:r>
        <w:t>konstant</w:t>
      </w:r>
    </w:p>
    <w:p>
      <w:pPr>
        <w:spacing w:after="0"/>
      </w:pPr>
      <w:r>
        <w:rPr>
          <w:b/>
        </w:rPr>
        <w:t xml:space="preserve">[[W4744]] </w:t>
      </w:r>
      <w:r>
        <w:t>Kraftanstrengung</w:t>
      </w:r>
    </w:p>
    <w:p>
      <w:pPr>
        <w:spacing w:after="0"/>
      </w:pPr>
      <w:r>
        <w:rPr>
          <w:b/>
        </w:rPr>
        <w:t xml:space="preserve">[[W4745]] </w:t>
      </w:r>
      <w:r>
        <w:t>lärmend</w:t>
      </w:r>
    </w:p>
    <w:p>
      <w:pPr>
        <w:spacing w:after="0"/>
      </w:pPr>
      <w:r>
        <w:rPr>
          <w:b/>
        </w:rPr>
        <w:t xml:space="preserve">[[W4746]] </w:t>
      </w:r>
      <w:r>
        <w:t>Tagesanbruch</w:t>
      </w:r>
    </w:p>
    <w:p>
      <w:pPr>
        <w:spacing w:after="0"/>
      </w:pPr>
      <w:r>
        <w:rPr>
          <w:b/>
        </w:rPr>
        <w:t xml:space="preserve">[[W4747]] </w:t>
      </w:r>
      <w:r>
        <w:t>öffnet</w:t>
      </w:r>
    </w:p>
    <w:p>
      <w:pPr>
        <w:spacing w:after="0"/>
      </w:pPr>
      <w:r>
        <w:rPr>
          <w:b/>
        </w:rPr>
        <w:t xml:space="preserve">[[W4748]] </w:t>
      </w:r>
      <w:r>
        <w:t>murmeln</w:t>
      </w:r>
    </w:p>
    <w:p>
      <w:pPr>
        <w:spacing w:after="0"/>
      </w:pPr>
      <w:r>
        <w:rPr>
          <w:b/>
        </w:rPr>
        <w:t xml:space="preserve">[[W4749]] </w:t>
      </w:r>
      <w:r>
        <w:t>Possen</w:t>
      </w:r>
    </w:p>
    <w:p>
      <w:pPr>
        <w:spacing w:after="0"/>
      </w:pPr>
      <w:r>
        <w:rPr>
          <w:b/>
        </w:rPr>
        <w:t xml:space="preserve">[[W4750]] </w:t>
      </w:r>
      <w:r>
        <w:t>toll</w:t>
      </w:r>
    </w:p>
    <w:p>
      <w:pPr>
        <w:spacing w:after="0"/>
      </w:pPr>
      <w:r>
        <w:rPr>
          <w:b/>
        </w:rPr>
        <w:t xml:space="preserve">[[W4751]] </w:t>
      </w:r>
      <w:r>
        <w:t>rastlos</w:t>
      </w:r>
    </w:p>
    <w:p>
      <w:pPr>
        <w:spacing w:after="0"/>
      </w:pPr>
      <w:r>
        <w:rPr>
          <w:b/>
        </w:rPr>
        <w:t xml:space="preserve">[[W4752]] </w:t>
      </w:r>
      <w:r>
        <w:t>schimpfen</w:t>
      </w:r>
    </w:p>
    <w:p>
      <w:pPr>
        <w:spacing w:after="0"/>
      </w:pPr>
      <w:r>
        <w:rPr>
          <w:b/>
        </w:rPr>
        <w:t xml:space="preserve">[[W4753]] </w:t>
      </w:r>
      <w:r>
        <w:t>schrecklich</w:t>
      </w:r>
    </w:p>
    <w:p>
      <w:pPr>
        <w:spacing w:after="0"/>
      </w:pPr>
      <w:r>
        <w:rPr>
          <w:b/>
        </w:rPr>
        <w:t xml:space="preserve">[[W4754]] </w:t>
      </w:r>
      <w:r>
        <w:t>Hilfe</w:t>
      </w:r>
    </w:p>
    <w:p>
      <w:pPr>
        <w:spacing w:after="0"/>
      </w:pPr>
      <w:r>
        <w:rPr>
          <w:b/>
        </w:rPr>
        <w:t xml:space="preserve">[[W4755]] </w:t>
      </w:r>
      <w:r>
        <w:t>Tollen</w:t>
      </w:r>
    </w:p>
    <w:p>
      <w:pPr>
        <w:spacing w:after="0"/>
      </w:pPr>
      <w:r>
        <w:rPr>
          <w:b/>
        </w:rPr>
        <w:t xml:space="preserve">[[W4756]] </w:t>
      </w:r>
      <w:r>
        <w:t>Tollwut</w:t>
      </w:r>
    </w:p>
    <w:p>
      <w:pPr>
        <w:spacing w:after="0"/>
      </w:pPr>
      <w:r>
        <w:rPr>
          <w:b/>
        </w:rPr>
        <w:t xml:space="preserve">[[W4757]] </w:t>
      </w:r>
      <w:r>
        <w:t>töricht</w:t>
      </w:r>
    </w:p>
    <w:p>
      <w:pPr>
        <w:spacing w:after="0"/>
      </w:pPr>
      <w:r>
        <w:rPr>
          <w:b/>
        </w:rPr>
        <w:t xml:space="preserve">[[W4758]] </w:t>
      </w:r>
      <w:r>
        <w:t>umarmt</w:t>
      </w:r>
    </w:p>
    <w:p>
      <w:pPr>
        <w:spacing w:after="0"/>
      </w:pPr>
      <w:r>
        <w:rPr>
          <w:b/>
        </w:rPr>
        <w:t xml:space="preserve">[[W4759]] </w:t>
      </w:r>
      <w:r>
        <w:t>umherstreifen</w:t>
      </w:r>
    </w:p>
    <w:p>
      <w:pPr>
        <w:spacing w:after="0"/>
      </w:pPr>
      <w:r>
        <w:rPr>
          <w:b/>
        </w:rPr>
        <w:t xml:space="preserve">[[W4760]] </w:t>
      </w:r>
      <w:r>
        <w:t>Unrechts</w:t>
      </w:r>
    </w:p>
    <w:p>
      <w:pPr>
        <w:spacing w:after="0"/>
      </w:pPr>
      <w:r>
        <w:rPr>
          <w:b/>
        </w:rPr>
        <w:t xml:space="preserve">[[W4761]] </w:t>
      </w:r>
      <w:r>
        <w:t>eingebildeten</w:t>
      </w:r>
    </w:p>
    <w:p>
      <w:pPr>
        <w:spacing w:after="0"/>
      </w:pPr>
      <w:r>
        <w:rPr>
          <w:b/>
        </w:rPr>
        <w:t xml:space="preserve">[[W4762]] </w:t>
      </w:r>
      <w:r>
        <w:t>Unsinn</w:t>
      </w:r>
    </w:p>
    <w:p>
      <w:pPr>
        <w:spacing w:after="0"/>
      </w:pPr>
      <w:r>
        <w:rPr>
          <w:b/>
        </w:rPr>
        <w:t xml:space="preserve">[[W4763]] </w:t>
      </w:r>
      <w:r>
        <w:t>Topf</w:t>
      </w:r>
    </w:p>
    <w:p>
      <w:pPr>
        <w:spacing w:after="0"/>
      </w:pPr>
      <w:r>
        <w:rPr>
          <w:b/>
        </w:rPr>
        <w:t xml:space="preserve">[[W4764]] </w:t>
      </w:r>
      <w:r>
        <w:t>versucht</w:t>
      </w:r>
    </w:p>
    <w:p>
      <w:pPr>
        <w:spacing w:after="0"/>
      </w:pPr>
      <w:r>
        <w:rPr>
          <w:b/>
        </w:rPr>
        <w:t xml:space="preserve">[[W4765]] </w:t>
      </w:r>
      <w:r>
        <w:t>ihre</w:t>
      </w:r>
    </w:p>
    <w:p>
      <w:pPr>
        <w:spacing w:after="0"/>
      </w:pPr>
      <w:r>
        <w:rPr>
          <w:b/>
        </w:rPr>
        <w:t xml:space="preserve">[[W4766]] </w:t>
      </w:r>
      <w:r>
        <w:t>Verwandten</w:t>
      </w:r>
    </w:p>
    <w:p>
      <w:pPr>
        <w:spacing w:after="0"/>
      </w:pPr>
      <w:r>
        <w:rPr>
          <w:b/>
        </w:rPr>
        <w:t xml:space="preserve">[[W4767]] </w:t>
      </w:r>
      <w:r>
        <w:t>Wand</w:t>
      </w:r>
    </w:p>
    <w:p>
      <w:pPr>
        <w:spacing w:after="0"/>
      </w:pPr>
      <w:r>
        <w:rPr>
          <w:b/>
        </w:rPr>
        <w:t xml:space="preserve">[[W4768]] </w:t>
      </w:r>
      <w:r>
        <w:t>vorwurfsvoll</w:t>
      </w:r>
    </w:p>
    <w:p>
      <w:pPr>
        <w:spacing w:after="0"/>
      </w:pPr>
      <w:r>
        <w:rPr>
          <w:b/>
        </w:rPr>
        <w:t xml:space="preserve">[[W4769]] </w:t>
      </w:r>
      <w:r>
        <w:t>Satz</w:t>
      </w:r>
    </w:p>
    <w:p>
      <w:pPr>
        <w:spacing w:after="0"/>
      </w:pPr>
      <w:r>
        <w:rPr>
          <w:b/>
        </w:rPr>
        <w:t xml:space="preserve">[[W4770]] </w:t>
      </w:r>
      <w:r>
        <w:t>wiegt</w:t>
      </w:r>
    </w:p>
    <w:p>
      <w:pPr>
        <w:spacing w:after="0"/>
      </w:pPr>
      <w:r>
        <w:rPr>
          <w:b/>
        </w:rPr>
        <w:t xml:space="preserve">[[W4771]] </w:t>
      </w:r>
      <w:r>
        <w:t>wild</w:t>
      </w:r>
    </w:p>
    <w:p>
      <w:pPr>
        <w:spacing w:after="0"/>
      </w:pPr>
      <w:r>
        <w:rPr>
          <w:b/>
        </w:rPr>
        <w:t xml:space="preserve">[[W4772]] </w:t>
      </w:r>
      <w:r>
        <w:t>Zupfen</w:t>
      </w:r>
    </w:p>
    <w:p>
      <w:pPr>
        <w:spacing w:after="0"/>
      </w:pPr>
      <w:r>
        <w:rPr>
          <w:b/>
        </w:rPr>
        <w:t xml:space="preserve">[[W4773]] </w:t>
      </w:r>
      <w:r>
        <w:t>Destruktivität</w:t>
      </w:r>
    </w:p>
    <w:p>
      <w:pPr>
        <w:spacing w:after="0"/>
      </w:pPr>
      <w:r>
        <w:rPr>
          <w:b/>
        </w:rPr>
        <w:t xml:space="preserve">[[W4774]] </w:t>
      </w:r>
      <w:r>
        <w:t>Gerissenheit</w:t>
      </w:r>
    </w:p>
    <w:p>
      <w:pPr>
        <w:spacing w:after="0"/>
      </w:pPr>
      <w:r>
        <w:rPr>
          <w:b/>
        </w:rPr>
        <w:t xml:space="preserve">[[W4775]] </w:t>
      </w:r>
      <w:r>
        <w:t>zerschneidet</w:t>
      </w:r>
    </w:p>
    <w:p>
      <w:pPr>
        <w:spacing w:after="0"/>
      </w:pPr>
      <w:r>
        <w:rPr>
          <w:b/>
        </w:rPr>
        <w:t xml:space="preserve">[[W4776]] </w:t>
      </w:r>
      <w:r>
        <w:t>diktatorisch</w:t>
      </w:r>
    </w:p>
    <w:p>
      <w:pPr>
        <w:spacing w:after="0"/>
      </w:pPr>
      <w:r>
        <w:rPr>
          <w:b/>
        </w:rPr>
        <w:t xml:space="preserve">[[W4777]] </w:t>
      </w:r>
      <w:r>
        <w:t>drohen</w:t>
      </w:r>
    </w:p>
    <w:p>
      <w:pPr>
        <w:spacing w:after="0"/>
      </w:pPr>
      <w:r>
        <w:rPr>
          <w:b/>
        </w:rPr>
        <w:t xml:space="preserve">[[W4778]] </w:t>
      </w:r>
      <w:r>
        <w:t>Ehrfurcht</w:t>
      </w:r>
    </w:p>
    <w:p>
      <w:pPr>
        <w:spacing w:after="0"/>
      </w:pPr>
      <w:r>
        <w:rPr>
          <w:b/>
        </w:rPr>
        <w:t xml:space="preserve">[[W4779]] </w:t>
      </w:r>
      <w:r>
        <w:t>Ehrgefühls</w:t>
      </w:r>
    </w:p>
    <w:p>
      <w:pPr>
        <w:spacing w:after="0"/>
      </w:pPr>
      <w:r>
        <w:rPr>
          <w:b/>
        </w:rPr>
        <w:t xml:space="preserve">[[W4780]] </w:t>
      </w:r>
      <w:r>
        <w:t>Folgen</w:t>
      </w:r>
    </w:p>
    <w:p>
      <w:pPr>
        <w:spacing w:after="0"/>
      </w:pPr>
      <w:r>
        <w:rPr>
          <w:b/>
        </w:rPr>
        <w:t xml:space="preserve">[[W4781]] </w:t>
      </w:r>
      <w:r>
        <w:t>verletzten</w:t>
      </w:r>
    </w:p>
    <w:p>
      <w:pPr>
        <w:spacing w:after="0"/>
      </w:pPr>
      <w:r>
        <w:rPr>
          <w:b/>
        </w:rPr>
        <w:t xml:space="preserve">[[W4782]] </w:t>
      </w:r>
      <w:r>
        <w:t>zwar</w:t>
      </w:r>
    </w:p>
    <w:p>
      <w:pPr>
        <w:spacing w:after="0"/>
      </w:pPr>
      <w:r>
        <w:rPr>
          <w:b/>
        </w:rPr>
        <w:t xml:space="preserve">[[W4783]] </w:t>
      </w:r>
      <w:r>
        <w:t>widerstehen</w:t>
      </w:r>
    </w:p>
    <w:p>
      <w:pPr>
        <w:spacing w:after="0"/>
      </w:pPr>
      <w:r>
        <w:rPr>
          <w:b/>
        </w:rPr>
        <w:t xml:space="preserve">[[W4784]] </w:t>
      </w:r>
      <w:r>
        <w:t>eigensinnig</w:t>
      </w:r>
    </w:p>
    <w:p>
      <w:pPr>
        <w:spacing w:after="0"/>
      </w:pPr>
      <w:r>
        <w:rPr>
          <w:b/>
        </w:rPr>
        <w:t xml:space="preserve">[[W4785]] </w:t>
      </w:r>
      <w:r>
        <w:t>gar</w:t>
      </w:r>
    </w:p>
    <w:p>
      <w:pPr>
        <w:spacing w:after="0"/>
      </w:pPr>
      <w:r>
        <w:rPr>
          <w:b/>
        </w:rPr>
        <w:t xml:space="preserve">[[W4786]] </w:t>
      </w:r>
      <w:r>
        <w:t>vorgeschlagen</w:t>
      </w:r>
    </w:p>
    <w:p>
      <w:pPr>
        <w:spacing w:after="0"/>
      </w:pPr>
      <w:r>
        <w:rPr>
          <w:b/>
        </w:rPr>
        <w:t xml:space="preserve">[[W4787]] </w:t>
      </w:r>
      <w:r>
        <w:t>unmöglichsten</w:t>
      </w:r>
    </w:p>
    <w:p>
      <w:pPr>
        <w:spacing w:after="0"/>
      </w:pPr>
      <w:r>
        <w:rPr>
          <w:b/>
        </w:rPr>
        <w:t xml:space="preserve">[[W4788]] </w:t>
      </w:r>
      <w:r>
        <w:t>Einwände</w:t>
      </w:r>
    </w:p>
    <w:p>
      <w:pPr>
        <w:spacing w:after="0"/>
      </w:pPr>
      <w:r>
        <w:rPr>
          <w:b/>
        </w:rPr>
        <w:t xml:space="preserve">[[W4789]] </w:t>
      </w:r>
      <w:r>
        <w:t>freundlich</w:t>
      </w:r>
    </w:p>
    <w:p>
      <w:pPr>
        <w:spacing w:after="0"/>
      </w:pPr>
      <w:r>
        <w:rPr>
          <w:b/>
        </w:rPr>
        <w:t xml:space="preserve">[[W4790]] </w:t>
      </w:r>
      <w:r>
        <w:t>neigen</w:t>
      </w:r>
    </w:p>
    <w:p>
      <w:pPr>
        <w:spacing w:after="0"/>
      </w:pPr>
      <w:r>
        <w:rPr>
          <w:b/>
        </w:rPr>
        <w:t xml:space="preserve">[[W4791]] </w:t>
      </w:r>
      <w:r>
        <w:t>Fettansatz</w:t>
      </w:r>
    </w:p>
    <w:p>
      <w:pPr>
        <w:spacing w:after="0"/>
      </w:pPr>
      <w:r>
        <w:rPr>
          <w:b/>
        </w:rPr>
        <w:t xml:space="preserve">[[W4792]] </w:t>
      </w:r>
      <w:r>
        <w:t>widerspenstig</w:t>
      </w:r>
    </w:p>
    <w:p>
      <w:pPr>
        <w:spacing w:after="0"/>
      </w:pPr>
      <w:r>
        <w:rPr>
          <w:b/>
        </w:rPr>
        <w:t xml:space="preserve">[[W4793]] </w:t>
      </w:r>
      <w:r>
        <w:t>schwerfällig</w:t>
      </w:r>
    </w:p>
    <w:p>
      <w:pPr>
        <w:spacing w:after="0"/>
      </w:pPr>
      <w:r>
        <w:rPr>
          <w:b/>
        </w:rPr>
        <w:t xml:space="preserve">[[W4794]] </w:t>
      </w:r>
      <w:r>
        <w:t>seiner</w:t>
      </w:r>
    </w:p>
    <w:p>
      <w:pPr>
        <w:spacing w:after="0"/>
      </w:pPr>
      <w:r>
        <w:rPr>
          <w:b/>
        </w:rPr>
        <w:t xml:space="preserve">[[W4795]] </w:t>
      </w:r>
      <w:r>
        <w:t>verschiedene</w:t>
      </w:r>
    </w:p>
    <w:p>
      <w:pPr>
        <w:spacing w:after="0"/>
      </w:pPr>
      <w:r>
        <w:rPr>
          <w:b/>
        </w:rPr>
        <w:t xml:space="preserve">[[W4796]] </w:t>
      </w:r>
      <w:r>
        <w:t>tun</w:t>
      </w:r>
    </w:p>
    <w:p>
      <w:pPr>
        <w:spacing w:after="0"/>
      </w:pPr>
      <w:r>
        <w:rPr>
          <w:b/>
        </w:rPr>
        <w:t xml:space="preserve">[[W4797]] </w:t>
      </w:r>
      <w:r>
        <w:t>erledigen</w:t>
      </w:r>
    </w:p>
    <w:p>
      <w:pPr>
        <w:spacing w:after="0"/>
      </w:pPr>
      <w:r>
        <w:rPr>
          <w:b/>
        </w:rPr>
        <w:t xml:space="preserve">[[W4798]] </w:t>
      </w:r>
      <w:r>
        <w:t>beeilen</w:t>
      </w:r>
    </w:p>
    <w:p>
      <w:pPr>
        <w:spacing w:after="0"/>
      </w:pPr>
      <w:r>
        <w:rPr>
          <w:b/>
        </w:rPr>
        <w:t xml:space="preserve">[[W4799]] </w:t>
      </w:r>
      <w:r>
        <w:t>inne</w:t>
      </w:r>
    </w:p>
    <w:p>
      <w:pPr>
        <w:spacing w:after="0"/>
      </w:pPr>
      <w:r>
        <w:rPr>
          <w:b/>
        </w:rPr>
        <w:t xml:space="preserve">[[W4800]] </w:t>
      </w:r>
      <w:r>
        <w:t>verabredete</w:t>
      </w:r>
    </w:p>
    <w:p>
      <w:pPr>
        <w:spacing w:after="0"/>
      </w:pPr>
      <w:r>
        <w:rPr>
          <w:b/>
        </w:rPr>
        <w:t xml:space="preserve">[[W4801]] </w:t>
      </w:r>
      <w:r>
        <w:t>Ekel</w:t>
      </w:r>
    </w:p>
    <w:p>
      <w:pPr>
        <w:spacing w:after="0"/>
      </w:pPr>
      <w:r>
        <w:rPr>
          <w:b/>
        </w:rPr>
        <w:t xml:space="preserve">[[W4802]] </w:t>
      </w:r>
      <w:r>
        <w:t>Ekstase</w:t>
      </w:r>
    </w:p>
    <w:p>
      <w:pPr>
        <w:spacing w:after="0"/>
      </w:pPr>
      <w:r>
        <w:rPr>
          <w:b/>
        </w:rPr>
        <w:t xml:space="preserve">[[W4803]] </w:t>
      </w:r>
      <w:r>
        <w:t>erotische</w:t>
      </w:r>
    </w:p>
    <w:p>
      <w:pPr>
        <w:spacing w:after="0"/>
      </w:pPr>
      <w:r>
        <w:rPr>
          <w:b/>
        </w:rPr>
        <w:t xml:space="preserve">[[W4804]] </w:t>
      </w:r>
      <w:r>
        <w:t>geringstes</w:t>
      </w:r>
    </w:p>
    <w:p>
      <w:pPr>
        <w:spacing w:after="0"/>
      </w:pPr>
      <w:r>
        <w:rPr>
          <w:b/>
        </w:rPr>
        <w:t xml:space="preserve">[[W4805]] </w:t>
      </w:r>
      <w:r>
        <w:t>schrille</w:t>
      </w:r>
    </w:p>
    <w:p>
      <w:pPr>
        <w:spacing w:after="0"/>
      </w:pPr>
      <w:r>
        <w:rPr>
          <w:b/>
        </w:rPr>
        <w:t xml:space="preserve">[[W4806]] </w:t>
      </w:r>
      <w:r>
        <w:t>Töne</w:t>
      </w:r>
    </w:p>
    <w:p>
      <w:pPr>
        <w:spacing w:after="0"/>
      </w:pPr>
      <w:r>
        <w:rPr>
          <w:b/>
        </w:rPr>
        <w:t xml:space="preserve">[[W4807]] </w:t>
      </w:r>
      <w:r>
        <w:t>Schritte</w:t>
      </w:r>
    </w:p>
    <w:p>
      <w:pPr>
        <w:spacing w:after="0"/>
      </w:pPr>
      <w:r>
        <w:rPr>
          <w:b/>
        </w:rPr>
        <w:t xml:space="preserve">[[W4808]] </w:t>
      </w:r>
      <w:r>
        <w:t>plätscherndes</w:t>
      </w:r>
    </w:p>
    <w:p>
      <w:pPr>
        <w:spacing w:after="0"/>
      </w:pPr>
      <w:r>
        <w:rPr>
          <w:b/>
        </w:rPr>
        <w:t xml:space="preserve">[[W4809]] </w:t>
      </w:r>
      <w:r>
        <w:t>Grobheit</w:t>
      </w:r>
    </w:p>
    <w:p>
      <w:pPr>
        <w:spacing w:after="0"/>
      </w:pPr>
      <w:r>
        <w:rPr>
          <w:b/>
        </w:rPr>
        <w:t xml:space="preserve">[[W4810]] </w:t>
      </w:r>
      <w:r>
        <w:t>moralische</w:t>
      </w:r>
    </w:p>
    <w:p>
      <w:pPr>
        <w:spacing w:after="0"/>
      </w:pPr>
      <w:r>
        <w:rPr>
          <w:b/>
        </w:rPr>
        <w:t xml:space="preserve">[[W4811]] </w:t>
      </w:r>
      <w:r>
        <w:t>Geschichten</w:t>
      </w:r>
    </w:p>
    <w:p>
      <w:pPr>
        <w:spacing w:after="0"/>
      </w:pPr>
      <w:r>
        <w:rPr>
          <w:b/>
        </w:rPr>
        <w:t xml:space="preserve">[[W4812]] </w:t>
      </w:r>
      <w:r>
        <w:t>Eindrücken</w:t>
      </w:r>
    </w:p>
    <w:p>
      <w:pPr>
        <w:spacing w:after="0"/>
      </w:pPr>
      <w:r>
        <w:rPr>
          <w:b/>
        </w:rPr>
        <w:t xml:space="preserve">[[W4813]] </w:t>
      </w:r>
      <w:r>
        <w:t>überempfindlich</w:t>
      </w:r>
    </w:p>
    <w:p>
      <w:pPr>
        <w:spacing w:after="0"/>
      </w:pPr>
      <w:r>
        <w:rPr>
          <w:b/>
        </w:rPr>
        <w:t xml:space="preserve">[[W4814]] </w:t>
      </w:r>
      <w:r>
        <w:t>Empörung</w:t>
      </w:r>
    </w:p>
    <w:p>
      <w:pPr>
        <w:spacing w:after="0"/>
      </w:pPr>
      <w:r>
        <w:rPr>
          <w:b/>
        </w:rPr>
        <w:t xml:space="preserve">[[W4815]] </w:t>
      </w:r>
      <w:r>
        <w:t>Effekten</w:t>
      </w:r>
    </w:p>
    <w:p>
      <w:pPr>
        <w:spacing w:after="0"/>
      </w:pPr>
      <w:r>
        <w:rPr>
          <w:b/>
        </w:rPr>
        <w:t xml:space="preserve">[[W4816]] </w:t>
      </w:r>
      <w:r>
        <w:t>Unwohlsein</w:t>
      </w:r>
    </w:p>
    <w:p>
      <w:pPr>
        <w:spacing w:after="0"/>
      </w:pPr>
      <w:r>
        <w:rPr>
          <w:b/>
        </w:rPr>
        <w:t xml:space="preserve">[[W4817]] </w:t>
      </w:r>
      <w:r>
        <w:t>Entfernung</w:t>
      </w:r>
    </w:p>
    <w:p>
      <w:pPr>
        <w:spacing w:after="0"/>
      </w:pPr>
      <w:r>
        <w:rPr>
          <w:b/>
        </w:rPr>
        <w:t xml:space="preserve">[[W4818]] </w:t>
      </w:r>
      <w:r>
        <w:t>Einschätzung</w:t>
      </w:r>
    </w:p>
    <w:p>
      <w:pPr>
        <w:spacing w:after="0"/>
      </w:pPr>
      <w:r>
        <w:rPr>
          <w:b/>
        </w:rPr>
        <w:t xml:space="preserve">[[W4819]] </w:t>
      </w:r>
      <w:r>
        <w:t>Entfernungen</w:t>
      </w:r>
    </w:p>
    <w:p>
      <w:pPr>
        <w:spacing w:after="0"/>
      </w:pPr>
      <w:r>
        <w:rPr>
          <w:b/>
        </w:rPr>
        <w:t xml:space="preserve">[[W4820]] </w:t>
      </w:r>
      <w:r>
        <w:t>entfliehen</w:t>
      </w:r>
    </w:p>
    <w:p>
      <w:pPr>
        <w:spacing w:after="0"/>
      </w:pPr>
      <w:r>
        <w:rPr>
          <w:b/>
        </w:rPr>
        <w:t xml:space="preserve">[[W4821]] </w:t>
      </w:r>
      <w:r>
        <w:t>wegzulaufen</w:t>
      </w:r>
    </w:p>
    <w:p>
      <w:pPr>
        <w:spacing w:after="0"/>
      </w:pPr>
      <w:r>
        <w:rPr>
          <w:b/>
        </w:rPr>
        <w:t xml:space="preserve">[[W4822]] </w:t>
      </w:r>
      <w:r>
        <w:t>Betten</w:t>
      </w:r>
    </w:p>
    <w:p>
      <w:pPr>
        <w:spacing w:after="0"/>
      </w:pPr>
      <w:r>
        <w:rPr>
          <w:b/>
        </w:rPr>
        <w:t xml:space="preserve">[[W4823]] </w:t>
      </w:r>
      <w:r>
        <w:t>ihrer</w:t>
      </w:r>
    </w:p>
    <w:p>
      <w:pPr>
        <w:spacing w:after="0"/>
      </w:pPr>
      <w:r>
        <w:rPr>
          <w:b/>
        </w:rPr>
        <w:t xml:space="preserve">[[W4824]] </w:t>
      </w:r>
      <w:r>
        <w:t>Familie</w:t>
      </w:r>
    </w:p>
    <w:p>
      <w:pPr>
        <w:spacing w:after="0"/>
      </w:pPr>
      <w:r>
        <w:rPr>
          <w:b/>
        </w:rPr>
        <w:t xml:space="preserve">[[W4825]] </w:t>
      </w:r>
      <w:r>
        <w:t>Tochter</w:t>
      </w:r>
    </w:p>
    <w:p>
      <w:pPr>
        <w:spacing w:after="0"/>
      </w:pPr>
      <w:r>
        <w:rPr>
          <w:b/>
        </w:rPr>
        <w:t xml:space="preserve">[[W4826]] </w:t>
      </w:r>
      <w:r>
        <w:t>besuchen</w:t>
      </w:r>
    </w:p>
    <w:p>
      <w:pPr>
        <w:spacing w:after="0"/>
      </w:pPr>
      <w:r>
        <w:rPr>
          <w:b/>
        </w:rPr>
        <w:t xml:space="preserve">[[W4827]] </w:t>
      </w:r>
      <w:r>
        <w:t>entfremdet</w:t>
      </w:r>
    </w:p>
    <w:p>
      <w:pPr>
        <w:spacing w:after="0"/>
      </w:pPr>
      <w:r>
        <w:rPr>
          <w:b/>
        </w:rPr>
        <w:t xml:space="preserve">[[W4828]] </w:t>
      </w:r>
      <w:r>
        <w:t>erfolgreich</w:t>
      </w:r>
    </w:p>
    <w:p>
      <w:pPr>
        <w:spacing w:after="0"/>
      </w:pPr>
      <w:r>
        <w:rPr>
          <w:b/>
        </w:rPr>
        <w:t xml:space="preserve">[[W4829]] </w:t>
      </w:r>
      <w:r>
        <w:t>nie</w:t>
      </w:r>
    </w:p>
    <w:p>
      <w:pPr>
        <w:spacing w:after="0"/>
      </w:pPr>
      <w:r>
        <w:rPr>
          <w:b/>
        </w:rPr>
        <w:t xml:space="preserve">[[W4830]] </w:t>
      </w:r>
      <w:r>
        <w:t>erkennen</w:t>
      </w:r>
    </w:p>
    <w:p>
      <w:pPr>
        <w:spacing w:after="0"/>
      </w:pPr>
      <w:r>
        <w:rPr>
          <w:b/>
        </w:rPr>
        <w:t xml:space="preserve">[[W4831]] </w:t>
      </w:r>
      <w:r>
        <w:t>bekannte</w:t>
      </w:r>
    </w:p>
    <w:p>
      <w:pPr>
        <w:spacing w:after="0"/>
      </w:pPr>
      <w:r>
        <w:rPr>
          <w:b/>
        </w:rPr>
        <w:t xml:space="preserve">[[W4832]] </w:t>
      </w:r>
      <w:r>
        <w:t>eigenes</w:t>
      </w:r>
    </w:p>
    <w:p>
      <w:pPr>
        <w:spacing w:after="0"/>
      </w:pPr>
      <w:r>
        <w:rPr>
          <w:b/>
        </w:rPr>
        <w:t xml:space="preserve">[[W4833]] </w:t>
      </w:r>
      <w:r>
        <w:t>Angehörigen</w:t>
      </w:r>
    </w:p>
    <w:p>
      <w:pPr>
        <w:spacing w:after="0"/>
      </w:pPr>
      <w:r>
        <w:rPr>
          <w:b/>
        </w:rPr>
        <w:t xml:space="preserve">[[W4834]] </w:t>
      </w:r>
      <w:r>
        <w:t>Ermahnung</w:t>
      </w:r>
    </w:p>
    <w:p>
      <w:pPr>
        <w:spacing w:after="0"/>
      </w:pPr>
      <w:r>
        <w:rPr>
          <w:b/>
        </w:rPr>
        <w:t xml:space="preserve">[[W4835]] </w:t>
      </w:r>
      <w:r>
        <w:t>ernst</w:t>
      </w:r>
    </w:p>
    <w:p>
      <w:pPr>
        <w:spacing w:after="0"/>
      </w:pPr>
      <w:r>
        <w:rPr>
          <w:b/>
        </w:rPr>
        <w:t xml:space="preserve">[[W4836]] </w:t>
      </w:r>
      <w:r>
        <w:t>albernen</w:t>
      </w:r>
    </w:p>
    <w:p>
      <w:pPr>
        <w:spacing w:after="0"/>
      </w:pPr>
      <w:r>
        <w:rPr>
          <w:b/>
        </w:rPr>
        <w:t xml:space="preserve">[[W4837]] </w:t>
      </w:r>
      <w:r>
        <w:t>Dingen</w:t>
      </w:r>
    </w:p>
    <w:p>
      <w:pPr>
        <w:spacing w:after="0"/>
      </w:pPr>
      <w:r>
        <w:rPr>
          <w:b/>
        </w:rPr>
        <w:t xml:space="preserve">[[W4838]] </w:t>
      </w:r>
      <w:r>
        <w:t>klammert</w:t>
      </w:r>
    </w:p>
    <w:p>
      <w:pPr>
        <w:spacing w:after="0"/>
      </w:pPr>
      <w:r>
        <w:rPr>
          <w:b/>
        </w:rPr>
        <w:t xml:space="preserve">[[W4839]] </w:t>
      </w:r>
      <w:r>
        <w:t>Umstehenden</w:t>
      </w:r>
    </w:p>
    <w:p>
      <w:pPr>
        <w:spacing w:after="0"/>
      </w:pPr>
      <w:r>
        <w:rPr>
          <w:b/>
        </w:rPr>
        <w:t xml:space="preserve">[[W4840]] </w:t>
      </w:r>
      <w:r>
        <w:t>nächtlichen</w:t>
      </w:r>
    </w:p>
    <w:p>
      <w:pPr>
        <w:spacing w:after="0"/>
      </w:pPr>
      <w:r>
        <w:rPr>
          <w:b/>
        </w:rPr>
        <w:t xml:space="preserve">[[W4841]] </w:t>
      </w:r>
      <w:r>
        <w:t>Schrecken</w:t>
      </w:r>
    </w:p>
    <w:p>
      <w:pPr>
        <w:spacing w:after="0"/>
      </w:pPr>
      <w:r>
        <w:rPr>
          <w:b/>
        </w:rPr>
        <w:t xml:space="preserve">[[W4842]] </w:t>
      </w:r>
      <w:r>
        <w:t>Erwartung</w:t>
      </w:r>
    </w:p>
    <w:p>
      <w:pPr>
        <w:spacing w:after="0"/>
      </w:pPr>
      <w:r>
        <w:rPr>
          <w:b/>
        </w:rPr>
        <w:t xml:space="preserve">[[W4843]] </w:t>
      </w:r>
      <w:r>
        <w:t>weigert</w:t>
      </w:r>
    </w:p>
    <w:p>
      <w:pPr>
        <w:spacing w:after="0"/>
      </w:pPr>
      <w:r>
        <w:rPr>
          <w:b/>
        </w:rPr>
        <w:t xml:space="preserve">[[W4844]] </w:t>
      </w:r>
      <w:r>
        <w:t>Fanatismus</w:t>
      </w:r>
    </w:p>
    <w:p>
      <w:pPr>
        <w:spacing w:after="0"/>
      </w:pPr>
      <w:r>
        <w:rPr>
          <w:b/>
        </w:rPr>
        <w:t xml:space="preserve">[[W4845]] </w:t>
      </w:r>
      <w:r>
        <w:t>Fehler</w:t>
      </w:r>
    </w:p>
    <w:p>
      <w:pPr>
        <w:spacing w:after="0"/>
      </w:pPr>
      <w:r>
        <w:rPr>
          <w:b/>
        </w:rPr>
        <w:t xml:space="preserve">[[W4846]] </w:t>
      </w:r>
      <w:r>
        <w:t>betont</w:t>
      </w:r>
    </w:p>
    <w:p>
      <w:pPr>
        <w:spacing w:after="0"/>
      </w:pPr>
      <w:r>
        <w:rPr>
          <w:b/>
        </w:rPr>
        <w:t xml:space="preserve">[[W4847]] </w:t>
      </w:r>
      <w:r>
        <w:t>Buchstabieren</w:t>
      </w:r>
    </w:p>
    <w:p>
      <w:pPr>
        <w:spacing w:after="0"/>
      </w:pPr>
      <w:r>
        <w:rPr>
          <w:b/>
        </w:rPr>
        <w:t xml:space="preserve">[[W4848]] </w:t>
      </w:r>
      <w:r>
        <w:t>Wörter</w:t>
      </w:r>
    </w:p>
    <w:p>
      <w:pPr>
        <w:spacing w:after="0"/>
      </w:pPr>
      <w:r>
        <w:rPr>
          <w:b/>
        </w:rPr>
        <w:t xml:space="preserve">[[W4849]] </w:t>
      </w:r>
      <w:r>
        <w:t>benutzt</w:t>
      </w:r>
    </w:p>
    <w:p>
      <w:pPr>
        <w:spacing w:after="0"/>
      </w:pPr>
      <w:r>
        <w:rPr>
          <w:b/>
        </w:rPr>
        <w:t xml:space="preserve">[[W4850]] </w:t>
      </w:r>
      <w:r>
        <w:t>entgegengesetzt</w:t>
      </w:r>
    </w:p>
    <w:p>
      <w:pPr>
        <w:spacing w:after="0"/>
      </w:pPr>
      <w:r>
        <w:rPr>
          <w:b/>
        </w:rPr>
        <w:t xml:space="preserve">[[W4851]] </w:t>
      </w:r>
      <w:r>
        <w:t>Worte</w:t>
      </w:r>
    </w:p>
    <w:p>
      <w:pPr>
        <w:spacing w:after="0"/>
      </w:pPr>
      <w:r>
        <w:rPr>
          <w:b/>
        </w:rPr>
        <w:t xml:space="preserve">[[W4852]] </w:t>
      </w:r>
      <w:r>
        <w:t>entgegengesetzte</w:t>
      </w:r>
    </w:p>
    <w:p>
      <w:pPr>
        <w:spacing w:after="0"/>
      </w:pPr>
      <w:r>
        <w:rPr>
          <w:b/>
        </w:rPr>
        <w:t xml:space="preserve">[[W4853]] </w:t>
      </w:r>
      <w:r>
        <w:t>meint</w:t>
      </w:r>
    </w:p>
    <w:p>
      <w:pPr>
        <w:spacing w:after="0"/>
      </w:pPr>
      <w:r>
        <w:rPr>
          <w:b/>
        </w:rPr>
        <w:t xml:space="preserve">[[W4854]] </w:t>
      </w:r>
      <w:r>
        <w:t>Maße</w:t>
      </w:r>
    </w:p>
    <w:p>
      <w:pPr>
        <w:spacing w:after="0"/>
      </w:pPr>
      <w:r>
        <w:rPr>
          <w:b/>
        </w:rPr>
        <w:t xml:space="preserve">[[W4855]] </w:t>
      </w:r>
      <w:r>
        <w:t>Gewichte</w:t>
      </w:r>
    </w:p>
    <w:p>
      <w:pPr>
        <w:spacing w:after="0"/>
      </w:pPr>
      <w:r>
        <w:rPr>
          <w:b/>
        </w:rPr>
        <w:t xml:space="preserve">[[W4856]] </w:t>
      </w:r>
      <w:r>
        <w:t>nennt</w:t>
      </w:r>
    </w:p>
    <w:p>
      <w:pPr>
        <w:spacing w:after="0"/>
      </w:pPr>
      <w:r>
        <w:rPr>
          <w:b/>
        </w:rPr>
        <w:t xml:space="preserve">[[W4857]] </w:t>
      </w:r>
      <w:r>
        <w:t>statt</w:t>
      </w:r>
    </w:p>
    <w:p>
      <w:pPr>
        <w:spacing w:after="0"/>
      </w:pPr>
      <w:r>
        <w:rPr>
          <w:b/>
        </w:rPr>
        <w:t xml:space="preserve">[[W4858]] </w:t>
      </w:r>
      <w:r>
        <w:t>Ortssinn</w:t>
      </w:r>
    </w:p>
    <w:p>
      <w:pPr>
        <w:spacing w:after="0"/>
      </w:pPr>
      <w:r>
        <w:rPr>
          <w:b/>
        </w:rPr>
        <w:t xml:space="preserve">[[W4859]] </w:t>
      </w:r>
      <w:r>
        <w:t>Rechnen</w:t>
      </w:r>
    </w:p>
    <w:p>
      <w:pPr>
        <w:spacing w:after="0"/>
      </w:pPr>
      <w:r>
        <w:rPr>
          <w:b/>
        </w:rPr>
        <w:t xml:space="preserve">[[W4860]] </w:t>
      </w:r>
      <w:r>
        <w:t>Buchstaben</w:t>
      </w:r>
    </w:p>
    <w:p>
      <w:pPr>
        <w:spacing w:after="0"/>
      </w:pPr>
      <w:r>
        <w:rPr>
          <w:b/>
        </w:rPr>
        <w:t xml:space="preserve">[[W4861]] </w:t>
      </w:r>
      <w:r>
        <w:t>Silben</w:t>
      </w:r>
    </w:p>
    <w:p>
      <w:pPr>
        <w:spacing w:after="0"/>
      </w:pPr>
      <w:r>
        <w:rPr>
          <w:b/>
        </w:rPr>
        <w:t xml:space="preserve">[[W4862]] </w:t>
      </w:r>
      <w:r>
        <w:t>stellt</w:t>
      </w:r>
    </w:p>
    <w:p>
      <w:pPr>
        <w:spacing w:after="0"/>
      </w:pPr>
      <w:r>
        <w:rPr>
          <w:b/>
        </w:rPr>
        <w:t xml:space="preserve">[[W4863]] </w:t>
      </w:r>
      <w:r>
        <w:t>glaubt</w:t>
      </w:r>
    </w:p>
    <w:p>
      <w:pPr>
        <w:spacing w:after="0"/>
      </w:pPr>
      <w:r>
        <w:rPr>
          <w:b/>
        </w:rPr>
        <w:t xml:space="preserve">[[W4864]] </w:t>
      </w:r>
      <w:r>
        <w:t>Vergangenheit</w:t>
      </w:r>
    </w:p>
    <w:p>
      <w:pPr>
        <w:spacing w:after="0"/>
      </w:pPr>
      <w:r>
        <w:rPr>
          <w:b/>
        </w:rPr>
        <w:t xml:space="preserve">[[W4865]] </w:t>
      </w:r>
      <w:r>
        <w:t>feige</w:t>
      </w:r>
    </w:p>
    <w:p>
      <w:pPr>
        <w:spacing w:after="0"/>
      </w:pPr>
      <w:r>
        <w:rPr>
          <w:b/>
        </w:rPr>
        <w:t xml:space="preserve">[[W4866]] </w:t>
      </w:r>
      <w:r>
        <w:t>anlegen</w:t>
      </w:r>
    </w:p>
    <w:p>
      <w:pPr>
        <w:spacing w:after="0"/>
      </w:pPr>
      <w:r>
        <w:rPr>
          <w:b/>
        </w:rPr>
        <w:t xml:space="preserve">[[W4867]] </w:t>
      </w:r>
      <w:r>
        <w:t>Flamme</w:t>
      </w:r>
    </w:p>
    <w:p>
      <w:pPr>
        <w:spacing w:after="0"/>
      </w:pPr>
      <w:r>
        <w:rPr>
          <w:b/>
        </w:rPr>
        <w:t xml:space="preserve">[[W4868]] </w:t>
      </w:r>
      <w:r>
        <w:t>wirft</w:t>
      </w:r>
    </w:p>
    <w:p>
      <w:pPr>
        <w:spacing w:after="0"/>
      </w:pPr>
      <w:r>
        <w:rPr>
          <w:b/>
        </w:rPr>
        <w:t xml:space="preserve">[[W4869]] </w:t>
      </w:r>
      <w:r>
        <w:t>feurig</w:t>
      </w:r>
    </w:p>
    <w:p>
      <w:pPr>
        <w:spacing w:after="0"/>
      </w:pPr>
      <w:r>
        <w:rPr>
          <w:b/>
        </w:rPr>
        <w:t xml:space="preserve">[[W4870]] </w:t>
      </w:r>
      <w:r>
        <w:t>Fluchen</w:t>
      </w:r>
    </w:p>
    <w:p>
      <w:pPr>
        <w:spacing w:after="0"/>
      </w:pPr>
      <w:r>
        <w:rPr>
          <w:b/>
        </w:rPr>
        <w:t xml:space="preserve">[[W4871]] </w:t>
      </w:r>
      <w:r>
        <w:t>klagt</w:t>
      </w:r>
    </w:p>
    <w:p>
      <w:pPr>
        <w:spacing w:after="0"/>
      </w:pPr>
      <w:r>
        <w:rPr>
          <w:b/>
        </w:rPr>
        <w:t xml:space="preserve">[[W4872]] </w:t>
      </w:r>
      <w:r>
        <w:t>dumpfes</w:t>
      </w:r>
    </w:p>
    <w:p>
      <w:pPr>
        <w:spacing w:after="0"/>
      </w:pPr>
      <w:r>
        <w:rPr>
          <w:b/>
        </w:rPr>
        <w:t xml:space="preserve">[[W4873]] </w:t>
      </w:r>
      <w:r>
        <w:t>ihr</w:t>
      </w:r>
    </w:p>
    <w:p>
      <w:pPr>
        <w:spacing w:after="0"/>
      </w:pPr>
      <w:r>
        <w:rPr>
          <w:b/>
        </w:rPr>
        <w:t xml:space="preserve">[[W4874]] </w:t>
      </w:r>
      <w:r>
        <w:t>exzessive</w:t>
      </w:r>
    </w:p>
    <w:p>
      <w:pPr>
        <w:spacing w:after="0"/>
      </w:pPr>
      <w:r>
        <w:rPr>
          <w:b/>
        </w:rPr>
        <w:t xml:space="preserve">[[W4875]] </w:t>
      </w:r>
      <w:r>
        <w:t>Unglück</w:t>
      </w:r>
    </w:p>
    <w:p>
      <w:pPr>
        <w:spacing w:after="0"/>
      </w:pPr>
      <w:r>
        <w:rPr>
          <w:b/>
        </w:rPr>
        <w:t xml:space="preserve">[[W4876]] </w:t>
      </w:r>
      <w:r>
        <w:t>Frohsinn</w:t>
      </w:r>
    </w:p>
    <w:p>
      <w:pPr>
        <w:spacing w:after="0"/>
      </w:pPr>
      <w:r>
        <w:rPr>
          <w:b/>
        </w:rPr>
        <w:t xml:space="preserve">[[W4877]] </w:t>
      </w:r>
      <w:r>
        <w:t>Ernsthaftigkeit</w:t>
      </w:r>
    </w:p>
    <w:p>
      <w:pPr>
        <w:spacing w:after="0"/>
      </w:pPr>
      <w:r>
        <w:rPr>
          <w:b/>
        </w:rPr>
        <w:t xml:space="preserve">[[W4878]] </w:t>
      </w:r>
      <w:r>
        <w:t>Raserei</w:t>
      </w:r>
    </w:p>
    <w:p>
      <w:pPr>
        <w:spacing w:after="0"/>
      </w:pPr>
      <w:r>
        <w:rPr>
          <w:b/>
        </w:rPr>
        <w:t xml:space="preserve">[[W4879]] </w:t>
      </w:r>
      <w:r>
        <w:t>weinerlicher</w:t>
      </w:r>
    </w:p>
    <w:p>
      <w:pPr>
        <w:spacing w:after="0"/>
      </w:pPr>
      <w:r>
        <w:rPr>
          <w:b/>
        </w:rPr>
        <w:t xml:space="preserve">[[W4880]] </w:t>
      </w:r>
      <w:r>
        <w:t>Heiterkeit</w:t>
      </w:r>
    </w:p>
    <w:p>
      <w:pPr>
        <w:spacing w:after="0"/>
      </w:pPr>
      <w:r>
        <w:rPr>
          <w:b/>
        </w:rPr>
        <w:t xml:space="preserve">[[W4881]] </w:t>
      </w:r>
      <w:r>
        <w:t>Lebhaftigkeit</w:t>
      </w:r>
    </w:p>
    <w:p>
      <w:pPr>
        <w:spacing w:after="0"/>
      </w:pPr>
      <w:r>
        <w:rPr>
          <w:b/>
        </w:rPr>
        <w:t xml:space="preserve">[[W4882]] </w:t>
      </w:r>
      <w:r>
        <w:t>törichter</w:t>
      </w:r>
    </w:p>
    <w:p>
      <w:pPr>
        <w:spacing w:after="0"/>
      </w:pPr>
      <w:r>
        <w:rPr>
          <w:b/>
        </w:rPr>
        <w:t xml:space="preserve">[[W4883]] </w:t>
      </w:r>
      <w:r>
        <w:t>Mitgefühl</w:t>
      </w:r>
    </w:p>
    <w:p>
      <w:pPr>
        <w:spacing w:after="0"/>
      </w:pPr>
      <w:r>
        <w:rPr>
          <w:b/>
        </w:rPr>
        <w:t xml:space="preserve">[[W4884]] </w:t>
      </w:r>
      <w:r>
        <w:t>Manie</w:t>
      </w:r>
    </w:p>
    <w:p>
      <w:pPr>
        <w:spacing w:after="0"/>
      </w:pPr>
      <w:r>
        <w:rPr>
          <w:b/>
        </w:rPr>
        <w:t xml:space="preserve">[[W4885]] </w:t>
      </w:r>
      <w:r>
        <w:t>Wutausbrüchen</w:t>
      </w:r>
    </w:p>
    <w:p>
      <w:pPr>
        <w:spacing w:after="0"/>
      </w:pPr>
      <w:r>
        <w:rPr>
          <w:b/>
        </w:rPr>
        <w:t xml:space="preserve">[[W4886]] </w:t>
      </w:r>
      <w:r>
        <w:t>Donner</w:t>
      </w:r>
    </w:p>
    <w:p>
      <w:pPr>
        <w:spacing w:after="0"/>
      </w:pPr>
      <w:r>
        <w:rPr>
          <w:b/>
        </w:rPr>
        <w:t xml:space="preserve">[[W4887]] </w:t>
      </w:r>
      <w:r>
        <w:t>Niedergeschlagenheit</w:t>
      </w:r>
    </w:p>
    <w:p>
      <w:pPr>
        <w:spacing w:after="0"/>
      </w:pPr>
      <w:r>
        <w:rPr>
          <w:b/>
        </w:rPr>
        <w:t xml:space="preserve">[[W4888]] </w:t>
      </w:r>
      <w:r>
        <w:t>Frömmigkeit</w:t>
      </w:r>
    </w:p>
    <w:p>
      <w:pPr>
        <w:spacing w:after="0"/>
      </w:pPr>
      <w:r>
        <w:rPr>
          <w:b/>
        </w:rPr>
        <w:t xml:space="preserve">[[W4889]] </w:t>
      </w:r>
      <w:r>
        <w:t>frühreif</w:t>
      </w:r>
    </w:p>
    <w:p>
      <w:pPr>
        <w:spacing w:after="0"/>
      </w:pPr>
      <w:r>
        <w:rPr>
          <w:b/>
        </w:rPr>
        <w:t xml:space="preserve">[[W4890]] </w:t>
      </w:r>
      <w:r>
        <w:t>abergläubische</w:t>
      </w:r>
    </w:p>
    <w:p>
      <w:pPr>
        <w:spacing w:after="0"/>
      </w:pPr>
      <w:r>
        <w:rPr>
          <w:b/>
        </w:rPr>
        <w:t xml:space="preserve">[[W4891]] </w:t>
      </w:r>
      <w:r>
        <w:t>sterben</w:t>
      </w:r>
    </w:p>
    <w:p>
      <w:pPr>
        <w:spacing w:after="0"/>
      </w:pPr>
      <w:r>
        <w:rPr>
          <w:b/>
        </w:rPr>
        <w:t xml:space="preserve">[[W4892]] </w:t>
      </w:r>
      <w:r>
        <w:t>Ecken</w:t>
      </w:r>
    </w:p>
    <w:p>
      <w:pPr>
        <w:spacing w:after="0"/>
      </w:pPr>
      <w:r>
        <w:rPr>
          <w:b/>
        </w:rPr>
        <w:t xml:space="preserve">[[W4893]] </w:t>
      </w:r>
      <w:r>
        <w:t>vorbeizugehen</w:t>
      </w:r>
    </w:p>
    <w:p>
      <w:pPr>
        <w:spacing w:after="0"/>
      </w:pPr>
      <w:r>
        <w:rPr>
          <w:b/>
        </w:rPr>
        <w:t xml:space="preserve">[[W4894]] </w:t>
      </w:r>
      <w:r>
        <w:t>zerplatzen</w:t>
      </w:r>
    </w:p>
    <w:p>
      <w:pPr>
        <w:spacing w:after="0"/>
      </w:pPr>
      <w:r>
        <w:rPr>
          <w:b/>
        </w:rPr>
        <w:t xml:space="preserve">[[W4895]] </w:t>
      </w:r>
      <w:r>
        <w:t>literarischer</w:t>
      </w:r>
    </w:p>
    <w:p>
      <w:pPr>
        <w:spacing w:after="0"/>
      </w:pPr>
      <w:r>
        <w:rPr>
          <w:b/>
        </w:rPr>
        <w:t xml:space="preserve">[[W4896]] </w:t>
      </w:r>
      <w:r>
        <w:t>Armut</w:t>
      </w:r>
    </w:p>
    <w:p>
      <w:pPr>
        <w:spacing w:after="0"/>
      </w:pPr>
      <w:r>
        <w:rPr>
          <w:b/>
        </w:rPr>
        <w:t xml:space="preserve">[[W4897]] </w:t>
      </w:r>
      <w:r>
        <w:t>herabfallen</w:t>
      </w:r>
    </w:p>
    <w:p>
      <w:pPr>
        <w:spacing w:after="0"/>
      </w:pPr>
      <w:r>
        <w:rPr>
          <w:b/>
        </w:rPr>
        <w:t xml:space="preserve">[[W4898]] </w:t>
      </w:r>
      <w:r>
        <w:t>Gebäude</w:t>
      </w:r>
    </w:p>
    <w:p>
      <w:pPr>
        <w:spacing w:after="0"/>
      </w:pPr>
      <w:r>
        <w:rPr>
          <w:b/>
        </w:rPr>
        <w:t xml:space="preserve">[[W4899]] </w:t>
      </w:r>
      <w:r>
        <w:t>fügt</w:t>
      </w:r>
    </w:p>
    <w:p>
      <w:pPr>
        <w:spacing w:after="0"/>
      </w:pPr>
      <w:r>
        <w:rPr>
          <w:b/>
        </w:rPr>
        <w:t xml:space="preserve">[[W4900]] </w:t>
      </w:r>
      <w:r>
        <w:t>Schaden</w:t>
      </w:r>
    </w:p>
    <w:p>
      <w:pPr>
        <w:spacing w:after="0"/>
      </w:pPr>
      <w:r>
        <w:rPr>
          <w:b/>
        </w:rPr>
        <w:t xml:space="preserve">[[W4901]] </w:t>
      </w:r>
      <w:r>
        <w:t>bekümmert</w:t>
      </w:r>
    </w:p>
    <w:p>
      <w:pPr>
        <w:spacing w:after="0"/>
      </w:pPr>
      <w:r>
        <w:rPr>
          <w:b/>
        </w:rPr>
        <w:t xml:space="preserve">[[W4902]] </w:t>
      </w:r>
      <w:r>
        <w:t>beobachtet</w:t>
      </w:r>
    </w:p>
    <w:p>
      <w:pPr>
        <w:spacing w:after="0"/>
      </w:pPr>
      <w:r>
        <w:rPr>
          <w:b/>
        </w:rPr>
        <w:t xml:space="preserve">[[W4903]] </w:t>
      </w:r>
      <w:r>
        <w:t>Beruf</w:t>
      </w:r>
    </w:p>
    <w:p>
      <w:pPr>
        <w:spacing w:after="0"/>
      </w:pPr>
      <w:r>
        <w:rPr>
          <w:b/>
        </w:rPr>
        <w:t xml:space="preserve">[[W4904]] </w:t>
      </w:r>
      <w:r>
        <w:t>betrogen</w:t>
      </w:r>
    </w:p>
    <w:p>
      <w:pPr>
        <w:spacing w:after="0"/>
      </w:pPr>
      <w:r>
        <w:rPr>
          <w:b/>
        </w:rPr>
        <w:t xml:space="preserve">[[W4905]] </w:t>
      </w:r>
      <w:r>
        <w:t>Bürde</w:t>
      </w:r>
    </w:p>
    <w:p>
      <w:pPr>
        <w:spacing w:after="0"/>
      </w:pPr>
      <w:r>
        <w:rPr>
          <w:b/>
        </w:rPr>
        <w:t xml:space="preserve">[[W4906]] </w:t>
      </w:r>
      <w:r>
        <w:t>Doktor</w:t>
      </w:r>
    </w:p>
    <w:p>
      <w:pPr>
        <w:spacing w:after="0"/>
      </w:pPr>
      <w:r>
        <w:rPr>
          <w:b/>
        </w:rPr>
        <w:t xml:space="preserve">[[W4907]] </w:t>
      </w:r>
      <w:r>
        <w:t>erschrecken</w:t>
      </w:r>
    </w:p>
    <w:p>
      <w:pPr>
        <w:spacing w:after="0"/>
      </w:pPr>
      <w:r>
        <w:rPr>
          <w:b/>
        </w:rPr>
        <w:t xml:space="preserve">[[W4908]] </w:t>
      </w:r>
      <w:r>
        <w:t>zurückkommt</w:t>
      </w:r>
    </w:p>
    <w:p>
      <w:pPr>
        <w:spacing w:after="0"/>
      </w:pPr>
      <w:r>
        <w:rPr>
          <w:b/>
        </w:rPr>
        <w:t xml:space="preserve">[[W4909]] </w:t>
      </w:r>
      <w:r>
        <w:t>zustoßen</w:t>
      </w:r>
    </w:p>
    <w:p>
      <w:pPr>
        <w:spacing w:after="0"/>
      </w:pPr>
      <w:r>
        <w:rPr>
          <w:b/>
        </w:rPr>
        <w:t xml:space="preserve">[[W4910]] </w:t>
      </w:r>
      <w:r>
        <w:t>Tiere</w:t>
      </w:r>
    </w:p>
    <w:p>
      <w:pPr>
        <w:spacing w:after="0"/>
      </w:pPr>
      <w:r>
        <w:rPr>
          <w:b/>
        </w:rPr>
        <w:t xml:space="preserve">[[W4911]] </w:t>
      </w:r>
      <w:r>
        <w:t>Entblößtsein</w:t>
      </w:r>
    </w:p>
    <w:p>
      <w:pPr>
        <w:spacing w:after="0"/>
      </w:pPr>
      <w:r>
        <w:rPr>
          <w:b/>
        </w:rPr>
        <w:t xml:space="preserve">[[W4912]] </w:t>
      </w:r>
      <w:r>
        <w:t>kriegen</w:t>
      </w:r>
    </w:p>
    <w:p>
      <w:pPr>
        <w:spacing w:after="0"/>
      </w:pPr>
      <w:r>
        <w:rPr>
          <w:b/>
        </w:rPr>
        <w:t xml:space="preserve">[[W4913]] </w:t>
      </w:r>
      <w:r>
        <w:t>ermordet</w:t>
      </w:r>
    </w:p>
    <w:p>
      <w:pPr>
        <w:spacing w:after="0"/>
      </w:pPr>
      <w:r>
        <w:rPr>
          <w:b/>
        </w:rPr>
        <w:t xml:space="preserve">[[W4914]] </w:t>
      </w:r>
      <w:r>
        <w:t>ernste</w:t>
      </w:r>
    </w:p>
    <w:p>
      <w:pPr>
        <w:spacing w:after="0"/>
      </w:pPr>
      <w:r>
        <w:rPr>
          <w:b/>
        </w:rPr>
        <w:t xml:space="preserve">[[W4915]] </w:t>
      </w:r>
      <w:r>
        <w:t>ertränkt</w:t>
      </w:r>
    </w:p>
    <w:p>
      <w:pPr>
        <w:spacing w:after="0"/>
      </w:pPr>
      <w:r>
        <w:rPr>
          <w:b/>
        </w:rPr>
        <w:t xml:space="preserve">[[W4916]] </w:t>
      </w:r>
      <w:r>
        <w:t>Ecke</w:t>
      </w:r>
    </w:p>
    <w:p>
      <w:pPr>
        <w:spacing w:after="0"/>
      </w:pPr>
      <w:r>
        <w:rPr>
          <w:b/>
        </w:rPr>
        <w:t xml:space="preserve">[[W4917]] </w:t>
      </w:r>
      <w:r>
        <w:t>kriechen</w:t>
      </w:r>
    </w:p>
    <w:p>
      <w:pPr>
        <w:spacing w:after="0"/>
      </w:pPr>
      <w:r>
        <w:rPr>
          <w:b/>
        </w:rPr>
        <w:t xml:space="preserve">[[W4918]] </w:t>
      </w:r>
      <w:r>
        <w:t>Kutsche</w:t>
      </w:r>
    </w:p>
    <w:p>
      <w:pPr>
        <w:spacing w:after="0"/>
      </w:pPr>
      <w:r>
        <w:rPr>
          <w:b/>
        </w:rPr>
        <w:t xml:space="preserve">[[W4919]] </w:t>
      </w:r>
      <w:r>
        <w:t>Falsches</w:t>
      </w:r>
    </w:p>
    <w:p>
      <w:pPr>
        <w:spacing w:after="0"/>
      </w:pPr>
      <w:r>
        <w:rPr>
          <w:b/>
        </w:rPr>
        <w:t xml:space="preserve">[[W4920]] </w:t>
      </w:r>
      <w:r>
        <w:t>fangen</w:t>
      </w:r>
    </w:p>
    <w:p>
      <w:pPr>
        <w:spacing w:after="0"/>
      </w:pPr>
      <w:r>
        <w:rPr>
          <w:b/>
        </w:rPr>
        <w:t xml:space="preserve">[[W4921]] </w:t>
      </w:r>
      <w:r>
        <w:t>Freund</w:t>
      </w:r>
    </w:p>
    <w:p>
      <w:pPr>
        <w:spacing w:after="0"/>
      </w:pPr>
      <w:r>
        <w:rPr>
          <w:b/>
        </w:rPr>
        <w:t xml:space="preserve">[[W4922]] </w:t>
      </w:r>
      <w:r>
        <w:t>Unfall</w:t>
      </w:r>
    </w:p>
    <w:p>
      <w:pPr>
        <w:spacing w:after="0"/>
      </w:pPr>
      <w:r>
        <w:rPr>
          <w:b/>
        </w:rPr>
        <w:t xml:space="preserve">[[W4923]] </w:t>
      </w:r>
      <w:r>
        <w:t>verwickelt</w:t>
      </w:r>
    </w:p>
    <w:p>
      <w:pPr>
        <w:spacing w:after="0"/>
      </w:pPr>
      <w:r>
        <w:rPr>
          <w:b/>
        </w:rPr>
        <w:t xml:space="preserve">[[W4924]] </w:t>
      </w:r>
      <w:r>
        <w:t>Galgen</w:t>
      </w:r>
    </w:p>
    <w:p>
      <w:pPr>
        <w:spacing w:after="0"/>
      </w:pPr>
      <w:r>
        <w:rPr>
          <w:b/>
        </w:rPr>
        <w:t xml:space="preserve">[[W4925]] </w:t>
      </w:r>
      <w:r>
        <w:t>Gefahr</w:t>
      </w:r>
    </w:p>
    <w:p>
      <w:pPr>
        <w:spacing w:after="0"/>
      </w:pPr>
      <w:r>
        <w:rPr>
          <w:b/>
        </w:rPr>
        <w:t xml:space="preserve">[[W4926]] </w:t>
      </w:r>
      <w:r>
        <w:t>geschäftige</w:t>
      </w:r>
    </w:p>
    <w:p>
      <w:pPr>
        <w:spacing w:after="0"/>
      </w:pPr>
      <w:r>
        <w:rPr>
          <w:b/>
        </w:rPr>
        <w:t xml:space="preserve">[[W4927]] </w:t>
      </w:r>
      <w:r>
        <w:t>Geistern</w:t>
      </w:r>
    </w:p>
    <w:p>
      <w:pPr>
        <w:spacing w:after="0"/>
      </w:pPr>
      <w:r>
        <w:rPr>
          <w:b/>
        </w:rPr>
        <w:t xml:space="preserve">[[W4928]] </w:t>
      </w:r>
      <w:r>
        <w:t>geistesschwach</w:t>
      </w:r>
    </w:p>
    <w:p>
      <w:pPr>
        <w:spacing w:after="0"/>
      </w:pPr>
      <w:r>
        <w:rPr>
          <w:b/>
        </w:rPr>
        <w:t xml:space="preserve">[[W4929]] </w:t>
      </w:r>
      <w:r>
        <w:t>laufendes</w:t>
      </w:r>
    </w:p>
    <w:p>
      <w:pPr>
        <w:spacing w:after="0"/>
      </w:pPr>
      <w:r>
        <w:rPr>
          <w:b/>
        </w:rPr>
        <w:t xml:space="preserve">[[W4930]] </w:t>
      </w:r>
      <w:r>
        <w:t>ruiniert</w:t>
      </w:r>
    </w:p>
    <w:p>
      <w:pPr>
        <w:spacing w:after="0"/>
      </w:pPr>
      <w:r>
        <w:rPr>
          <w:b/>
        </w:rPr>
        <w:t xml:space="preserve">[[W4931]] </w:t>
      </w:r>
      <w:r>
        <w:t>getadelt</w:t>
      </w:r>
    </w:p>
    <w:p>
      <w:pPr>
        <w:spacing w:after="0"/>
      </w:pPr>
      <w:r>
        <w:rPr>
          <w:b/>
        </w:rPr>
        <w:t xml:space="preserve">[[W4932]] </w:t>
      </w:r>
      <w:r>
        <w:t>Spiegel</w:t>
      </w:r>
    </w:p>
    <w:p>
      <w:pPr>
        <w:spacing w:after="0"/>
      </w:pPr>
      <w:r>
        <w:rPr>
          <w:b/>
        </w:rPr>
        <w:t xml:space="preserve">[[W4933]] </w:t>
      </w:r>
      <w:r>
        <w:t>aushalten</w:t>
      </w:r>
    </w:p>
    <w:p>
      <w:pPr>
        <w:spacing w:after="0"/>
      </w:pPr>
      <w:r>
        <w:rPr>
          <w:b/>
        </w:rPr>
        <w:t xml:space="preserve">[[W4934]] </w:t>
      </w:r>
      <w:r>
        <w:t>anschwillt</w:t>
      </w:r>
    </w:p>
    <w:p>
      <w:pPr>
        <w:spacing w:after="0"/>
      </w:pPr>
      <w:r>
        <w:rPr>
          <w:b/>
        </w:rPr>
        <w:t xml:space="preserve">[[W4935]] </w:t>
      </w:r>
      <w:r>
        <w:t>Herzkrankheit</w:t>
      </w:r>
    </w:p>
    <w:p>
      <w:pPr>
        <w:spacing w:after="0"/>
      </w:pPr>
      <w:r>
        <w:rPr>
          <w:b/>
        </w:rPr>
        <w:t xml:space="preserve">[[W4936]] </w:t>
      </w:r>
      <w:r>
        <w:t>entsteht</w:t>
      </w:r>
    </w:p>
    <w:p>
      <w:pPr>
        <w:spacing w:after="0"/>
      </w:pPr>
      <w:r>
        <w:rPr>
          <w:b/>
        </w:rPr>
        <w:t xml:space="preserve">[[W4937]] </w:t>
      </w:r>
      <w:r>
        <w:t>schlagen</w:t>
      </w:r>
    </w:p>
    <w:p>
      <w:pPr>
        <w:spacing w:after="0"/>
      </w:pPr>
      <w:r>
        <w:rPr>
          <w:b/>
        </w:rPr>
        <w:t xml:space="preserve">[[W4938]] </w:t>
      </w:r>
      <w:r>
        <w:t>jemand</w:t>
      </w:r>
    </w:p>
    <w:p>
      <w:pPr>
        <w:spacing w:after="0"/>
      </w:pPr>
      <w:r>
        <w:rPr>
          <w:b/>
        </w:rPr>
        <w:t xml:space="preserve">[[W4939]] </w:t>
      </w:r>
      <w:r>
        <w:t>hochgelegenen</w:t>
      </w:r>
    </w:p>
    <w:p>
      <w:pPr>
        <w:spacing w:after="0"/>
      </w:pPr>
      <w:r>
        <w:rPr>
          <w:b/>
        </w:rPr>
        <w:t xml:space="preserve">[[W4940]] </w:t>
      </w:r>
      <w:r>
        <w:t>Plätzen</w:t>
      </w:r>
    </w:p>
    <w:p>
      <w:pPr>
        <w:spacing w:after="0"/>
      </w:pPr>
      <w:r>
        <w:rPr>
          <w:b/>
        </w:rPr>
        <w:t xml:space="preserve">[[W4941]] </w:t>
      </w:r>
      <w:r>
        <w:t>hochgezogen</w:t>
      </w:r>
    </w:p>
    <w:p>
      <w:pPr>
        <w:spacing w:after="0"/>
      </w:pPr>
      <w:r>
        <w:rPr>
          <w:b/>
        </w:rPr>
        <w:t xml:space="preserve">[[W4942]] </w:t>
      </w:r>
      <w:r>
        <w:t>Oper</w:t>
      </w:r>
    </w:p>
    <w:p>
      <w:pPr>
        <w:spacing w:after="0"/>
      </w:pPr>
      <w:r>
        <w:rPr>
          <w:b/>
        </w:rPr>
        <w:t xml:space="preserve">[[W4943]] </w:t>
      </w:r>
      <w:r>
        <w:t>bereit</w:t>
      </w:r>
    </w:p>
    <w:p>
      <w:pPr>
        <w:spacing w:after="0"/>
      </w:pPr>
      <w:r>
        <w:rPr>
          <w:b/>
        </w:rPr>
        <w:t xml:space="preserve">[[W4944]] </w:t>
      </w:r>
      <w:r>
        <w:t>Infektion</w:t>
      </w:r>
    </w:p>
    <w:p>
      <w:pPr>
        <w:spacing w:after="0"/>
      </w:pPr>
      <w:r>
        <w:rPr>
          <w:b/>
        </w:rPr>
        <w:t xml:space="preserve">[[W4945]] </w:t>
      </w:r>
      <w:r>
        <w:t>Katastrophe</w:t>
      </w:r>
    </w:p>
    <w:p>
      <w:pPr>
        <w:spacing w:after="0"/>
      </w:pPr>
      <w:r>
        <w:rPr>
          <w:b/>
        </w:rPr>
        <w:t xml:space="preserve">[[W4946]] </w:t>
      </w:r>
      <w:r>
        <w:t>Kohleneimer</w:t>
      </w:r>
    </w:p>
    <w:p>
      <w:pPr>
        <w:spacing w:after="0"/>
      </w:pPr>
      <w:r>
        <w:rPr>
          <w:b/>
        </w:rPr>
        <w:t xml:space="preserve">[[W4947]] </w:t>
      </w:r>
      <w:r>
        <w:t>Fahrzeugen</w:t>
      </w:r>
    </w:p>
    <w:p>
      <w:pPr>
        <w:spacing w:after="0"/>
      </w:pPr>
      <w:r>
        <w:rPr>
          <w:b/>
        </w:rPr>
        <w:t xml:space="preserve">[[W4948]] </w:t>
      </w:r>
      <w:r>
        <w:t>verlieren</w:t>
      </w:r>
    </w:p>
    <w:p>
      <w:pPr>
        <w:spacing w:after="0"/>
      </w:pPr>
      <w:r>
        <w:rPr>
          <w:b/>
        </w:rPr>
        <w:t xml:space="preserve">[[W4949]] </w:t>
      </w:r>
      <w:r>
        <w:t>kommenden</w:t>
      </w:r>
    </w:p>
    <w:p>
      <w:pPr>
        <w:spacing w:after="0"/>
      </w:pPr>
      <w:r>
        <w:rPr>
          <w:b/>
        </w:rPr>
        <w:t xml:space="preserve">[[W4950]] </w:t>
      </w:r>
      <w:r>
        <w:t>töten</w:t>
      </w:r>
    </w:p>
    <w:p>
      <w:pPr>
        <w:spacing w:after="0"/>
      </w:pPr>
      <w:r>
        <w:rPr>
          <w:b/>
        </w:rPr>
        <w:t xml:space="preserve">[[W4951]] </w:t>
      </w:r>
      <w:r>
        <w:t>Ort</w:t>
      </w:r>
    </w:p>
    <w:p>
      <w:pPr>
        <w:spacing w:after="0"/>
      </w:pPr>
      <w:r>
        <w:rPr>
          <w:b/>
        </w:rPr>
        <w:t xml:space="preserve">[[W4952]] </w:t>
      </w:r>
      <w:r>
        <w:t>kommend</w:t>
      </w:r>
    </w:p>
    <w:p>
      <w:pPr>
        <w:spacing w:after="0"/>
      </w:pPr>
      <w:r>
        <w:rPr>
          <w:b/>
        </w:rPr>
        <w:t xml:space="preserve">[[W4953]] </w:t>
      </w:r>
      <w:r>
        <w:t>Magengeschwüren</w:t>
      </w:r>
    </w:p>
    <w:p>
      <w:pPr>
        <w:spacing w:after="0"/>
      </w:pPr>
      <w:r>
        <w:rPr>
          <w:b/>
        </w:rPr>
        <w:t xml:space="preserve">[[W4954]] </w:t>
      </w:r>
      <w:r>
        <w:t>einnehmen</w:t>
      </w:r>
    </w:p>
    <w:p>
      <w:pPr>
        <w:spacing w:after="0"/>
      </w:pPr>
      <w:r>
        <w:rPr>
          <w:b/>
        </w:rPr>
        <w:t xml:space="preserve">[[W4955]] </w:t>
      </w:r>
      <w:r>
        <w:t>öffentlichen</w:t>
      </w:r>
    </w:p>
    <w:p>
      <w:pPr>
        <w:spacing w:after="0"/>
      </w:pPr>
      <w:r>
        <w:rPr>
          <w:b/>
        </w:rPr>
        <w:t xml:space="preserve">[[W4956]] </w:t>
      </w:r>
      <w:r>
        <w:t>Einstellung</w:t>
      </w:r>
    </w:p>
    <w:p>
      <w:pPr>
        <w:spacing w:after="0"/>
      </w:pPr>
      <w:r>
        <w:rPr>
          <w:b/>
        </w:rPr>
        <w:t xml:space="preserve">[[W4957]] </w:t>
      </w:r>
      <w:r>
        <w:t>sinnlicher</w:t>
      </w:r>
    </w:p>
    <w:p>
      <w:pPr>
        <w:spacing w:after="0"/>
      </w:pPr>
      <w:r>
        <w:rPr>
          <w:b/>
        </w:rPr>
        <w:t xml:space="preserve">[[W4958]] </w:t>
      </w:r>
      <w:r>
        <w:t>morden</w:t>
      </w:r>
    </w:p>
    <w:p>
      <w:pPr>
        <w:spacing w:after="0"/>
      </w:pPr>
      <w:r>
        <w:rPr>
          <w:b/>
        </w:rPr>
        <w:t xml:space="preserve">[[W4959]] </w:t>
      </w:r>
      <w:r>
        <w:t>Nahrungsmitteln</w:t>
      </w:r>
    </w:p>
    <w:p>
      <w:pPr>
        <w:spacing w:after="0"/>
      </w:pPr>
      <w:r>
        <w:rPr>
          <w:b/>
        </w:rPr>
        <w:t xml:space="preserve">[[W4960]] </w:t>
      </w:r>
      <w:r>
        <w:t>Verzehr</w:t>
      </w:r>
    </w:p>
    <w:p>
      <w:pPr>
        <w:spacing w:after="0"/>
      </w:pPr>
      <w:r>
        <w:rPr>
          <w:b/>
        </w:rPr>
        <w:t xml:space="preserve">[[W4961]] </w:t>
      </w:r>
      <w:r>
        <w:t>passieren</w:t>
      </w:r>
    </w:p>
    <w:p>
      <w:pPr>
        <w:spacing w:after="0"/>
      </w:pPr>
      <w:r>
        <w:rPr>
          <w:b/>
        </w:rPr>
        <w:t xml:space="preserve">[[W4962]] </w:t>
      </w:r>
      <w:r>
        <w:t>befreit</w:t>
      </w:r>
    </w:p>
    <w:p>
      <w:pPr>
        <w:spacing w:after="0"/>
      </w:pPr>
      <w:r>
        <w:rPr>
          <w:b/>
        </w:rPr>
        <w:t xml:space="preserve">[[W4963]] </w:t>
      </w:r>
      <w:r>
        <w:t>Räubern</w:t>
      </w:r>
    </w:p>
    <w:p>
      <w:pPr>
        <w:spacing w:after="0"/>
      </w:pPr>
      <w:r>
        <w:rPr>
          <w:b/>
        </w:rPr>
        <w:t xml:space="preserve">[[W4964]] </w:t>
      </w:r>
      <w:r>
        <w:t>Rückkehr</w:t>
      </w:r>
    </w:p>
    <w:p>
      <w:pPr>
        <w:spacing w:after="0"/>
      </w:pPr>
      <w:r>
        <w:rPr>
          <w:b/>
        </w:rPr>
        <w:t xml:space="preserve">[[W4965]] </w:t>
      </w:r>
      <w:r>
        <w:t>Tagesanbruchs</w:t>
      </w:r>
    </w:p>
    <w:p>
      <w:pPr>
        <w:spacing w:after="0"/>
      </w:pPr>
      <w:r>
        <w:rPr>
          <w:b/>
        </w:rPr>
        <w:t xml:space="preserve">[[W4966]] </w:t>
      </w:r>
      <w:r>
        <w:t>anrichten</w:t>
      </w:r>
    </w:p>
    <w:p>
      <w:pPr>
        <w:spacing w:after="0"/>
      </w:pPr>
      <w:r>
        <w:rPr>
          <w:b/>
        </w:rPr>
        <w:t xml:space="preserve">[[W4967]] </w:t>
      </w:r>
      <w:r>
        <w:t>vielleicht</w:t>
      </w:r>
    </w:p>
    <w:p>
      <w:pPr>
        <w:spacing w:after="0"/>
      </w:pPr>
      <w:r>
        <w:rPr>
          <w:b/>
        </w:rPr>
        <w:t xml:space="preserve">[[W4968]] </w:t>
      </w:r>
      <w:r>
        <w:t>einzuschlafen</w:t>
      </w:r>
    </w:p>
    <w:p>
      <w:pPr>
        <w:spacing w:after="0"/>
      </w:pPr>
      <w:r>
        <w:rPr>
          <w:b/>
        </w:rPr>
        <w:t xml:space="preserve">[[W4969]] </w:t>
      </w:r>
      <w:r>
        <w:t>Ziel</w:t>
      </w:r>
    </w:p>
    <w:p>
      <w:pPr>
        <w:spacing w:after="0"/>
      </w:pPr>
      <w:r>
        <w:rPr>
          <w:b/>
        </w:rPr>
        <w:t xml:space="preserve">[[W4970]] </w:t>
      </w:r>
      <w:r>
        <w:t>erreichen</w:t>
      </w:r>
    </w:p>
    <w:p>
      <w:pPr>
        <w:spacing w:after="0"/>
      </w:pPr>
      <w:r>
        <w:rPr>
          <w:b/>
        </w:rPr>
        <w:t xml:space="preserve">[[W4971]] </w:t>
      </w:r>
      <w:r>
        <w:t>unfähig</w:t>
      </w:r>
    </w:p>
    <w:p>
      <w:pPr>
        <w:spacing w:after="0"/>
      </w:pPr>
      <w:r>
        <w:rPr>
          <w:b/>
        </w:rPr>
        <w:t xml:space="preserve">[[W4972]] </w:t>
      </w:r>
      <w:r>
        <w:t>Spiegeln</w:t>
      </w:r>
    </w:p>
    <w:p>
      <w:pPr>
        <w:spacing w:after="0"/>
      </w:pPr>
      <w:r>
        <w:rPr>
          <w:b/>
        </w:rPr>
        <w:t xml:space="preserve">[[W4973]] </w:t>
      </w:r>
      <w:r>
        <w:t>bald</w:t>
      </w:r>
    </w:p>
    <w:p>
      <w:pPr>
        <w:spacing w:after="0"/>
      </w:pPr>
      <w:r>
        <w:rPr>
          <w:b/>
        </w:rPr>
        <w:t xml:space="preserve">[[W4974]] </w:t>
      </w:r>
      <w:r>
        <w:t>Herzsbeschwerden</w:t>
      </w:r>
    </w:p>
    <w:p>
      <w:pPr>
        <w:spacing w:after="0"/>
      </w:pPr>
      <w:r>
        <w:rPr>
          <w:b/>
        </w:rPr>
        <w:t xml:space="preserve">[[W4975]] </w:t>
      </w:r>
      <w:r>
        <w:t>voraus</w:t>
      </w:r>
    </w:p>
    <w:p>
      <w:pPr>
        <w:spacing w:after="0"/>
      </w:pPr>
      <w:r>
        <w:rPr>
          <w:b/>
        </w:rPr>
        <w:t xml:space="preserve">[[W4976]] </w:t>
      </w:r>
      <w:r>
        <w:t>gebeten</w:t>
      </w:r>
    </w:p>
    <w:p>
      <w:pPr>
        <w:spacing w:after="0"/>
      </w:pPr>
      <w:r>
        <w:rPr>
          <w:b/>
        </w:rPr>
        <w:t xml:space="preserve">[[W4977]] </w:t>
      </w:r>
      <w:r>
        <w:t>unerklärliche</w:t>
      </w:r>
    </w:p>
    <w:p>
      <w:pPr>
        <w:spacing w:after="0"/>
      </w:pPr>
      <w:r>
        <w:rPr>
          <w:b/>
        </w:rPr>
        <w:t xml:space="preserve">[[W4978]] </w:t>
      </w:r>
      <w:r>
        <w:t>Unfällen</w:t>
      </w:r>
    </w:p>
    <w:p>
      <w:pPr>
        <w:spacing w:after="0"/>
      </w:pPr>
      <w:r>
        <w:rPr>
          <w:b/>
        </w:rPr>
        <w:t xml:space="preserve">[[W4979]] </w:t>
      </w:r>
      <w:r>
        <w:t>Unheil</w:t>
      </w:r>
    </w:p>
    <w:p>
      <w:pPr>
        <w:spacing w:after="0"/>
      </w:pPr>
      <w:r>
        <w:rPr>
          <w:b/>
        </w:rPr>
        <w:t xml:space="preserve">[[W4980]] </w:t>
      </w:r>
      <w:r>
        <w:t>unternehmen</w:t>
      </w:r>
    </w:p>
    <w:p>
      <w:pPr>
        <w:spacing w:after="0"/>
      </w:pPr>
      <w:r>
        <w:rPr>
          <w:b/>
        </w:rPr>
        <w:t xml:space="preserve">[[W4981]] </w:t>
      </w:r>
      <w:r>
        <w:t>verfaulen</w:t>
      </w:r>
    </w:p>
    <w:p>
      <w:pPr>
        <w:spacing w:after="0"/>
      </w:pPr>
      <w:r>
        <w:rPr>
          <w:b/>
        </w:rPr>
        <w:t xml:space="preserve">[[W4982]] </w:t>
      </w:r>
      <w:r>
        <w:t>vergiftet</w:t>
      </w:r>
    </w:p>
    <w:p>
      <w:pPr>
        <w:spacing w:after="0"/>
      </w:pPr>
      <w:r>
        <w:rPr>
          <w:b/>
        </w:rPr>
        <w:t xml:space="preserve">[[W4983]] </w:t>
      </w:r>
      <w:r>
        <w:t>verkauft</w:t>
      </w:r>
    </w:p>
    <w:p>
      <w:pPr>
        <w:spacing w:after="0"/>
      </w:pPr>
      <w:r>
        <w:rPr>
          <w:b/>
        </w:rPr>
        <w:t xml:space="preserve">[[W4984]] </w:t>
      </w:r>
      <w:r>
        <w:t>Versagen</w:t>
      </w:r>
    </w:p>
    <w:p>
      <w:pPr>
        <w:spacing w:after="0"/>
      </w:pPr>
      <w:r>
        <w:rPr>
          <w:b/>
        </w:rPr>
        <w:t xml:space="preserve">[[W4985]] </w:t>
      </w:r>
      <w:r>
        <w:t>Verschwendungssucht</w:t>
      </w:r>
    </w:p>
    <w:p>
      <w:pPr>
        <w:spacing w:after="0"/>
      </w:pPr>
      <w:r>
        <w:rPr>
          <w:b/>
        </w:rPr>
        <w:t xml:space="preserve">[[W4986]] </w:t>
      </w:r>
      <w:r>
        <w:t>Verwirrung</w:t>
      </w:r>
    </w:p>
    <w:p>
      <w:pPr>
        <w:spacing w:after="0"/>
      </w:pPr>
      <w:r>
        <w:rPr>
          <w:b/>
        </w:rPr>
        <w:t xml:space="preserve">[[W4987]] </w:t>
      </w:r>
      <w:r>
        <w:t>beobachten</w:t>
      </w:r>
    </w:p>
    <w:p>
      <w:pPr>
        <w:spacing w:after="0"/>
      </w:pPr>
      <w:r>
        <w:rPr>
          <w:b/>
        </w:rPr>
        <w:t xml:space="preserve">[[W4988]] </w:t>
      </w:r>
      <w:r>
        <w:t>Teufel</w:t>
      </w:r>
    </w:p>
    <w:p>
      <w:pPr>
        <w:spacing w:after="0"/>
      </w:pPr>
      <w:r>
        <w:rPr>
          <w:b/>
        </w:rPr>
        <w:t xml:space="preserve">[[W4989]] </w:t>
      </w:r>
      <w:r>
        <w:t>geholt</w:t>
      </w:r>
    </w:p>
    <w:p>
      <w:pPr>
        <w:spacing w:after="0"/>
      </w:pPr>
      <w:r>
        <w:rPr>
          <w:b/>
        </w:rPr>
        <w:t xml:space="preserve">[[W4990]] </w:t>
      </w:r>
      <w:r>
        <w:t>gefressen</w:t>
      </w:r>
    </w:p>
    <w:p>
      <w:pPr>
        <w:spacing w:after="0"/>
      </w:pPr>
      <w:r>
        <w:rPr>
          <w:b/>
        </w:rPr>
        <w:t xml:space="preserve">[[W4991]] </w:t>
      </w:r>
      <w:r>
        <w:t>hinblickt</w:t>
      </w:r>
    </w:p>
    <w:p>
      <w:pPr>
        <w:spacing w:after="0"/>
      </w:pPr>
      <w:r>
        <w:rPr>
          <w:b/>
        </w:rPr>
        <w:t xml:space="preserve">[[W4992]] </w:t>
      </w:r>
      <w:r>
        <w:t>Überraschungen</w:t>
      </w:r>
    </w:p>
    <w:p>
      <w:pPr>
        <w:spacing w:after="0"/>
      </w:pPr>
      <w:r>
        <w:rPr>
          <w:b/>
        </w:rPr>
        <w:t xml:space="preserve">[[W4993]] </w:t>
      </w:r>
      <w:r>
        <w:t>angenehme</w:t>
      </w:r>
    </w:p>
    <w:p>
      <w:pPr>
        <w:spacing w:after="0"/>
      </w:pPr>
      <w:r>
        <w:rPr>
          <w:b/>
        </w:rPr>
        <w:t xml:space="preserve">[[W4994]] </w:t>
      </w:r>
      <w:r>
        <w:t>überfahren</w:t>
      </w:r>
    </w:p>
    <w:p>
      <w:pPr>
        <w:spacing w:after="0"/>
      </w:pPr>
      <w:r>
        <w:rPr>
          <w:b/>
        </w:rPr>
        <w:t xml:space="preserve">[[W4995]] </w:t>
      </w:r>
      <w:r>
        <w:t>Rausgehen</w:t>
      </w:r>
    </w:p>
    <w:p>
      <w:pPr>
        <w:spacing w:after="0"/>
      </w:pPr>
      <w:r>
        <w:rPr>
          <w:b/>
        </w:rPr>
        <w:t xml:space="preserve">[[W4996]] </w:t>
      </w:r>
      <w:r>
        <w:t>Fäzes</w:t>
      </w:r>
    </w:p>
    <w:p>
      <w:pPr>
        <w:spacing w:after="0"/>
      </w:pPr>
      <w:r>
        <w:rPr>
          <w:b/>
        </w:rPr>
        <w:t xml:space="preserve">[[W4997]] </w:t>
      </w:r>
      <w:r>
        <w:t>Gebärden</w:t>
      </w:r>
    </w:p>
    <w:p>
      <w:pPr>
        <w:spacing w:after="0"/>
      </w:pPr>
      <w:r>
        <w:rPr>
          <w:b/>
        </w:rPr>
        <w:t xml:space="preserve">[[W4998]] </w:t>
      </w:r>
      <w:r>
        <w:t>berauscht</w:t>
      </w:r>
    </w:p>
    <w:p>
      <w:pPr>
        <w:spacing w:after="0"/>
      </w:pPr>
      <w:r>
        <w:rPr>
          <w:b/>
        </w:rPr>
        <w:t xml:space="preserve">[[W4999]] </w:t>
      </w:r>
      <w:r>
        <w:t>deutet</w:t>
      </w:r>
    </w:p>
    <w:p>
      <w:pPr>
        <w:spacing w:after="0"/>
      </w:pPr>
      <w:r>
        <w:rPr>
          <w:b/>
        </w:rPr>
        <w:t xml:space="preserve">[[W5000]] </w:t>
      </w:r>
      <w:r>
        <w:t>Wünsche</w:t>
      </w:r>
    </w:p>
    <w:p>
      <w:pPr>
        <w:spacing w:after="0"/>
      </w:pPr>
      <w:r>
        <w:rPr>
          <w:b/>
        </w:rPr>
        <w:t xml:space="preserve">[[W5001]] </w:t>
      </w:r>
      <w:r>
        <w:t>gewohnten</w:t>
      </w:r>
    </w:p>
    <w:p>
      <w:pPr>
        <w:spacing w:after="0"/>
      </w:pPr>
      <w:r>
        <w:rPr>
          <w:b/>
        </w:rPr>
        <w:t xml:space="preserve">[[W5002]] </w:t>
      </w:r>
      <w:r>
        <w:t>gießt</w:t>
      </w:r>
    </w:p>
    <w:p>
      <w:pPr>
        <w:spacing w:after="0"/>
      </w:pPr>
      <w:r>
        <w:rPr>
          <w:b/>
        </w:rPr>
        <w:t xml:space="preserve">[[W5003]] </w:t>
      </w:r>
      <w:r>
        <w:t>wischt</w:t>
      </w:r>
    </w:p>
    <w:p>
      <w:pPr>
        <w:spacing w:after="0"/>
      </w:pPr>
      <w:r>
        <w:rPr>
          <w:b/>
        </w:rPr>
        <w:t xml:space="preserve">[[W5004]] </w:t>
      </w:r>
      <w:r>
        <w:t>wegbürstet</w:t>
      </w:r>
    </w:p>
    <w:p>
      <w:pPr>
        <w:spacing w:after="0"/>
      </w:pPr>
      <w:r>
        <w:rPr>
          <w:b/>
        </w:rPr>
        <w:t xml:space="preserve">[[W5005]] </w:t>
      </w:r>
      <w:r>
        <w:t>faltet</w:t>
      </w:r>
    </w:p>
    <w:p>
      <w:pPr>
        <w:spacing w:after="0"/>
      </w:pPr>
      <w:r>
        <w:rPr>
          <w:b/>
        </w:rPr>
        <w:t xml:space="preserve">[[W5006]] </w:t>
      </w:r>
      <w:r>
        <w:t>entfaltet</w:t>
      </w:r>
    </w:p>
    <w:p>
      <w:pPr>
        <w:spacing w:after="0"/>
      </w:pPr>
      <w:r>
        <w:rPr>
          <w:b/>
        </w:rPr>
        <w:t xml:space="preserve">[[W5007]] </w:t>
      </w:r>
      <w:r>
        <w:t>hastiges</w:t>
      </w:r>
    </w:p>
    <w:p>
      <w:pPr>
        <w:spacing w:after="0"/>
      </w:pPr>
      <w:r>
        <w:rPr>
          <w:b/>
        </w:rPr>
        <w:t xml:space="preserve">[[W5008]] </w:t>
      </w:r>
      <w:r>
        <w:t>hebt</w:t>
      </w:r>
    </w:p>
    <w:p>
      <w:pPr>
        <w:spacing w:after="0"/>
      </w:pPr>
      <w:r>
        <w:rPr>
          <w:b/>
        </w:rPr>
        <w:t xml:space="preserve">[[W5009]] </w:t>
      </w:r>
      <w:r>
        <w:t>reibt</w:t>
      </w:r>
    </w:p>
    <w:p>
      <w:pPr>
        <w:spacing w:after="0"/>
      </w:pPr>
      <w:r>
        <w:rPr>
          <w:b/>
        </w:rPr>
        <w:t xml:space="preserve">[[W5010]] </w:t>
      </w:r>
      <w:r>
        <w:t>spinnt</w:t>
      </w:r>
    </w:p>
    <w:p>
      <w:pPr>
        <w:spacing w:after="0"/>
      </w:pPr>
      <w:r>
        <w:rPr>
          <w:b/>
        </w:rPr>
        <w:t xml:space="preserve">[[W5011]] </w:t>
      </w:r>
      <w:r>
        <w:t>webt</w:t>
      </w:r>
    </w:p>
    <w:p>
      <w:pPr>
        <w:spacing w:after="0"/>
      </w:pPr>
      <w:r>
        <w:rPr>
          <w:b/>
        </w:rPr>
        <w:t xml:space="preserve">[[W5012]] </w:t>
      </w:r>
      <w:r>
        <w:t>strickt</w:t>
      </w:r>
    </w:p>
    <w:p>
      <w:pPr>
        <w:spacing w:after="0"/>
      </w:pPr>
      <w:r>
        <w:rPr>
          <w:b/>
        </w:rPr>
        <w:t xml:space="preserve">[[W5013]] </w:t>
      </w:r>
      <w:r>
        <w:t>unfreiwillige</w:t>
      </w:r>
    </w:p>
    <w:p>
      <w:pPr>
        <w:spacing w:after="0"/>
      </w:pPr>
      <w:r>
        <w:rPr>
          <w:b/>
        </w:rPr>
        <w:t xml:space="preserve">[[W5014]] </w:t>
      </w:r>
      <w:r>
        <w:t>wickelt</w:t>
      </w:r>
    </w:p>
    <w:p>
      <w:pPr>
        <w:spacing w:after="0"/>
      </w:pPr>
      <w:r>
        <w:rPr>
          <w:b/>
        </w:rPr>
        <w:t xml:space="preserve">[[W5015]] </w:t>
      </w:r>
      <w:r>
        <w:t>Klatschen</w:t>
      </w:r>
    </w:p>
    <w:p>
      <w:pPr>
        <w:spacing w:after="0"/>
      </w:pPr>
      <w:r>
        <w:rPr>
          <w:b/>
        </w:rPr>
        <w:t xml:space="preserve">[[W5016]] </w:t>
      </w:r>
      <w:r>
        <w:t>legt</w:t>
      </w:r>
    </w:p>
    <w:p>
      <w:pPr>
        <w:spacing w:after="0"/>
      </w:pPr>
      <w:r>
        <w:rPr>
          <w:b/>
        </w:rPr>
        <w:t xml:space="preserve">[[W5017]] </w:t>
      </w:r>
      <w:r>
        <w:t>übereinander</w:t>
      </w:r>
    </w:p>
    <w:p>
      <w:pPr>
        <w:spacing w:after="0"/>
      </w:pPr>
      <w:r>
        <w:rPr>
          <w:b/>
        </w:rPr>
        <w:t xml:space="preserve">[[W5018]] </w:t>
      </w:r>
      <w:r>
        <w:t>winkt</w:t>
      </w:r>
    </w:p>
    <w:p>
      <w:pPr>
        <w:spacing w:after="0"/>
      </w:pPr>
      <w:r>
        <w:rPr>
          <w:b/>
        </w:rPr>
        <w:t xml:space="preserve">[[W5019]] </w:t>
      </w:r>
      <w:r>
        <w:t>alberne</w:t>
      </w:r>
    </w:p>
    <w:p>
      <w:pPr>
        <w:spacing w:after="0"/>
      </w:pPr>
      <w:r>
        <w:rPr>
          <w:b/>
        </w:rPr>
        <w:t xml:space="preserve">[[W5020]] </w:t>
      </w:r>
      <w:r>
        <w:t>pflückt</w:t>
      </w:r>
    </w:p>
    <w:p>
      <w:pPr>
        <w:spacing w:after="0"/>
      </w:pPr>
      <w:r>
        <w:rPr>
          <w:b/>
        </w:rPr>
        <w:t xml:space="preserve">[[W5021]] </w:t>
      </w:r>
      <w:r>
        <w:t>ringt</w:t>
      </w:r>
    </w:p>
    <w:p>
      <w:pPr>
        <w:spacing w:after="0"/>
      </w:pPr>
      <w:r>
        <w:rPr>
          <w:b/>
        </w:rPr>
        <w:t xml:space="preserve">[[W5022]] </w:t>
      </w:r>
      <w:r>
        <w:t>seinen</w:t>
      </w:r>
    </w:p>
    <w:p>
      <w:pPr>
        <w:spacing w:after="0"/>
      </w:pPr>
      <w:r>
        <w:rPr>
          <w:b/>
        </w:rPr>
        <w:t xml:space="preserve">[[W5023]] </w:t>
      </w:r>
      <w:r>
        <w:t>ahmt</w:t>
      </w:r>
    </w:p>
    <w:p>
      <w:pPr>
        <w:spacing w:after="0"/>
      </w:pPr>
      <w:r>
        <w:rPr>
          <w:b/>
        </w:rPr>
        <w:t xml:space="preserve">[[W5024]] </w:t>
      </w:r>
      <w:r>
        <w:t>stampft</w:t>
      </w:r>
    </w:p>
    <w:p>
      <w:pPr>
        <w:spacing w:after="0"/>
      </w:pPr>
      <w:r>
        <w:rPr>
          <w:b/>
        </w:rPr>
        <w:t xml:space="preserve">[[W5025]] </w:t>
      </w:r>
      <w:r>
        <w:t>wilde</w:t>
      </w:r>
    </w:p>
    <w:p>
      <w:pPr>
        <w:spacing w:after="0"/>
      </w:pPr>
      <w:r>
        <w:rPr>
          <w:b/>
        </w:rPr>
        <w:t xml:space="preserve">[[W5026]] </w:t>
      </w:r>
      <w:r>
        <w:t>Haaren</w:t>
      </w:r>
    </w:p>
    <w:p>
      <w:pPr>
        <w:spacing w:after="0"/>
      </w:pPr>
      <w:r>
        <w:rPr>
          <w:b/>
        </w:rPr>
        <w:t xml:space="preserve">[[W5027]] </w:t>
      </w:r>
      <w:r>
        <w:t>versunken</w:t>
      </w:r>
    </w:p>
    <w:p>
      <w:pPr>
        <w:spacing w:after="0"/>
      </w:pPr>
      <w:r>
        <w:rPr>
          <w:b/>
        </w:rPr>
        <w:t xml:space="preserve">[[W5028]] </w:t>
      </w:r>
      <w:r>
        <w:t>Übermut</w:t>
      </w:r>
    </w:p>
    <w:p>
      <w:pPr>
        <w:spacing w:after="0"/>
      </w:pPr>
      <w:r>
        <w:rPr>
          <w:b/>
        </w:rPr>
        <w:t xml:space="preserve">[[W5029]] </w:t>
      </w:r>
      <w:r>
        <w:t>soll</w:t>
      </w:r>
    </w:p>
    <w:p>
      <w:pPr>
        <w:spacing w:after="0"/>
      </w:pPr>
      <w:r>
        <w:rPr>
          <w:b/>
        </w:rPr>
        <w:t xml:space="preserve">[[W5030]] </w:t>
      </w:r>
      <w:r>
        <w:t>abstoßende</w:t>
      </w:r>
    </w:p>
    <w:p>
      <w:pPr>
        <w:spacing w:after="0"/>
      </w:pPr>
      <w:r>
        <w:rPr>
          <w:b/>
        </w:rPr>
        <w:t xml:space="preserve">[[W5031]] </w:t>
      </w:r>
      <w:r>
        <w:t>fürchterliche</w:t>
      </w:r>
    </w:p>
    <w:p>
      <w:pPr>
        <w:spacing w:after="0"/>
      </w:pPr>
      <w:r>
        <w:rPr>
          <w:b/>
        </w:rPr>
        <w:t xml:space="preserve">[[W5032]] </w:t>
      </w:r>
      <w:r>
        <w:t>drängen</w:t>
      </w:r>
    </w:p>
    <w:p>
      <w:pPr>
        <w:spacing w:after="0"/>
      </w:pPr>
      <w:r>
        <w:rPr>
          <w:b/>
        </w:rPr>
        <w:t xml:space="preserve">[[W5033]] </w:t>
      </w:r>
      <w:r>
        <w:t>schwirren</w:t>
      </w:r>
    </w:p>
    <w:p>
      <w:pPr>
        <w:spacing w:after="0"/>
      </w:pPr>
      <w:r>
        <w:rPr>
          <w:b/>
        </w:rPr>
        <w:t xml:space="preserve">[[W5034]] </w:t>
      </w:r>
      <w:r>
        <w:t>erschreckende</w:t>
      </w:r>
    </w:p>
    <w:p>
      <w:pPr>
        <w:spacing w:after="0"/>
      </w:pPr>
      <w:r>
        <w:rPr>
          <w:b/>
        </w:rPr>
        <w:t xml:space="preserve">[[W5035]] </w:t>
      </w:r>
      <w:r>
        <w:t>gedankenvoll</w:t>
      </w:r>
    </w:p>
    <w:p>
      <w:pPr>
        <w:spacing w:after="0"/>
      </w:pPr>
      <w:r>
        <w:rPr>
          <w:b/>
        </w:rPr>
        <w:t xml:space="preserve">[[W5036]] </w:t>
      </w:r>
      <w:r>
        <w:t>hartnäckige</w:t>
      </w:r>
    </w:p>
    <w:p>
      <w:pPr>
        <w:spacing w:after="0"/>
      </w:pPr>
      <w:r>
        <w:rPr>
          <w:b/>
        </w:rPr>
        <w:t xml:space="preserve">[[W5037]] </w:t>
      </w:r>
      <w:r>
        <w:t>Ausdrücke</w:t>
      </w:r>
    </w:p>
    <w:p>
      <w:pPr>
        <w:spacing w:after="0"/>
      </w:pPr>
      <w:r>
        <w:rPr>
          <w:b/>
        </w:rPr>
        <w:t xml:space="preserve">[[W5038]] </w:t>
      </w:r>
      <w:r>
        <w:t>gehörte</w:t>
      </w:r>
    </w:p>
    <w:p>
      <w:pPr>
        <w:spacing w:after="0"/>
      </w:pPr>
      <w:r>
        <w:rPr>
          <w:b/>
        </w:rPr>
        <w:t xml:space="preserve">[[W5039]] </w:t>
      </w:r>
      <w:r>
        <w:t>Böses</w:t>
      </w:r>
    </w:p>
    <w:p>
      <w:pPr>
        <w:spacing w:after="0"/>
      </w:pPr>
      <w:r>
        <w:rPr>
          <w:b/>
        </w:rPr>
        <w:t xml:space="preserve">[[W5040]] </w:t>
      </w:r>
      <w:r>
        <w:t>Mord</w:t>
      </w:r>
    </w:p>
    <w:p>
      <w:pPr>
        <w:spacing w:after="0"/>
      </w:pPr>
      <w:r>
        <w:rPr>
          <w:b/>
        </w:rPr>
        <w:t xml:space="preserve">[[W5041]] </w:t>
      </w:r>
      <w:r>
        <w:t>Ratten</w:t>
      </w:r>
    </w:p>
    <w:p>
      <w:pPr>
        <w:spacing w:after="0"/>
      </w:pPr>
      <w:r>
        <w:rPr>
          <w:b/>
        </w:rPr>
        <w:t xml:space="preserve">[[W5042]] </w:t>
      </w:r>
      <w:r>
        <w:t>Geist</w:t>
      </w:r>
    </w:p>
    <w:p>
      <w:pPr>
        <w:spacing w:after="0"/>
      </w:pPr>
      <w:r>
        <w:rPr>
          <w:b/>
        </w:rPr>
        <w:t xml:space="preserve">[[W5043]] </w:t>
      </w:r>
      <w:r>
        <w:t>getrennt</w:t>
      </w:r>
    </w:p>
    <w:p>
      <w:pPr>
        <w:spacing w:after="0"/>
      </w:pPr>
      <w:r>
        <w:rPr>
          <w:b/>
        </w:rPr>
        <w:t xml:space="preserve">[[W5044]] </w:t>
      </w:r>
      <w:r>
        <w:t>humoristische</w:t>
      </w:r>
    </w:p>
    <w:p>
      <w:pPr>
        <w:spacing w:after="0"/>
      </w:pPr>
      <w:r>
        <w:rPr>
          <w:b/>
        </w:rPr>
        <w:t xml:space="preserve">[[W5045]] </w:t>
      </w:r>
      <w:r>
        <w:t>erschienen</w:t>
      </w:r>
    </w:p>
    <w:p>
      <w:pPr>
        <w:spacing w:after="0"/>
      </w:pPr>
      <w:r>
        <w:rPr>
          <w:b/>
        </w:rPr>
        <w:t xml:space="preserve">[[W5046]] </w:t>
      </w:r>
      <w:r>
        <w:t>Kleid</w:t>
      </w:r>
    </w:p>
    <w:p>
      <w:pPr>
        <w:spacing w:after="0"/>
      </w:pPr>
      <w:r>
        <w:rPr>
          <w:b/>
        </w:rPr>
        <w:t xml:space="preserve">[[W5047]] </w:t>
      </w:r>
      <w:r>
        <w:t>gemacht</w:t>
      </w:r>
    </w:p>
    <w:p>
      <w:pPr>
        <w:spacing w:after="0"/>
      </w:pPr>
      <w:r>
        <w:rPr>
          <w:b/>
        </w:rPr>
        <w:t xml:space="preserve">[[W5048]] </w:t>
      </w:r>
      <w:r>
        <w:t>Sachen</w:t>
      </w:r>
    </w:p>
    <w:p>
      <w:pPr>
        <w:spacing w:after="0"/>
      </w:pPr>
      <w:r>
        <w:rPr>
          <w:b/>
        </w:rPr>
        <w:t xml:space="preserve">[[W5049]] </w:t>
      </w:r>
      <w:r>
        <w:t>lebhafte</w:t>
      </w:r>
    </w:p>
    <w:p>
      <w:pPr>
        <w:spacing w:after="0"/>
      </w:pPr>
      <w:r>
        <w:rPr>
          <w:b/>
        </w:rPr>
        <w:t xml:space="preserve">[[W5050]] </w:t>
      </w:r>
      <w:r>
        <w:t>lüsterne</w:t>
      </w:r>
    </w:p>
    <w:p>
      <w:pPr>
        <w:spacing w:after="0"/>
      </w:pPr>
      <w:r>
        <w:rPr>
          <w:b/>
        </w:rPr>
        <w:t xml:space="preserve">[[W5051]] </w:t>
      </w:r>
      <w:r>
        <w:t>zurückkehrende</w:t>
      </w:r>
    </w:p>
    <w:p>
      <w:pPr>
        <w:spacing w:after="0"/>
      </w:pPr>
      <w:r>
        <w:rPr>
          <w:b/>
        </w:rPr>
        <w:t xml:space="preserve">[[W5052]] </w:t>
      </w:r>
      <w:r>
        <w:t>plagende</w:t>
      </w:r>
    </w:p>
    <w:p>
      <w:pPr>
        <w:spacing w:after="0"/>
      </w:pPr>
      <w:r>
        <w:rPr>
          <w:b/>
        </w:rPr>
        <w:t xml:space="preserve">[[W5053]] </w:t>
      </w:r>
      <w:r>
        <w:t>verhindern</w:t>
      </w:r>
    </w:p>
    <w:p>
      <w:pPr>
        <w:spacing w:after="0"/>
      </w:pPr>
      <w:r>
        <w:rPr>
          <w:b/>
        </w:rPr>
        <w:t xml:space="preserve">[[W5054]] </w:t>
      </w:r>
      <w:r>
        <w:t>verflüchtigende</w:t>
      </w:r>
    </w:p>
    <w:p>
      <w:pPr>
        <w:spacing w:after="0"/>
      </w:pPr>
      <w:r>
        <w:rPr>
          <w:b/>
        </w:rPr>
        <w:t xml:space="preserve">[[W5055]] </w:t>
      </w:r>
      <w:r>
        <w:t>verwirrte</w:t>
      </w:r>
    </w:p>
    <w:p>
      <w:pPr>
        <w:spacing w:after="0"/>
      </w:pPr>
      <w:r>
        <w:rPr>
          <w:b/>
        </w:rPr>
        <w:t xml:space="preserve">[[W5056]] </w:t>
      </w:r>
      <w:r>
        <w:t>wiederholende</w:t>
      </w:r>
    </w:p>
    <w:p>
      <w:pPr>
        <w:spacing w:after="0"/>
      </w:pPr>
      <w:r>
        <w:rPr>
          <w:b/>
        </w:rPr>
        <w:t xml:space="preserve">[[W5057]] </w:t>
      </w:r>
      <w:r>
        <w:t>Gedankenrichtungen</w:t>
      </w:r>
    </w:p>
    <w:p>
      <w:pPr>
        <w:spacing w:after="0"/>
      </w:pPr>
      <w:r>
        <w:rPr>
          <w:b/>
        </w:rPr>
        <w:t xml:space="preserve">[[W5058]] </w:t>
      </w:r>
      <w:r>
        <w:t>überstürzend</w:t>
      </w:r>
    </w:p>
    <w:p>
      <w:pPr>
        <w:spacing w:after="0"/>
      </w:pPr>
      <w:r>
        <w:rPr>
          <w:b/>
        </w:rPr>
        <w:t xml:space="preserve">[[W5059]] </w:t>
      </w:r>
      <w:r>
        <w:t>Gedichte</w:t>
      </w:r>
    </w:p>
    <w:p>
      <w:pPr>
        <w:spacing w:after="0"/>
      </w:pPr>
      <w:r>
        <w:rPr>
          <w:b/>
        </w:rPr>
        <w:t xml:space="preserve">[[W5060]] </w:t>
      </w:r>
      <w:r>
        <w:t>Gedächtnis</w:t>
      </w:r>
    </w:p>
    <w:p>
      <w:pPr>
        <w:spacing w:after="0"/>
      </w:pPr>
      <w:r>
        <w:rPr>
          <w:b/>
        </w:rPr>
        <w:t xml:space="preserve">[[W5061]] </w:t>
      </w:r>
      <w:r>
        <w:t>gutes</w:t>
      </w:r>
    </w:p>
    <w:p>
      <w:pPr>
        <w:spacing w:after="0"/>
      </w:pPr>
      <w:r>
        <w:rPr>
          <w:b/>
        </w:rPr>
        <w:t xml:space="preserve">[[W5062]] </w:t>
      </w:r>
      <w:r>
        <w:t>schwachem</w:t>
      </w:r>
    </w:p>
    <w:p>
      <w:pPr>
        <w:spacing w:after="0"/>
      </w:pPr>
      <w:r>
        <w:rPr>
          <w:b/>
        </w:rPr>
        <w:t xml:space="preserve">[[W5063]] </w:t>
      </w:r>
      <w:r>
        <w:t>Unterdrücken</w:t>
      </w:r>
    </w:p>
    <w:p>
      <w:pPr>
        <w:spacing w:after="0"/>
      </w:pPr>
      <w:r>
        <w:rPr>
          <w:b/>
        </w:rPr>
        <w:t xml:space="preserve">[[W5064]] </w:t>
      </w:r>
      <w:r>
        <w:t>sexuellem</w:t>
      </w:r>
    </w:p>
    <w:p>
      <w:pPr>
        <w:spacing w:after="0"/>
      </w:pPr>
      <w:r>
        <w:rPr>
          <w:b/>
        </w:rPr>
        <w:t xml:space="preserve">[[W5065]] </w:t>
      </w:r>
      <w:r>
        <w:t>Gedächtnisschwäche</w:t>
      </w:r>
    </w:p>
    <w:p>
      <w:pPr>
        <w:spacing w:after="0"/>
      </w:pPr>
      <w:r>
        <w:rPr>
          <w:b/>
        </w:rPr>
        <w:t xml:space="preserve">[[W5066]] </w:t>
      </w:r>
      <w:r>
        <w:t>auszudrücken</w:t>
      </w:r>
    </w:p>
    <w:p>
      <w:pPr>
        <w:spacing w:after="0"/>
      </w:pPr>
      <w:r>
        <w:rPr>
          <w:b/>
        </w:rPr>
        <w:t xml:space="preserve">[[W5067]] </w:t>
      </w:r>
      <w:r>
        <w:t>Bezeichnung</w:t>
      </w:r>
    </w:p>
    <w:p>
      <w:pPr>
        <w:spacing w:after="0"/>
      </w:pPr>
      <w:r>
        <w:rPr>
          <w:b/>
        </w:rPr>
        <w:t xml:space="preserve">[[W5068]] </w:t>
      </w:r>
      <w:r>
        <w:t>Daten</w:t>
      </w:r>
    </w:p>
    <w:p>
      <w:pPr>
        <w:spacing w:after="0"/>
      </w:pPr>
      <w:r>
        <w:rPr>
          <w:b/>
        </w:rPr>
        <w:t xml:space="preserve">[[W5069]] </w:t>
      </w:r>
      <w:r>
        <w:t>Termine</w:t>
      </w:r>
    </w:p>
    <w:p>
      <w:pPr>
        <w:spacing w:after="0"/>
      </w:pPr>
      <w:r>
        <w:rPr>
          <w:b/>
        </w:rPr>
        <w:t xml:space="preserve">[[W5070]] </w:t>
      </w:r>
      <w:r>
        <w:t>ereignet</w:t>
      </w:r>
    </w:p>
    <w:p>
      <w:pPr>
        <w:spacing w:after="0"/>
      </w:pPr>
      <w:r>
        <w:rPr>
          <w:b/>
        </w:rPr>
        <w:t xml:space="preserve">[[W5071]] </w:t>
      </w:r>
      <w:r>
        <w:t>gedacht</w:t>
      </w:r>
    </w:p>
    <w:p>
      <w:pPr>
        <w:spacing w:after="0"/>
      </w:pPr>
      <w:r>
        <w:rPr>
          <w:b/>
        </w:rPr>
        <w:t xml:space="preserve">[[W5072]] </w:t>
      </w:r>
      <w:r>
        <w:t>gerade</w:t>
      </w:r>
    </w:p>
    <w:p>
      <w:pPr>
        <w:spacing w:after="0"/>
      </w:pPr>
      <w:r>
        <w:rPr>
          <w:b/>
        </w:rPr>
        <w:t xml:space="preserve">[[W5073]] </w:t>
      </w:r>
      <w:r>
        <w:t>gelesen</w:t>
      </w:r>
    </w:p>
    <w:p>
      <w:pPr>
        <w:spacing w:after="0"/>
      </w:pPr>
      <w:r>
        <w:rPr>
          <w:b/>
        </w:rPr>
        <w:t xml:space="preserve">[[W5074]] </w:t>
      </w:r>
      <w:r>
        <w:t>gesagt</w:t>
      </w:r>
    </w:p>
    <w:p>
      <w:pPr>
        <w:spacing w:after="0"/>
      </w:pPr>
      <w:r>
        <w:rPr>
          <w:b/>
        </w:rPr>
        <w:t xml:space="preserve">[[W5075]] </w:t>
      </w:r>
      <w:r>
        <w:t>geschrieben</w:t>
      </w:r>
    </w:p>
    <w:p>
      <w:pPr>
        <w:spacing w:after="0"/>
      </w:pPr>
      <w:r>
        <w:rPr>
          <w:b/>
        </w:rPr>
        <w:t xml:space="preserve">[[W5076]] </w:t>
      </w:r>
      <w:r>
        <w:t>Orte</w:t>
      </w:r>
    </w:p>
    <w:p>
      <w:pPr>
        <w:spacing w:after="0"/>
      </w:pPr>
      <w:r>
        <w:rPr>
          <w:b/>
        </w:rPr>
        <w:t xml:space="preserve">[[W5077]] </w:t>
      </w:r>
      <w:r>
        <w:t>Tagesereignisse</w:t>
      </w:r>
    </w:p>
    <w:p>
      <w:pPr>
        <w:spacing w:after="0"/>
      </w:pPr>
      <w:r>
        <w:rPr>
          <w:b/>
        </w:rPr>
        <w:t xml:space="preserve">[[W5078]] </w:t>
      </w:r>
      <w:r>
        <w:t>wollte</w:t>
      </w:r>
    </w:p>
    <w:p>
      <w:pPr>
        <w:spacing w:after="0"/>
      </w:pPr>
      <w:r>
        <w:rPr>
          <w:b/>
        </w:rPr>
        <w:t xml:space="preserve">[[W5079]] </w:t>
      </w:r>
      <w:r>
        <w:t>würdevoll</w:t>
      </w:r>
    </w:p>
    <w:p>
      <w:pPr>
        <w:spacing w:after="0"/>
      </w:pPr>
      <w:r>
        <w:rPr>
          <w:b/>
        </w:rPr>
        <w:t xml:space="preserve">[[W5080]] </w:t>
      </w:r>
      <w:r>
        <w:t>geistesabwesend</w:t>
      </w:r>
    </w:p>
    <w:p>
      <w:pPr>
        <w:spacing w:after="0"/>
      </w:pPr>
      <w:r>
        <w:rPr>
          <w:b/>
        </w:rPr>
        <w:t xml:space="preserve">[[W5081]] </w:t>
      </w:r>
      <w:r>
        <w:t>gesprochen</w:t>
      </w:r>
    </w:p>
    <w:p>
      <w:pPr>
        <w:spacing w:after="0"/>
      </w:pPr>
      <w:r>
        <w:rPr>
          <w:b/>
        </w:rPr>
        <w:t xml:space="preserve">[[W5082]] </w:t>
      </w:r>
      <w:r>
        <w:t>dauern</w:t>
      </w:r>
    </w:p>
    <w:p>
      <w:pPr>
        <w:spacing w:after="0"/>
      </w:pPr>
      <w:r>
        <w:rPr>
          <w:b/>
        </w:rPr>
        <w:t xml:space="preserve">[[W5083]] </w:t>
      </w:r>
      <w:r>
        <w:t>Geisteskrankheit</w:t>
      </w:r>
    </w:p>
    <w:p>
      <w:pPr>
        <w:spacing w:after="0"/>
      </w:pPr>
      <w:r>
        <w:rPr>
          <w:b/>
        </w:rPr>
        <w:t xml:space="preserve">[[W5084]] </w:t>
      </w:r>
      <w:r>
        <w:t>geistigen</w:t>
      </w:r>
    </w:p>
    <w:p>
      <w:pPr>
        <w:spacing w:after="0"/>
      </w:pPr>
      <w:r>
        <w:rPr>
          <w:b/>
        </w:rPr>
        <w:t xml:space="preserve">[[W5085]] </w:t>
      </w:r>
      <w:r>
        <w:t>Metrorrhagie</w:t>
      </w:r>
    </w:p>
    <w:p>
      <w:pPr>
        <w:spacing w:after="0"/>
      </w:pPr>
      <w:r>
        <w:rPr>
          <w:b/>
        </w:rPr>
        <w:t xml:space="preserve">[[W5086]] </w:t>
      </w:r>
      <w:r>
        <w:t>benimmt</w:t>
      </w:r>
    </w:p>
    <w:p>
      <w:pPr>
        <w:spacing w:after="0"/>
      </w:pPr>
      <w:r>
        <w:rPr>
          <w:b/>
        </w:rPr>
        <w:t xml:space="preserve">[[W5087]] </w:t>
      </w:r>
      <w:r>
        <w:t>Verrückter</w:t>
      </w:r>
    </w:p>
    <w:p>
      <w:pPr>
        <w:spacing w:after="0"/>
      </w:pPr>
      <w:r>
        <w:rPr>
          <w:b/>
        </w:rPr>
        <w:t xml:space="preserve">[[W5088]] </w:t>
      </w:r>
      <w:r>
        <w:t>Gebet</w:t>
      </w:r>
    </w:p>
    <w:p>
      <w:pPr>
        <w:spacing w:after="0"/>
      </w:pPr>
      <w:r>
        <w:rPr>
          <w:b/>
        </w:rPr>
        <w:t xml:space="preserve">[[W5089]] </w:t>
      </w:r>
      <w:r>
        <w:t>Schwanz</w:t>
      </w:r>
    </w:p>
    <w:p>
      <w:pPr>
        <w:spacing w:after="0"/>
      </w:pPr>
      <w:r>
        <w:rPr>
          <w:b/>
        </w:rPr>
        <w:t xml:space="preserve">[[W5090]] </w:t>
      </w:r>
      <w:r>
        <w:t>seines</w:t>
      </w:r>
    </w:p>
    <w:p>
      <w:pPr>
        <w:spacing w:after="0"/>
      </w:pPr>
      <w:r>
        <w:rPr>
          <w:b/>
        </w:rPr>
        <w:t xml:space="preserve">[[W5091]] </w:t>
      </w:r>
      <w:r>
        <w:t>Pferdes</w:t>
      </w:r>
    </w:p>
    <w:p>
      <w:pPr>
        <w:spacing w:after="0"/>
      </w:pPr>
      <w:r>
        <w:rPr>
          <w:b/>
        </w:rPr>
        <w:t xml:space="preserve">[[W5092]] </w:t>
      </w:r>
      <w:r>
        <w:t>Zerstörung</w:t>
      </w:r>
    </w:p>
    <w:p>
      <w:pPr>
        <w:spacing w:after="0"/>
      </w:pPr>
      <w:r>
        <w:rPr>
          <w:b/>
        </w:rPr>
        <w:t xml:space="preserve">[[W5093]] </w:t>
      </w:r>
      <w:r>
        <w:t>geistge</w:t>
      </w:r>
    </w:p>
    <w:p>
      <w:pPr>
        <w:spacing w:after="0"/>
      </w:pPr>
      <w:r>
        <w:rPr>
          <w:b/>
        </w:rPr>
        <w:t xml:space="preserve">[[W5094]] </w:t>
      </w:r>
      <w:r>
        <w:t>isst</w:t>
      </w:r>
    </w:p>
    <w:p>
      <w:pPr>
        <w:spacing w:after="0"/>
      </w:pPr>
      <w:r>
        <w:rPr>
          <w:b/>
        </w:rPr>
        <w:t xml:space="preserve">[[W5095]] </w:t>
      </w:r>
      <w:r>
        <w:t>Abfälle</w:t>
      </w:r>
    </w:p>
    <w:p>
      <w:pPr>
        <w:spacing w:after="0"/>
      </w:pPr>
      <w:r>
        <w:rPr>
          <w:b/>
        </w:rPr>
        <w:t xml:space="preserve">[[W5096]] </w:t>
      </w:r>
      <w:r>
        <w:t>Kindbett</w:t>
      </w:r>
    </w:p>
    <w:p>
      <w:pPr>
        <w:spacing w:after="0"/>
      </w:pPr>
      <w:r>
        <w:rPr>
          <w:b/>
        </w:rPr>
        <w:t xml:space="preserve">[[W5097]] </w:t>
      </w:r>
      <w:r>
        <w:t>nutzlose</w:t>
      </w:r>
    </w:p>
    <w:p>
      <w:pPr>
        <w:spacing w:after="0"/>
      </w:pPr>
      <w:r>
        <w:rPr>
          <w:b/>
        </w:rPr>
        <w:t xml:space="preserve">[[W5098]] </w:t>
      </w:r>
      <w:r>
        <w:t>Anschaffungen</w:t>
      </w:r>
    </w:p>
    <w:p>
      <w:pPr>
        <w:spacing w:after="0"/>
      </w:pPr>
      <w:r>
        <w:rPr>
          <w:b/>
        </w:rPr>
        <w:t xml:space="preserve">[[W5099]] </w:t>
      </w:r>
      <w:r>
        <w:t>nachfolgendem</w:t>
      </w:r>
    </w:p>
    <w:p>
      <w:pPr>
        <w:spacing w:after="0"/>
      </w:pPr>
      <w:r>
        <w:rPr>
          <w:b/>
        </w:rPr>
        <w:t xml:space="preserve">[[W5100]] </w:t>
      </w:r>
      <w:r>
        <w:t>ihren</w:t>
      </w:r>
    </w:p>
    <w:p>
      <w:pPr>
        <w:spacing w:after="0"/>
      </w:pPr>
      <w:r>
        <w:rPr>
          <w:b/>
        </w:rPr>
        <w:t xml:space="preserve">[[W5101]] </w:t>
      </w:r>
      <w:r>
        <w:t>Kot</w:t>
      </w:r>
    </w:p>
    <w:p>
      <w:pPr>
        <w:spacing w:after="0"/>
      </w:pPr>
      <w:r>
        <w:rPr>
          <w:b/>
        </w:rPr>
        <w:t xml:space="preserve">[[W5102]] </w:t>
      </w:r>
      <w:r>
        <w:t>besten</w:t>
      </w:r>
    </w:p>
    <w:p>
      <w:pPr>
        <w:spacing w:after="0"/>
      </w:pPr>
      <w:r>
        <w:rPr>
          <w:b/>
        </w:rPr>
        <w:t xml:space="preserve">[[W5103]] </w:t>
      </w:r>
      <w:r>
        <w:t>Kleider</w:t>
      </w:r>
    </w:p>
    <w:p>
      <w:pPr>
        <w:spacing w:after="0"/>
      </w:pPr>
      <w:r>
        <w:rPr>
          <w:b/>
        </w:rPr>
        <w:t xml:space="preserve">[[W5104]] </w:t>
      </w:r>
      <w:r>
        <w:t>Zunahme</w:t>
      </w:r>
    </w:p>
    <w:p>
      <w:pPr>
        <w:spacing w:after="0"/>
      </w:pPr>
      <w:r>
        <w:rPr>
          <w:b/>
        </w:rPr>
        <w:t xml:space="preserve">[[W5105]] </w:t>
      </w:r>
      <w:r>
        <w:t>Kräfte</w:t>
      </w:r>
    </w:p>
    <w:p>
      <w:pPr>
        <w:spacing w:after="0"/>
      </w:pPr>
      <w:r>
        <w:rPr>
          <w:b/>
        </w:rPr>
        <w:t xml:space="preserve">[[W5106]] </w:t>
      </w:r>
      <w:r>
        <w:t>Geistesschwäche</w:t>
      </w:r>
    </w:p>
    <w:p>
      <w:pPr>
        <w:spacing w:after="0"/>
      </w:pPr>
      <w:r>
        <w:rPr>
          <w:b/>
        </w:rPr>
        <w:t xml:space="preserve">[[W5107]] </w:t>
      </w:r>
      <w:r>
        <w:t>Lumpen</w:t>
      </w:r>
    </w:p>
    <w:p>
      <w:pPr>
        <w:spacing w:after="0"/>
      </w:pPr>
      <w:r>
        <w:rPr>
          <w:b/>
        </w:rPr>
        <w:t xml:space="preserve">[[W5108]] </w:t>
      </w:r>
      <w:r>
        <w:t>schön</w:t>
      </w:r>
    </w:p>
    <w:p>
      <w:pPr>
        <w:spacing w:after="0"/>
      </w:pPr>
      <w:r>
        <w:rPr>
          <w:b/>
        </w:rPr>
        <w:t xml:space="preserve">[[W5109]] </w:t>
      </w:r>
      <w:r>
        <w:t>Geiz</w:t>
      </w:r>
    </w:p>
    <w:p>
      <w:pPr>
        <w:spacing w:after="0"/>
      </w:pPr>
      <w:r>
        <w:rPr>
          <w:b/>
        </w:rPr>
        <w:t xml:space="preserve">[[W5110]] </w:t>
      </w:r>
      <w:r>
        <w:t>Gelassenheit</w:t>
      </w:r>
    </w:p>
    <w:p>
      <w:pPr>
        <w:spacing w:after="0"/>
      </w:pPr>
      <w:r>
        <w:rPr>
          <w:b/>
        </w:rPr>
        <w:t xml:space="preserve">[[W5111]] </w:t>
      </w:r>
      <w:r>
        <w:t>unbegreifliche</w:t>
      </w:r>
    </w:p>
    <w:p>
      <w:pPr>
        <w:spacing w:after="0"/>
      </w:pPr>
      <w:r>
        <w:rPr>
          <w:b/>
        </w:rPr>
        <w:t xml:space="preserve">[[W5112]] </w:t>
      </w:r>
      <w:r>
        <w:t>Geschäft</w:t>
      </w:r>
    </w:p>
    <w:p>
      <w:pPr>
        <w:spacing w:after="0"/>
      </w:pPr>
      <w:r>
        <w:rPr>
          <w:b/>
        </w:rPr>
        <w:t xml:space="preserve">[[W5113]] </w:t>
      </w:r>
      <w:r>
        <w:t>redet</w:t>
      </w:r>
    </w:p>
    <w:p>
      <w:pPr>
        <w:spacing w:after="0"/>
      </w:pPr>
      <w:r>
        <w:rPr>
          <w:b/>
        </w:rPr>
        <w:t xml:space="preserve">[[W5114]] </w:t>
      </w:r>
      <w:r>
        <w:t>Geschäfte</w:t>
      </w:r>
    </w:p>
    <w:p>
      <w:pPr>
        <w:spacing w:after="0"/>
      </w:pPr>
      <w:r>
        <w:rPr>
          <w:b/>
        </w:rPr>
        <w:t xml:space="preserve">[[W5115]] </w:t>
      </w:r>
      <w:r>
        <w:t>fruchtlos</w:t>
      </w:r>
    </w:p>
    <w:p>
      <w:pPr>
        <w:spacing w:after="0"/>
      </w:pPr>
      <w:r>
        <w:rPr>
          <w:b/>
        </w:rPr>
        <w:t xml:space="preserve">[[W5116]] </w:t>
      </w:r>
      <w:r>
        <w:t>Scherz</w:t>
      </w:r>
    </w:p>
    <w:p>
      <w:pPr>
        <w:spacing w:after="0"/>
      </w:pPr>
      <w:r>
        <w:rPr>
          <w:b/>
        </w:rPr>
        <w:t xml:space="preserve">[[W5117]] </w:t>
      </w:r>
      <w:r>
        <w:t>Sarkasmus</w:t>
      </w:r>
    </w:p>
    <w:p>
      <w:pPr>
        <w:spacing w:after="0"/>
      </w:pPr>
      <w:r>
        <w:rPr>
          <w:b/>
        </w:rPr>
        <w:t xml:space="preserve">[[W5118]] </w:t>
      </w:r>
      <w:r>
        <w:t>beste</w:t>
      </w:r>
    </w:p>
    <w:p>
      <w:pPr>
        <w:spacing w:after="0"/>
      </w:pPr>
      <w:r>
        <w:rPr>
          <w:b/>
        </w:rPr>
        <w:t xml:space="preserve">[[W5119]] </w:t>
      </w:r>
      <w:r>
        <w:t>Einsamkeit</w:t>
      </w:r>
    </w:p>
    <w:p>
      <w:pPr>
        <w:spacing w:after="0"/>
      </w:pPr>
      <w:r>
        <w:rPr>
          <w:b/>
        </w:rPr>
        <w:t xml:space="preserve">[[W5120]] </w:t>
      </w:r>
      <w:r>
        <w:t>unerträgich</w:t>
      </w:r>
    </w:p>
    <w:p>
      <w:pPr>
        <w:spacing w:after="0"/>
      </w:pPr>
      <w:r>
        <w:rPr>
          <w:b/>
        </w:rPr>
        <w:t xml:space="preserve">[[W5121]] </w:t>
      </w:r>
      <w:r>
        <w:t>lächelnde</w:t>
      </w:r>
    </w:p>
    <w:p>
      <w:pPr>
        <w:spacing w:after="0"/>
      </w:pPr>
      <w:r>
        <w:rPr>
          <w:b/>
        </w:rPr>
        <w:t xml:space="preserve">[[W5122]] </w:t>
      </w:r>
      <w:r>
        <w:t>Gesichter</w:t>
      </w:r>
    </w:p>
    <w:p>
      <w:pPr>
        <w:spacing w:after="0"/>
      </w:pPr>
      <w:r>
        <w:rPr>
          <w:b/>
        </w:rPr>
        <w:t xml:space="preserve">[[W5123]] </w:t>
      </w:r>
      <w:r>
        <w:t>schwanger</w:t>
      </w:r>
    </w:p>
    <w:p>
      <w:pPr>
        <w:spacing w:after="0"/>
      </w:pPr>
      <w:r>
        <w:rPr>
          <w:b/>
        </w:rPr>
        <w:t xml:space="preserve">[[W5124]] </w:t>
      </w:r>
      <w:r>
        <w:t>vermeidet</w:t>
      </w:r>
    </w:p>
    <w:p>
      <w:pPr>
        <w:spacing w:after="0"/>
      </w:pPr>
      <w:r>
        <w:rPr>
          <w:b/>
        </w:rPr>
        <w:t xml:space="preserve">[[W5125]] </w:t>
      </w:r>
      <w:r>
        <w:t>aufs</w:t>
      </w:r>
    </w:p>
    <w:p>
      <w:pPr>
        <w:spacing w:after="0"/>
      </w:pPr>
      <w:r>
        <w:rPr>
          <w:b/>
        </w:rPr>
        <w:t xml:space="preserve">[[W5126]] </w:t>
      </w:r>
      <w:r>
        <w:t>Fantasien</w:t>
      </w:r>
    </w:p>
    <w:p>
      <w:pPr>
        <w:spacing w:after="0"/>
      </w:pPr>
      <w:r>
        <w:rPr>
          <w:b/>
        </w:rPr>
        <w:t xml:space="preserve">[[W5127]] </w:t>
      </w:r>
      <w:r>
        <w:t>nachgeben</w:t>
      </w:r>
    </w:p>
    <w:p>
      <w:pPr>
        <w:spacing w:after="0"/>
      </w:pPr>
      <w:r>
        <w:rPr>
          <w:b/>
        </w:rPr>
        <w:t xml:space="preserve">[[W5128]] </w:t>
      </w:r>
      <w:r>
        <w:t>masturbieren</w:t>
      </w:r>
    </w:p>
    <w:p>
      <w:pPr>
        <w:spacing w:after="0"/>
      </w:pPr>
      <w:r>
        <w:rPr>
          <w:b/>
        </w:rPr>
        <w:t xml:space="preserve">[[W5129]] </w:t>
      </w:r>
      <w:r>
        <w:t>behandelt</w:t>
      </w:r>
    </w:p>
    <w:p>
      <w:pPr>
        <w:spacing w:after="0"/>
      </w:pPr>
      <w:r>
        <w:rPr>
          <w:b/>
        </w:rPr>
        <w:t xml:space="preserve">[[W5130]] </w:t>
      </w:r>
      <w:r>
        <w:t>trotzdem</w:t>
      </w:r>
    </w:p>
    <w:p>
      <w:pPr>
        <w:spacing w:after="0"/>
      </w:pPr>
      <w:r>
        <w:rPr>
          <w:b/>
        </w:rPr>
        <w:t xml:space="preserve">[[W5131]] </w:t>
      </w:r>
      <w:r>
        <w:t>Freundes</w:t>
      </w:r>
    </w:p>
    <w:p>
      <w:pPr>
        <w:spacing w:after="0"/>
      </w:pPr>
      <w:r>
        <w:rPr>
          <w:b/>
        </w:rPr>
        <w:t xml:space="preserve">[[W5132]] </w:t>
      </w:r>
      <w:r>
        <w:t>Gesten</w:t>
      </w:r>
    </w:p>
    <w:p>
      <w:pPr>
        <w:spacing w:after="0"/>
      </w:pPr>
      <w:r>
        <w:rPr>
          <w:b/>
        </w:rPr>
        <w:t xml:space="preserve">[[W5133]] </w:t>
      </w:r>
      <w:r>
        <w:t>gestört</w:t>
      </w:r>
    </w:p>
    <w:p>
      <w:pPr>
        <w:spacing w:after="0"/>
      </w:pPr>
      <w:r>
        <w:rPr>
          <w:b/>
        </w:rPr>
        <w:t xml:space="preserve">[[W5134]] </w:t>
      </w:r>
      <w:r>
        <w:t>getragen</w:t>
      </w:r>
    </w:p>
    <w:p>
      <w:pPr>
        <w:spacing w:after="0"/>
      </w:pPr>
      <w:r>
        <w:rPr>
          <w:b/>
        </w:rPr>
        <w:t xml:space="preserve">[[W5135]] </w:t>
      </w:r>
      <w:r>
        <w:t>getötet</w:t>
      </w:r>
    </w:p>
    <w:p>
      <w:pPr>
        <w:spacing w:after="0"/>
      </w:pPr>
      <w:r>
        <w:rPr>
          <w:b/>
        </w:rPr>
        <w:t xml:space="preserve">[[W5136]] </w:t>
      </w:r>
      <w:r>
        <w:t>Gewissenhaft</w:t>
      </w:r>
    </w:p>
    <w:p>
      <w:pPr>
        <w:spacing w:after="0"/>
      </w:pPr>
      <w:r>
        <w:rPr>
          <w:b/>
        </w:rPr>
        <w:t xml:space="preserve">[[W5137]] </w:t>
      </w:r>
      <w:r>
        <w:t>peinlich</w:t>
      </w:r>
    </w:p>
    <w:p>
      <w:pPr>
        <w:spacing w:after="0"/>
      </w:pPr>
      <w:r>
        <w:rPr>
          <w:b/>
        </w:rPr>
        <w:t xml:space="preserve">[[W5138]] </w:t>
      </w:r>
      <w:r>
        <w:t>genau</w:t>
      </w:r>
    </w:p>
    <w:p>
      <w:pPr>
        <w:spacing w:after="0"/>
      </w:pPr>
      <w:r>
        <w:rPr>
          <w:b/>
        </w:rPr>
        <w:t xml:space="preserve">[[W5139]] </w:t>
      </w:r>
      <w:r>
        <w:t>Bezug</w:t>
      </w:r>
    </w:p>
    <w:p>
      <w:pPr>
        <w:spacing w:after="0"/>
      </w:pPr>
      <w:r>
        <w:rPr>
          <w:b/>
        </w:rPr>
        <w:t xml:space="preserve">[[W5140]] </w:t>
      </w:r>
      <w:r>
        <w:t>Geziertheit</w:t>
      </w:r>
    </w:p>
    <w:p>
      <w:pPr>
        <w:spacing w:after="0"/>
      </w:pPr>
      <w:r>
        <w:rPr>
          <w:b/>
        </w:rPr>
        <w:t xml:space="preserve">[[W5141]] </w:t>
      </w:r>
      <w:r>
        <w:t>Gottlos</w:t>
      </w:r>
    </w:p>
    <w:p>
      <w:pPr>
        <w:spacing w:after="0"/>
      </w:pPr>
      <w:r>
        <w:rPr>
          <w:b/>
        </w:rPr>
        <w:t xml:space="preserve">[[W5142]] </w:t>
      </w:r>
      <w:r>
        <w:t>religiösem</w:t>
      </w:r>
    </w:p>
    <w:p>
      <w:pPr>
        <w:spacing w:after="0"/>
      </w:pPr>
      <w:r>
        <w:rPr>
          <w:b/>
        </w:rPr>
        <w:t xml:space="preserve">[[W5143]] </w:t>
      </w:r>
      <w:r>
        <w:t>Grausamkeit</w:t>
      </w:r>
    </w:p>
    <w:p>
      <w:pPr>
        <w:spacing w:after="0"/>
      </w:pPr>
      <w:r>
        <w:rPr>
          <w:b/>
        </w:rPr>
        <w:t xml:space="preserve">[[W5144]] </w:t>
      </w:r>
      <w:r>
        <w:t>Grimassen</w:t>
      </w:r>
    </w:p>
    <w:p>
      <w:pPr>
        <w:spacing w:after="0"/>
      </w:pPr>
      <w:r>
        <w:rPr>
          <w:b/>
        </w:rPr>
        <w:t xml:space="preserve">[[W5145]] </w:t>
      </w:r>
      <w:r>
        <w:t>Grunzen</w:t>
      </w:r>
    </w:p>
    <w:p>
      <w:pPr>
        <w:spacing w:after="0"/>
      </w:pPr>
      <w:r>
        <w:rPr>
          <w:b/>
        </w:rPr>
        <w:t xml:space="preserve">[[W5146]] </w:t>
      </w:r>
      <w:r>
        <w:t>Grölen</w:t>
      </w:r>
    </w:p>
    <w:p>
      <w:pPr>
        <w:spacing w:after="0"/>
      </w:pPr>
      <w:r>
        <w:rPr>
          <w:b/>
        </w:rPr>
        <w:t xml:space="preserve">[[W5147]] </w:t>
      </w:r>
      <w:r>
        <w:t>Figur</w:t>
      </w:r>
    </w:p>
    <w:p>
      <w:pPr>
        <w:spacing w:after="0"/>
      </w:pPr>
      <w:r>
        <w:rPr>
          <w:b/>
        </w:rPr>
        <w:t xml:space="preserve">[[W5148]] </w:t>
      </w:r>
      <w:r>
        <w:t>Beurteiler</w:t>
      </w:r>
    </w:p>
    <w:p>
      <w:pPr>
        <w:spacing w:after="0"/>
      </w:pPr>
      <w:r>
        <w:rPr>
          <w:b/>
        </w:rPr>
        <w:t xml:space="preserve">[[W5149]] </w:t>
      </w:r>
      <w:r>
        <w:t>Grübeln</w:t>
      </w:r>
    </w:p>
    <w:p>
      <w:pPr>
        <w:spacing w:after="0"/>
      </w:pPr>
      <w:r>
        <w:rPr>
          <w:b/>
        </w:rPr>
        <w:t xml:space="preserve">[[W5150]] </w:t>
      </w:r>
      <w:r>
        <w:t>ginge</w:t>
      </w:r>
    </w:p>
    <w:p>
      <w:pPr>
        <w:spacing w:after="0"/>
      </w:pPr>
      <w:r>
        <w:rPr>
          <w:b/>
        </w:rPr>
        <w:t xml:space="preserve">[[W5151]] </w:t>
      </w:r>
      <w:r>
        <w:t>krank</w:t>
      </w:r>
    </w:p>
    <w:p>
      <w:pPr>
        <w:spacing w:after="0"/>
      </w:pPr>
      <w:r>
        <w:rPr>
          <w:b/>
        </w:rPr>
        <w:t xml:space="preserve">[[W5152]] </w:t>
      </w:r>
      <w:r>
        <w:t>Gutmütigkeit</w:t>
      </w:r>
    </w:p>
    <w:p>
      <w:pPr>
        <w:spacing w:after="0"/>
      </w:pPr>
      <w:r>
        <w:rPr>
          <w:b/>
        </w:rPr>
        <w:t xml:space="preserve">[[W5153]] </w:t>
      </w:r>
      <w:r>
        <w:t>Hass</w:t>
      </w:r>
    </w:p>
    <w:p>
      <w:pPr>
        <w:spacing w:after="0"/>
      </w:pPr>
      <w:r>
        <w:rPr>
          <w:b/>
        </w:rPr>
        <w:t xml:space="preserve">[[W5154]] </w:t>
      </w:r>
      <w:r>
        <w:t>bitteres</w:t>
      </w:r>
    </w:p>
    <w:p>
      <w:pPr>
        <w:spacing w:after="0"/>
      </w:pPr>
      <w:r>
        <w:rPr>
          <w:b/>
        </w:rPr>
        <w:t xml:space="preserve">[[W5155]] </w:t>
      </w:r>
      <w:r>
        <w:t>Kränkungen</w:t>
      </w:r>
    </w:p>
    <w:p>
      <w:pPr>
        <w:spacing w:after="0"/>
      </w:pPr>
      <w:r>
        <w:rPr>
          <w:b/>
        </w:rPr>
        <w:t xml:space="preserve">[[W5156]] </w:t>
      </w:r>
      <w:r>
        <w:t>Männer</w:t>
      </w:r>
    </w:p>
    <w:p>
      <w:pPr>
        <w:spacing w:after="0"/>
      </w:pPr>
      <w:r>
        <w:rPr>
          <w:b/>
        </w:rPr>
        <w:t xml:space="preserve">[[W5157]] </w:t>
      </w:r>
      <w:r>
        <w:t>übereinstimmen</w:t>
      </w:r>
    </w:p>
    <w:p>
      <w:pPr>
        <w:spacing w:after="0"/>
      </w:pPr>
      <w:r>
        <w:rPr>
          <w:b/>
        </w:rPr>
        <w:t xml:space="preserve">[[W5158]] </w:t>
      </w:r>
      <w:r>
        <w:t>ungerührt</w:t>
      </w:r>
    </w:p>
    <w:p>
      <w:pPr>
        <w:spacing w:after="0"/>
      </w:pPr>
      <w:r>
        <w:rPr>
          <w:b/>
        </w:rPr>
        <w:t xml:space="preserve">[[W5159]] </w:t>
      </w:r>
      <w:r>
        <w:t>Entschuldigungen</w:t>
      </w:r>
    </w:p>
    <w:p>
      <w:pPr>
        <w:spacing w:after="0"/>
      </w:pPr>
      <w:r>
        <w:rPr>
          <w:b/>
        </w:rPr>
        <w:t xml:space="preserve">[[W5160]] </w:t>
      </w:r>
      <w:r>
        <w:t>Hast</w:t>
      </w:r>
    </w:p>
    <w:p>
      <w:pPr>
        <w:spacing w:after="0"/>
      </w:pPr>
      <w:r>
        <w:rPr>
          <w:b/>
        </w:rPr>
        <w:t xml:space="preserve">[[W5161]] </w:t>
      </w:r>
      <w:r>
        <w:t>verlassen</w:t>
      </w:r>
    </w:p>
    <w:p>
      <w:pPr>
        <w:spacing w:after="0"/>
      </w:pPr>
      <w:r>
        <w:rPr>
          <w:b/>
        </w:rPr>
        <w:t xml:space="preserve">[[W5162]] </w:t>
      </w:r>
      <w:r>
        <w:t>hitzig</w:t>
      </w:r>
    </w:p>
    <w:p>
      <w:pPr>
        <w:spacing w:after="0"/>
      </w:pPr>
      <w:r>
        <w:rPr>
          <w:b/>
        </w:rPr>
        <w:t xml:space="preserve">[[W5163]] </w:t>
      </w:r>
      <w:r>
        <w:t>Untaten</w:t>
      </w:r>
    </w:p>
    <w:p>
      <w:pPr>
        <w:spacing w:after="0"/>
      </w:pPr>
      <w:r>
        <w:rPr>
          <w:b/>
        </w:rPr>
        <w:t xml:space="preserve">[[W5164]] </w:t>
      </w:r>
      <w:r>
        <w:t>heimlichtuerisch</w:t>
      </w:r>
    </w:p>
    <w:p>
      <w:pPr>
        <w:spacing w:after="0"/>
      </w:pPr>
      <w:r>
        <w:rPr>
          <w:b/>
        </w:rPr>
        <w:t xml:space="preserve">[[W5165]] </w:t>
      </w:r>
      <w:r>
        <w:t>Heimweh</w:t>
      </w:r>
    </w:p>
    <w:p>
      <w:pPr>
        <w:spacing w:after="0"/>
      </w:pPr>
      <w:r>
        <w:rPr>
          <w:b/>
        </w:rPr>
        <w:t xml:space="preserve">[[W5166]] </w:t>
      </w:r>
      <w:r>
        <w:t>Backen</w:t>
      </w:r>
    </w:p>
    <w:p>
      <w:pPr>
        <w:spacing w:after="0"/>
      </w:pPr>
      <w:r>
        <w:rPr>
          <w:b/>
        </w:rPr>
        <w:t xml:space="preserve">[[W5167]] </w:t>
      </w:r>
      <w:r>
        <w:t>stiller</w:t>
      </w:r>
    </w:p>
    <w:p>
      <w:pPr>
        <w:spacing w:after="0"/>
      </w:pPr>
      <w:r>
        <w:rPr>
          <w:b/>
        </w:rPr>
        <w:t xml:space="preserve">[[W5168]] </w:t>
      </w:r>
      <w:r>
        <w:t>Heirat</w:t>
      </w:r>
    </w:p>
    <w:p>
      <w:pPr>
        <w:spacing w:after="0"/>
      </w:pPr>
      <w:r>
        <w:rPr>
          <w:b/>
        </w:rPr>
        <w:t xml:space="preserve">[[W5169]] </w:t>
      </w:r>
      <w:r>
        <w:t>erinnern</w:t>
      </w:r>
    </w:p>
    <w:p>
      <w:pPr>
        <w:spacing w:after="0"/>
      </w:pPr>
      <w:r>
        <w:rPr>
          <w:b/>
        </w:rPr>
        <w:t xml:space="preserve">[[W5170]] </w:t>
      </w:r>
      <w:r>
        <w:t>längst</w:t>
      </w:r>
    </w:p>
    <w:p>
      <w:pPr>
        <w:spacing w:after="0"/>
      </w:pPr>
      <w:r>
        <w:rPr>
          <w:b/>
        </w:rPr>
        <w:t xml:space="preserve">[[W5171]] </w:t>
      </w:r>
      <w:r>
        <w:t>vergessen</w:t>
      </w:r>
    </w:p>
    <w:p>
      <w:pPr>
        <w:spacing w:after="0"/>
      </w:pPr>
      <w:r>
        <w:rPr>
          <w:b/>
        </w:rPr>
        <w:t xml:space="preserve">[[W5172]] </w:t>
      </w:r>
      <w:r>
        <w:t>Hellsichtigkeit</w:t>
      </w:r>
    </w:p>
    <w:p>
      <w:pPr>
        <w:spacing w:after="0"/>
      </w:pPr>
      <w:r>
        <w:rPr>
          <w:b/>
        </w:rPr>
        <w:t xml:space="preserve">[[W5173]] </w:t>
      </w:r>
      <w:r>
        <w:t>herausfordernd</w:t>
      </w:r>
    </w:p>
    <w:p>
      <w:pPr>
        <w:spacing w:after="0"/>
      </w:pPr>
      <w:r>
        <w:rPr>
          <w:b/>
        </w:rPr>
        <w:t xml:space="preserve">[[W5174]] </w:t>
      </w:r>
      <w:r>
        <w:t>Heuchelei</w:t>
      </w:r>
    </w:p>
    <w:p>
      <w:pPr>
        <w:spacing w:after="0"/>
      </w:pPr>
      <w:r>
        <w:rPr>
          <w:b/>
        </w:rPr>
        <w:t xml:space="preserve">[[W5175]] </w:t>
      </w:r>
      <w:r>
        <w:t>Hilflosigkeit</w:t>
      </w:r>
    </w:p>
    <w:p>
      <w:pPr>
        <w:spacing w:after="0"/>
      </w:pPr>
      <w:r>
        <w:rPr>
          <w:b/>
        </w:rPr>
        <w:t xml:space="preserve">[[W5176]] </w:t>
      </w:r>
      <w:r>
        <w:t>hinterlistig</w:t>
      </w:r>
    </w:p>
    <w:p>
      <w:pPr>
        <w:spacing w:after="0"/>
      </w:pPr>
      <w:r>
        <w:rPr>
          <w:b/>
        </w:rPr>
        <w:t xml:space="preserve">[[W5177]] </w:t>
      </w:r>
      <w:r>
        <w:t>hochgelegene</w:t>
      </w:r>
    </w:p>
    <w:p>
      <w:pPr>
        <w:spacing w:after="0"/>
      </w:pPr>
      <w:r>
        <w:rPr>
          <w:b/>
        </w:rPr>
        <w:t xml:space="preserve">[[W5178]] </w:t>
      </w:r>
      <w:r>
        <w:t>Plätze</w:t>
      </w:r>
    </w:p>
    <w:p>
      <w:pPr>
        <w:spacing w:after="0"/>
      </w:pPr>
      <w:r>
        <w:rPr>
          <w:b/>
        </w:rPr>
        <w:t xml:space="preserve">[[W5179]] </w:t>
      </w:r>
      <w:r>
        <w:t>hochmütig</w:t>
      </w:r>
    </w:p>
    <w:p>
      <w:pPr>
        <w:spacing w:after="0"/>
      </w:pPr>
      <w:r>
        <w:rPr>
          <w:b/>
        </w:rPr>
        <w:t xml:space="preserve">[[W5180]] </w:t>
      </w:r>
      <w:r>
        <w:t>hoffnungsvoll</w:t>
      </w:r>
    </w:p>
    <w:p>
      <w:pPr>
        <w:spacing w:after="0"/>
      </w:pPr>
      <w:r>
        <w:rPr>
          <w:b/>
        </w:rPr>
        <w:t xml:space="preserve">[[W5181]] </w:t>
      </w:r>
      <w:r>
        <w:t>Hohn</w:t>
      </w:r>
    </w:p>
    <w:p>
      <w:pPr>
        <w:spacing w:after="0"/>
      </w:pPr>
      <w:r>
        <w:rPr>
          <w:b/>
        </w:rPr>
        <w:t xml:space="preserve">[[W5182]] </w:t>
      </w:r>
      <w:r>
        <w:t>hypnotisiert</w:t>
      </w:r>
    </w:p>
    <w:p>
      <w:pPr>
        <w:spacing w:after="0"/>
      </w:pPr>
      <w:r>
        <w:rPr>
          <w:b/>
        </w:rPr>
        <w:t xml:space="preserve">[[W5183]] </w:t>
      </w:r>
      <w:r>
        <w:t>Ich-Bezogenheit</w:t>
      </w:r>
    </w:p>
    <w:p>
      <w:pPr>
        <w:spacing w:after="0"/>
      </w:pPr>
      <w:r>
        <w:rPr>
          <w:b/>
        </w:rPr>
        <w:t xml:space="preserve">[[W5184]] </w:t>
      </w:r>
      <w:r>
        <w:t>Ideenreichtum</w:t>
      </w:r>
    </w:p>
    <w:p>
      <w:pPr>
        <w:spacing w:after="0"/>
      </w:pPr>
      <w:r>
        <w:rPr>
          <w:b/>
        </w:rPr>
        <w:t xml:space="preserve">[[W5185]] </w:t>
      </w:r>
      <w:r>
        <w:t>Geistesklarheit</w:t>
      </w:r>
    </w:p>
    <w:p>
      <w:pPr>
        <w:spacing w:after="0"/>
      </w:pPr>
      <w:r>
        <w:rPr>
          <w:b/>
        </w:rPr>
        <w:t xml:space="preserve">[[W5186]] </w:t>
      </w:r>
      <w:r>
        <w:t>lächerlicher</w:t>
      </w:r>
    </w:p>
    <w:p>
      <w:pPr>
        <w:spacing w:after="0"/>
      </w:pPr>
      <w:r>
        <w:rPr>
          <w:b/>
        </w:rPr>
        <w:t xml:space="preserve">[[W5187]] </w:t>
      </w:r>
      <w:r>
        <w:t>besondere</w:t>
      </w:r>
    </w:p>
    <w:p>
      <w:pPr>
        <w:spacing w:after="0"/>
      </w:pPr>
      <w:r>
        <w:rPr>
          <w:b/>
        </w:rPr>
        <w:t xml:space="preserve">[[W5188]] </w:t>
      </w:r>
      <w:r>
        <w:t>irgendeine</w:t>
      </w:r>
    </w:p>
    <w:p>
      <w:pPr>
        <w:spacing w:after="0"/>
      </w:pPr>
      <w:r>
        <w:rPr>
          <w:b/>
        </w:rPr>
        <w:t xml:space="preserve">[[W5189]] </w:t>
      </w:r>
      <w:r>
        <w:t>persistent</w:t>
      </w:r>
    </w:p>
    <w:p>
      <w:pPr>
        <w:spacing w:after="0"/>
      </w:pPr>
      <w:r>
        <w:rPr>
          <w:b/>
        </w:rPr>
        <w:t xml:space="preserve">[[W5190]] </w:t>
      </w:r>
      <w:r>
        <w:t>unsinniger</w:t>
      </w:r>
    </w:p>
    <w:p>
      <w:pPr>
        <w:spacing w:after="0"/>
      </w:pPr>
      <w:r>
        <w:rPr>
          <w:b/>
        </w:rPr>
        <w:t xml:space="preserve">[[W5191]] </w:t>
      </w:r>
      <w:r>
        <w:t>Idiotie</w:t>
      </w:r>
    </w:p>
    <w:p>
      <w:pPr>
        <w:spacing w:after="0"/>
      </w:pPr>
      <w:r>
        <w:rPr>
          <w:b/>
        </w:rPr>
        <w:t xml:space="preserve">[[W5192]] </w:t>
      </w:r>
      <w:r>
        <w:t>idiotische</w:t>
      </w:r>
    </w:p>
    <w:p>
      <w:pPr>
        <w:spacing w:after="0"/>
      </w:pPr>
      <w:r>
        <w:rPr>
          <w:b/>
        </w:rPr>
        <w:t xml:space="preserve">[[W5193]] </w:t>
      </w:r>
      <w:r>
        <w:t>Handlungen</w:t>
      </w:r>
    </w:p>
    <w:p>
      <w:pPr>
        <w:spacing w:after="0"/>
      </w:pPr>
      <w:r>
        <w:rPr>
          <w:b/>
        </w:rPr>
        <w:t xml:space="preserve">[[W5194]] </w:t>
      </w:r>
      <w:r>
        <w:t>impulsiv</w:t>
      </w:r>
    </w:p>
    <w:p>
      <w:pPr>
        <w:spacing w:after="0"/>
      </w:pPr>
      <w:r>
        <w:rPr>
          <w:b/>
        </w:rPr>
        <w:t xml:space="preserve">[[W5195]] </w:t>
      </w:r>
      <w:r>
        <w:t>jagt</w:t>
      </w:r>
    </w:p>
    <w:p>
      <w:pPr>
        <w:spacing w:after="0"/>
      </w:pPr>
      <w:r>
        <w:rPr>
          <w:b/>
        </w:rPr>
        <w:t xml:space="preserve">[[W5196]] </w:t>
      </w:r>
      <w:r>
        <w:t>Jammern</w:t>
      </w:r>
    </w:p>
    <w:p>
      <w:pPr>
        <w:spacing w:after="0"/>
      </w:pPr>
      <w:r>
        <w:rPr>
          <w:b/>
        </w:rPr>
        <w:t xml:space="preserve">[[W5197]] </w:t>
      </w:r>
      <w:r>
        <w:t>beklagen</w:t>
      </w:r>
    </w:p>
    <w:p>
      <w:pPr>
        <w:spacing w:after="0"/>
      </w:pPr>
      <w:r>
        <w:rPr>
          <w:b/>
        </w:rPr>
        <w:t xml:space="preserve">[[W5198]] </w:t>
      </w:r>
      <w:r>
        <w:t>bejammern</w:t>
      </w:r>
    </w:p>
    <w:p>
      <w:pPr>
        <w:spacing w:after="0"/>
      </w:pPr>
      <w:r>
        <w:rPr>
          <w:b/>
        </w:rPr>
        <w:t xml:space="preserve">[[W5199]] </w:t>
      </w:r>
      <w:r>
        <w:t>geschätzt</w:t>
      </w:r>
    </w:p>
    <w:p>
      <w:pPr>
        <w:spacing w:after="0"/>
      </w:pPr>
      <w:r>
        <w:rPr>
          <w:b/>
        </w:rPr>
        <w:t xml:space="preserve">[[W5200]] </w:t>
      </w:r>
      <w:r>
        <w:t>weil</w:t>
      </w:r>
    </w:p>
    <w:p>
      <w:pPr>
        <w:spacing w:after="0"/>
      </w:pPr>
      <w:r>
        <w:rPr>
          <w:b/>
        </w:rPr>
        <w:t xml:space="preserve">[[W5201]] </w:t>
      </w:r>
      <w:r>
        <w:t>Kichern</w:t>
      </w:r>
    </w:p>
    <w:p>
      <w:pPr>
        <w:spacing w:after="0"/>
      </w:pPr>
      <w:r>
        <w:rPr>
          <w:b/>
        </w:rPr>
        <w:t xml:space="preserve">[[W5202]] </w:t>
      </w:r>
      <w:r>
        <w:t>Mädchen</w:t>
      </w:r>
    </w:p>
    <w:p>
      <w:pPr>
        <w:spacing w:after="0"/>
      </w:pPr>
      <w:r>
        <w:rPr>
          <w:b/>
        </w:rPr>
        <w:t xml:space="preserve">[[W5203]] </w:t>
      </w:r>
      <w:r>
        <w:t>flieht</w:t>
      </w:r>
    </w:p>
    <w:p>
      <w:pPr>
        <w:spacing w:after="0"/>
      </w:pPr>
      <w:r>
        <w:rPr>
          <w:b/>
        </w:rPr>
        <w:t xml:space="preserve">[[W5204]] </w:t>
      </w:r>
      <w:r>
        <w:t>zeugen</w:t>
      </w:r>
    </w:p>
    <w:p>
      <w:pPr>
        <w:spacing w:after="0"/>
      </w:pPr>
      <w:r>
        <w:rPr>
          <w:b/>
        </w:rPr>
        <w:t xml:space="preserve">[[W5205]] </w:t>
      </w:r>
      <w:r>
        <w:t>Klagen</w:t>
      </w:r>
    </w:p>
    <w:p>
      <w:pPr>
        <w:spacing w:after="0"/>
      </w:pPr>
      <w:r>
        <w:rPr>
          <w:b/>
        </w:rPr>
        <w:t xml:space="preserve">[[W5206]] </w:t>
      </w:r>
      <w:r>
        <w:t>vergangene</w:t>
      </w:r>
    </w:p>
    <w:p>
      <w:pPr>
        <w:spacing w:after="0"/>
      </w:pPr>
      <w:r>
        <w:rPr>
          <w:b/>
        </w:rPr>
        <w:t xml:space="preserve">[[W5207]] </w:t>
      </w:r>
      <w:r>
        <w:t>vermeintliches</w:t>
      </w:r>
    </w:p>
    <w:p>
      <w:pPr>
        <w:spacing w:after="0"/>
      </w:pPr>
      <w:r>
        <w:rPr>
          <w:b/>
        </w:rPr>
        <w:t xml:space="preserve">[[W5208]] </w:t>
      </w:r>
      <w:r>
        <w:t>Unrecht</w:t>
      </w:r>
    </w:p>
    <w:p>
      <w:pPr>
        <w:spacing w:after="0"/>
      </w:pPr>
      <w:r>
        <w:rPr>
          <w:b/>
        </w:rPr>
        <w:t xml:space="preserve">[[W5209]] </w:t>
      </w:r>
      <w:r>
        <w:t>Klammern</w:t>
      </w:r>
    </w:p>
    <w:p>
      <w:pPr>
        <w:spacing w:after="0"/>
      </w:pPr>
      <w:r>
        <w:rPr>
          <w:b/>
        </w:rPr>
        <w:t xml:space="preserve">[[W5210]] </w:t>
      </w:r>
      <w:r>
        <w:t>entsetzt</w:t>
      </w:r>
    </w:p>
    <w:p>
      <w:pPr>
        <w:spacing w:after="0"/>
      </w:pPr>
      <w:r>
        <w:rPr>
          <w:b/>
        </w:rPr>
        <w:t xml:space="preserve">[[W5211]] </w:t>
      </w:r>
      <w:r>
        <w:t>Möbel</w:t>
      </w:r>
    </w:p>
    <w:p>
      <w:pPr>
        <w:spacing w:after="0"/>
      </w:pPr>
      <w:r>
        <w:rPr>
          <w:b/>
        </w:rPr>
        <w:t xml:space="preserve">[[W5212]] </w:t>
      </w:r>
      <w:r>
        <w:t>klatschsüchtig</w:t>
      </w:r>
    </w:p>
    <w:p>
      <w:pPr>
        <w:spacing w:after="0"/>
      </w:pPr>
      <w:r>
        <w:rPr>
          <w:b/>
        </w:rPr>
        <w:t xml:space="preserve">[[W5213]] </w:t>
      </w:r>
      <w:r>
        <w:t>wichtig</w:t>
      </w:r>
    </w:p>
    <w:p>
      <w:pPr>
        <w:spacing w:after="0"/>
      </w:pPr>
      <w:r>
        <w:rPr>
          <w:b/>
        </w:rPr>
        <w:t xml:space="preserve">[[W5214]] </w:t>
      </w:r>
      <w:r>
        <w:t>allem</w:t>
      </w:r>
    </w:p>
    <w:p>
      <w:pPr>
        <w:spacing w:after="0"/>
      </w:pPr>
      <w:r>
        <w:rPr>
          <w:b/>
        </w:rPr>
        <w:t xml:space="preserve">[[W5215]] </w:t>
      </w:r>
      <w:r>
        <w:t>Kleptomanie</w:t>
      </w:r>
    </w:p>
    <w:p>
      <w:pPr>
        <w:spacing w:after="0"/>
      </w:pPr>
      <w:r>
        <w:rPr>
          <w:b/>
        </w:rPr>
        <w:t xml:space="preserve">[[W5216]] </w:t>
      </w:r>
      <w:r>
        <w:t>stiehlt</w:t>
      </w:r>
    </w:p>
    <w:p>
      <w:pPr>
        <w:spacing w:after="0"/>
      </w:pPr>
      <w:r>
        <w:rPr>
          <w:b/>
        </w:rPr>
        <w:t xml:space="preserve">[[W5217]] </w:t>
      </w:r>
      <w:r>
        <w:t>Geld</w:t>
      </w:r>
    </w:p>
    <w:p>
      <w:pPr>
        <w:spacing w:after="0"/>
      </w:pPr>
      <w:r>
        <w:rPr>
          <w:b/>
        </w:rPr>
        <w:t xml:space="preserve">[[W5218]] </w:t>
      </w:r>
      <w:r>
        <w:t>Naschwerk</w:t>
      </w:r>
    </w:p>
    <w:p>
      <w:pPr>
        <w:spacing w:after="0"/>
      </w:pPr>
      <w:r>
        <w:rPr>
          <w:b/>
        </w:rPr>
        <w:t xml:space="preserve">[[W5219]] </w:t>
      </w:r>
      <w:r>
        <w:t>kniet</w:t>
      </w:r>
    </w:p>
    <w:p>
      <w:pPr>
        <w:spacing w:after="0"/>
      </w:pPr>
      <w:r>
        <w:rPr>
          <w:b/>
        </w:rPr>
        <w:t xml:space="preserve">[[W5220]] </w:t>
      </w:r>
      <w:r>
        <w:t>betet</w:t>
      </w:r>
    </w:p>
    <w:p>
      <w:pPr>
        <w:spacing w:after="0"/>
      </w:pPr>
      <w:r>
        <w:rPr>
          <w:b/>
        </w:rPr>
        <w:t xml:space="preserve">[[W5221]] </w:t>
      </w:r>
      <w:r>
        <w:t>Knurren</w:t>
      </w:r>
    </w:p>
    <w:p>
      <w:pPr>
        <w:spacing w:after="0"/>
      </w:pPr>
      <w:r>
        <w:rPr>
          <w:b/>
        </w:rPr>
        <w:t xml:space="preserve">[[W5222]] </w:t>
      </w:r>
      <w:r>
        <w:t>Hund</w:t>
      </w:r>
    </w:p>
    <w:p>
      <w:pPr>
        <w:spacing w:after="0"/>
      </w:pPr>
      <w:r>
        <w:rPr>
          <w:b/>
        </w:rPr>
        <w:t xml:space="preserve">[[W5223]] </w:t>
      </w:r>
      <w:r>
        <w:t>Komplimente</w:t>
      </w:r>
    </w:p>
    <w:p>
      <w:pPr>
        <w:spacing w:after="0"/>
      </w:pPr>
      <w:r>
        <w:rPr>
          <w:b/>
        </w:rPr>
        <w:t xml:space="preserve">[[W5224]] </w:t>
      </w:r>
      <w:r>
        <w:t>Konzentration</w:t>
      </w:r>
    </w:p>
    <w:p>
      <w:pPr>
        <w:spacing w:after="0"/>
      </w:pPr>
      <w:r>
        <w:rPr>
          <w:b/>
        </w:rPr>
        <w:t xml:space="preserve">[[W5225]] </w:t>
      </w:r>
      <w:r>
        <w:t>dazu</w:t>
      </w:r>
    </w:p>
    <w:p>
      <w:pPr>
        <w:spacing w:after="0"/>
      </w:pPr>
      <w:r>
        <w:rPr>
          <w:b/>
        </w:rPr>
        <w:t xml:space="preserve">[[W5226]] </w:t>
      </w:r>
      <w:r>
        <w:t>leeres</w:t>
      </w:r>
    </w:p>
    <w:p>
      <w:pPr>
        <w:spacing w:after="0"/>
      </w:pPr>
      <w:r>
        <w:rPr>
          <w:b/>
        </w:rPr>
        <w:t xml:space="preserve">[[W5227]] </w:t>
      </w:r>
      <w:r>
        <w:t>Schädel</w:t>
      </w:r>
    </w:p>
    <w:p>
      <w:pPr>
        <w:spacing w:after="0"/>
      </w:pPr>
      <w:r>
        <w:rPr>
          <w:b/>
        </w:rPr>
        <w:t xml:space="preserve">[[W5228]] </w:t>
      </w:r>
      <w:r>
        <w:t>verrückt</w:t>
      </w:r>
    </w:p>
    <w:p>
      <w:pPr>
        <w:spacing w:after="0"/>
      </w:pPr>
      <w:r>
        <w:rPr>
          <w:b/>
        </w:rPr>
        <w:t xml:space="preserve">[[W5229]] </w:t>
      </w:r>
      <w:r>
        <w:t>ödes</w:t>
      </w:r>
    </w:p>
    <w:p>
      <w:pPr>
        <w:spacing w:after="0"/>
      </w:pPr>
      <w:r>
        <w:rPr>
          <w:b/>
        </w:rPr>
        <w:t xml:space="preserve">[[W5230]] </w:t>
      </w:r>
      <w:r>
        <w:t>Gedankenwirrwarr</w:t>
      </w:r>
    </w:p>
    <w:p>
      <w:pPr>
        <w:spacing w:after="0"/>
      </w:pPr>
      <w:r>
        <w:rPr>
          <w:b/>
        </w:rPr>
        <w:t xml:space="preserve">[[W5231]] </w:t>
      </w:r>
      <w:r>
        <w:t>konzentrieren</w:t>
      </w:r>
    </w:p>
    <w:p>
      <w:pPr>
        <w:spacing w:after="0"/>
      </w:pPr>
      <w:r>
        <w:rPr>
          <w:b/>
        </w:rPr>
        <w:t xml:space="preserve">[[W5232]] </w:t>
      </w:r>
      <w:r>
        <w:t>Kalkputz</w:t>
      </w:r>
    </w:p>
    <w:p>
      <w:pPr>
        <w:spacing w:after="0"/>
      </w:pPr>
      <w:r>
        <w:rPr>
          <w:b/>
        </w:rPr>
        <w:t xml:space="preserve">[[W5233]] </w:t>
      </w:r>
      <w:r>
        <w:t>behält</w:t>
      </w:r>
    </w:p>
    <w:p>
      <w:pPr>
        <w:spacing w:after="0"/>
      </w:pPr>
      <w:r>
        <w:rPr>
          <w:b/>
        </w:rPr>
        <w:t xml:space="preserve">[[W5234]] </w:t>
      </w:r>
      <w:r>
        <w:t>sucht</w:t>
      </w:r>
    </w:p>
    <w:p>
      <w:pPr>
        <w:spacing w:after="0"/>
      </w:pPr>
      <w:r>
        <w:rPr>
          <w:b/>
        </w:rPr>
        <w:t xml:space="preserve">[[W5235]] </w:t>
      </w:r>
      <w:r>
        <w:t>worum</w:t>
      </w:r>
    </w:p>
    <w:p>
      <w:pPr>
        <w:spacing w:after="0"/>
      </w:pPr>
      <w:r>
        <w:rPr>
          <w:b/>
        </w:rPr>
        <w:t xml:space="preserve">[[W5236]] </w:t>
      </w:r>
      <w:r>
        <w:t>grämen</w:t>
      </w:r>
    </w:p>
    <w:p>
      <w:pPr>
        <w:spacing w:after="0"/>
      </w:pPr>
      <w:r>
        <w:rPr>
          <w:b/>
        </w:rPr>
        <w:t xml:space="preserve">[[W5237]] </w:t>
      </w:r>
      <w:r>
        <w:t>kämpfen</w:t>
      </w:r>
    </w:p>
    <w:p>
      <w:pPr>
        <w:spacing w:after="0"/>
      </w:pPr>
      <w:r>
        <w:rPr>
          <w:b/>
        </w:rPr>
        <w:t xml:space="preserve">[[W5238]] </w:t>
      </w:r>
      <w:r>
        <w:t>kühn</w:t>
      </w:r>
    </w:p>
    <w:p>
      <w:pPr>
        <w:spacing w:after="0"/>
      </w:pPr>
      <w:r>
        <w:rPr>
          <w:b/>
        </w:rPr>
        <w:t xml:space="preserve">[[W5239]] </w:t>
      </w:r>
      <w:r>
        <w:t>Küsse</w:t>
      </w:r>
    </w:p>
    <w:p>
      <w:pPr>
        <w:spacing w:after="0"/>
      </w:pPr>
      <w:r>
        <w:rPr>
          <w:b/>
        </w:rPr>
        <w:t xml:space="preserve">[[W5240]] </w:t>
      </w:r>
      <w:r>
        <w:t>küsst</w:t>
      </w:r>
    </w:p>
    <w:p>
      <w:pPr>
        <w:spacing w:after="0"/>
      </w:pPr>
      <w:r>
        <w:rPr>
          <w:b/>
        </w:rPr>
        <w:t xml:space="preserve">[[W5241]] </w:t>
      </w:r>
      <w:r>
        <w:t>Begleiters</w:t>
      </w:r>
    </w:p>
    <w:p>
      <w:pPr>
        <w:spacing w:after="0"/>
      </w:pPr>
      <w:r>
        <w:rPr>
          <w:b/>
        </w:rPr>
        <w:t xml:space="preserve">[[W5242]] </w:t>
      </w:r>
      <w:r>
        <w:t>Heftigkeit</w:t>
      </w:r>
    </w:p>
    <w:p>
      <w:pPr>
        <w:spacing w:after="0"/>
      </w:pPr>
      <w:r>
        <w:rPr>
          <w:b/>
        </w:rPr>
        <w:t xml:space="preserve">[[W5243]] </w:t>
      </w:r>
      <w:r>
        <w:t>Lebensüberdruss</w:t>
      </w:r>
    </w:p>
    <w:p>
      <w:pPr>
        <w:spacing w:after="0"/>
      </w:pPr>
      <w:r>
        <w:rPr>
          <w:b/>
        </w:rPr>
        <w:t xml:space="preserve">[[W5244]] </w:t>
      </w:r>
      <w:r>
        <w:t>Plärren</w:t>
      </w:r>
    </w:p>
    <w:p>
      <w:pPr>
        <w:spacing w:after="0"/>
      </w:pPr>
      <w:r>
        <w:rPr>
          <w:b/>
        </w:rPr>
        <w:t xml:space="preserve">[[W5245]] </w:t>
      </w:r>
      <w:r>
        <w:t>Tobsucht</w:t>
      </w:r>
    </w:p>
    <w:p>
      <w:pPr>
        <w:spacing w:after="0"/>
      </w:pPr>
      <w:r>
        <w:rPr>
          <w:b/>
        </w:rPr>
        <w:t xml:space="preserve">[[W5246]] </w:t>
      </w:r>
      <w:r>
        <w:t>Verdrießlichkeit</w:t>
      </w:r>
    </w:p>
    <w:p>
      <w:pPr>
        <w:spacing w:after="0"/>
      </w:pPr>
      <w:r>
        <w:rPr>
          <w:b/>
        </w:rPr>
        <w:t xml:space="preserve">[[W5247]] </w:t>
      </w:r>
      <w:r>
        <w:t>Wimmern</w:t>
      </w:r>
    </w:p>
    <w:p>
      <w:pPr>
        <w:spacing w:after="0"/>
      </w:pPr>
      <w:r>
        <w:rPr>
          <w:b/>
        </w:rPr>
        <w:t xml:space="preserve">[[W5248]] </w:t>
      </w:r>
      <w:r>
        <w:t>lächerlich</w:t>
      </w:r>
    </w:p>
    <w:p>
      <w:pPr>
        <w:spacing w:after="0"/>
      </w:pPr>
      <w:r>
        <w:rPr>
          <w:b/>
        </w:rPr>
        <w:t xml:space="preserve">[[W5249]] </w:t>
      </w:r>
      <w:r>
        <w:t>delirös</w:t>
      </w:r>
    </w:p>
    <w:p>
      <w:pPr>
        <w:spacing w:after="0"/>
      </w:pPr>
      <w:r>
        <w:rPr>
          <w:b/>
        </w:rPr>
        <w:t xml:space="preserve">[[W5250]] </w:t>
      </w:r>
      <w:r>
        <w:t>Angelegenheiten</w:t>
      </w:r>
    </w:p>
    <w:p>
      <w:pPr>
        <w:spacing w:after="0"/>
      </w:pPr>
      <w:r>
        <w:rPr>
          <w:b/>
        </w:rPr>
        <w:t xml:space="preserve">[[W5251]] </w:t>
      </w:r>
      <w:r>
        <w:t>gezwungenes</w:t>
      </w:r>
    </w:p>
    <w:p>
      <w:pPr>
        <w:spacing w:after="0"/>
      </w:pPr>
      <w:r>
        <w:rPr>
          <w:b/>
        </w:rPr>
        <w:t xml:space="preserve">[[W5252]] </w:t>
      </w:r>
      <w:r>
        <w:t>Schauern</w:t>
      </w:r>
    </w:p>
    <w:p>
      <w:pPr>
        <w:spacing w:after="0"/>
      </w:pPr>
      <w:r>
        <w:rPr>
          <w:b/>
        </w:rPr>
        <w:t xml:space="preserve">[[W5253]] </w:t>
      </w:r>
      <w:r>
        <w:t>lästiges</w:t>
      </w:r>
    </w:p>
    <w:p>
      <w:pPr>
        <w:spacing w:after="0"/>
      </w:pPr>
      <w:r>
        <w:rPr>
          <w:b/>
        </w:rPr>
        <w:t xml:space="preserve">[[W5254]] </w:t>
      </w:r>
      <w:r>
        <w:t>sardonisches</w:t>
      </w:r>
    </w:p>
    <w:p>
      <w:pPr>
        <w:spacing w:after="0"/>
      </w:pPr>
      <w:r>
        <w:rPr>
          <w:b/>
        </w:rPr>
        <w:t xml:space="preserve">[[W5255]] </w:t>
      </w:r>
      <w:r>
        <w:t>Schmerzanfall</w:t>
      </w:r>
    </w:p>
    <w:p>
      <w:pPr>
        <w:spacing w:after="0"/>
      </w:pPr>
      <w:r>
        <w:rPr>
          <w:b/>
        </w:rPr>
        <w:t xml:space="preserve">[[W5256]] </w:t>
      </w:r>
      <w:r>
        <w:t>erregt</w:t>
      </w:r>
    </w:p>
    <w:p>
      <w:pPr>
        <w:spacing w:after="0"/>
      </w:pPr>
      <w:r>
        <w:rPr>
          <w:b/>
        </w:rPr>
        <w:t xml:space="preserve">[[W5257]] </w:t>
      </w:r>
      <w:r>
        <w:t>traurig</w:t>
      </w:r>
    </w:p>
    <w:p>
      <w:pPr>
        <w:spacing w:after="0"/>
      </w:pPr>
      <w:r>
        <w:rPr>
          <w:b/>
        </w:rPr>
        <w:t xml:space="preserve">[[W5258]] </w:t>
      </w:r>
      <w:r>
        <w:t>unfreiwilliges</w:t>
      </w:r>
    </w:p>
    <w:p>
      <w:pPr>
        <w:spacing w:after="0"/>
      </w:pPr>
      <w:r>
        <w:rPr>
          <w:b/>
        </w:rPr>
        <w:t xml:space="preserve">[[W5259]] </w:t>
      </w:r>
      <w:r>
        <w:t>unmäßiges</w:t>
      </w:r>
    </w:p>
    <w:p>
      <w:pPr>
        <w:spacing w:after="0"/>
      </w:pPr>
      <w:r>
        <w:rPr>
          <w:b/>
        </w:rPr>
        <w:t xml:space="preserve">[[W5260]] </w:t>
      </w:r>
      <w:r>
        <w:t>verächtliches</w:t>
      </w:r>
    </w:p>
    <w:p>
      <w:pPr>
        <w:spacing w:after="0"/>
      </w:pPr>
      <w:r>
        <w:rPr>
          <w:b/>
        </w:rPr>
        <w:t xml:space="preserve">[[W5261]] </w:t>
      </w:r>
      <w:r>
        <w:t>Vorwürfen</w:t>
      </w:r>
    </w:p>
    <w:p>
      <w:pPr>
        <w:spacing w:after="0"/>
      </w:pPr>
      <w:r>
        <w:rPr>
          <w:b/>
        </w:rPr>
        <w:t xml:space="preserve">[[W5262]] </w:t>
      </w:r>
      <w:r>
        <w:t>Langeweile</w:t>
      </w:r>
    </w:p>
    <w:p>
      <w:pPr>
        <w:spacing w:after="0"/>
      </w:pPr>
      <w:r>
        <w:rPr>
          <w:b/>
        </w:rPr>
        <w:t xml:space="preserve">[[W5263]] </w:t>
      </w:r>
      <w:r>
        <w:t>Langsamkeit</w:t>
      </w:r>
    </w:p>
    <w:p>
      <w:pPr>
        <w:spacing w:after="0"/>
      </w:pPr>
      <w:r>
        <w:rPr>
          <w:b/>
        </w:rPr>
        <w:t xml:space="preserve">[[W5264]] </w:t>
      </w:r>
      <w:r>
        <w:t>Berechnen</w:t>
      </w:r>
    </w:p>
    <w:p>
      <w:pPr>
        <w:spacing w:after="0"/>
      </w:pPr>
      <w:r>
        <w:rPr>
          <w:b/>
        </w:rPr>
        <w:t xml:space="preserve">[[W5265]] </w:t>
      </w:r>
      <w:r>
        <w:t>Entschluss</w:t>
      </w:r>
    </w:p>
    <w:p>
      <w:pPr>
        <w:spacing w:after="0"/>
      </w:pPr>
      <w:r>
        <w:rPr>
          <w:b/>
        </w:rPr>
        <w:t xml:space="preserve">[[W5266]] </w:t>
      </w:r>
      <w:r>
        <w:t>launisch</w:t>
      </w:r>
    </w:p>
    <w:p>
      <w:pPr>
        <w:spacing w:after="0"/>
      </w:pPr>
      <w:r>
        <w:rPr>
          <w:b/>
        </w:rPr>
        <w:t xml:space="preserve">[[W5267]] </w:t>
      </w:r>
      <w:r>
        <w:t>lehnt</w:t>
      </w:r>
    </w:p>
    <w:p>
      <w:pPr>
        <w:spacing w:after="0"/>
      </w:pPr>
      <w:r>
        <w:rPr>
          <w:b/>
        </w:rPr>
        <w:t xml:space="preserve">[[W5268]] </w:t>
      </w:r>
      <w:r>
        <w:t>leichtsinnig</w:t>
      </w:r>
    </w:p>
    <w:p>
      <w:pPr>
        <w:spacing w:after="0"/>
      </w:pPr>
      <w:r>
        <w:rPr>
          <w:b/>
        </w:rPr>
        <w:t xml:space="preserve">[[W5269]] </w:t>
      </w:r>
      <w:r>
        <w:t>vorgelesen</w:t>
      </w:r>
    </w:p>
    <w:p>
      <w:pPr>
        <w:spacing w:after="0"/>
      </w:pPr>
      <w:r>
        <w:rPr>
          <w:b/>
        </w:rPr>
        <w:t xml:space="preserve">[[W5270]] </w:t>
      </w:r>
      <w:r>
        <w:t>liebeskrank</w:t>
      </w:r>
    </w:p>
    <w:p>
      <w:pPr>
        <w:spacing w:after="0"/>
      </w:pPr>
      <w:r>
        <w:rPr>
          <w:b/>
        </w:rPr>
        <w:t xml:space="preserve">[[W5271]] </w:t>
      </w:r>
      <w:r>
        <w:t>jemanden</w:t>
      </w:r>
    </w:p>
    <w:p>
      <w:pPr>
        <w:spacing w:after="0"/>
      </w:pPr>
      <w:r>
        <w:rPr>
          <w:b/>
        </w:rPr>
        <w:t xml:space="preserve">[[W5272]] </w:t>
      </w:r>
      <w:r>
        <w:t>unverständlichen</w:t>
      </w:r>
    </w:p>
    <w:p>
      <w:pPr>
        <w:spacing w:after="0"/>
      </w:pPr>
      <w:r>
        <w:rPr>
          <w:b/>
        </w:rPr>
        <w:t xml:space="preserve">[[W5273]] </w:t>
      </w:r>
      <w:r>
        <w:t>stummem</w:t>
      </w:r>
    </w:p>
    <w:p>
      <w:pPr>
        <w:spacing w:after="0"/>
      </w:pPr>
      <w:r>
        <w:rPr>
          <w:b/>
        </w:rPr>
        <w:t xml:space="preserve">[[W5274]] </w:t>
      </w:r>
      <w:r>
        <w:t>liebevoll</w:t>
      </w:r>
    </w:p>
    <w:p>
      <w:pPr>
        <w:spacing w:after="0"/>
      </w:pPr>
      <w:r>
        <w:rPr>
          <w:b/>
        </w:rPr>
        <w:t xml:space="preserve">[[W5275]] </w:t>
      </w:r>
      <w:r>
        <w:t>Lächeln</w:t>
      </w:r>
    </w:p>
    <w:p>
      <w:pPr>
        <w:spacing w:after="0"/>
      </w:pPr>
      <w:r>
        <w:rPr>
          <w:b/>
        </w:rPr>
        <w:t xml:space="preserve">[[W5276]] </w:t>
      </w:r>
      <w:r>
        <w:t>sardonisch</w:t>
      </w:r>
    </w:p>
    <w:p>
      <w:pPr>
        <w:spacing w:after="0"/>
      </w:pPr>
      <w:r>
        <w:rPr>
          <w:b/>
        </w:rPr>
        <w:t xml:space="preserve">[[W5277]] </w:t>
      </w:r>
      <w:r>
        <w:t>Lüge</w:t>
      </w:r>
    </w:p>
    <w:p>
      <w:pPr>
        <w:spacing w:after="0"/>
      </w:pPr>
      <w:r>
        <w:rPr>
          <w:b/>
        </w:rPr>
        <w:t xml:space="preserve">[[W5278]] </w:t>
      </w:r>
      <w:r>
        <w:t>Wahrheit</w:t>
      </w:r>
    </w:p>
    <w:p>
      <w:pPr>
        <w:spacing w:after="0"/>
      </w:pPr>
      <w:r>
        <w:rPr>
          <w:b/>
        </w:rPr>
        <w:t xml:space="preserve">[[W5279]] </w:t>
      </w:r>
      <w:r>
        <w:t>Lüsternheit</w:t>
      </w:r>
    </w:p>
    <w:p>
      <w:pPr>
        <w:spacing w:after="0"/>
      </w:pPr>
      <w:r>
        <w:rPr>
          <w:b/>
        </w:rPr>
        <w:t xml:space="preserve">[[W5280]] </w:t>
      </w:r>
      <w:r>
        <w:t>liebt</w:t>
      </w:r>
    </w:p>
    <w:p>
      <w:pPr>
        <w:spacing w:after="0"/>
      </w:pPr>
      <w:r>
        <w:rPr>
          <w:b/>
        </w:rPr>
        <w:t xml:space="preserve">[[W5281]] </w:t>
      </w:r>
      <w:r>
        <w:t>magnetisiert</w:t>
      </w:r>
    </w:p>
    <w:p>
      <w:pPr>
        <w:spacing w:after="0"/>
      </w:pPr>
      <w:r>
        <w:rPr>
          <w:b/>
        </w:rPr>
        <w:t xml:space="preserve">[[W5282]] </w:t>
      </w:r>
      <w:r>
        <w:t>Menschenhass</w:t>
      </w:r>
    </w:p>
    <w:p>
      <w:pPr>
        <w:spacing w:after="0"/>
      </w:pPr>
      <w:r>
        <w:rPr>
          <w:b/>
        </w:rPr>
        <w:t xml:space="preserve">[[W5283]] </w:t>
      </w:r>
      <w:r>
        <w:t>Menschenscheu</w:t>
      </w:r>
    </w:p>
    <w:p>
      <w:pPr>
        <w:spacing w:after="0"/>
      </w:pPr>
      <w:r>
        <w:rPr>
          <w:b/>
        </w:rPr>
        <w:t xml:space="preserve">[[W5284]] </w:t>
      </w:r>
      <w:r>
        <w:t>Menschheit</w:t>
      </w:r>
    </w:p>
    <w:p>
      <w:pPr>
        <w:spacing w:after="0"/>
      </w:pPr>
      <w:r>
        <w:rPr>
          <w:b/>
        </w:rPr>
        <w:t xml:space="preserve">[[W5285]] </w:t>
      </w:r>
      <w:r>
        <w:t>Milde</w:t>
      </w:r>
    </w:p>
    <w:p>
      <w:pPr>
        <w:spacing w:after="0"/>
      </w:pPr>
      <w:r>
        <w:rPr>
          <w:b/>
        </w:rPr>
        <w:t xml:space="preserve">[[W5286]] </w:t>
      </w:r>
      <w:r>
        <w:t>Mitleid</w:t>
      </w:r>
    </w:p>
    <w:p>
      <w:pPr>
        <w:spacing w:after="0"/>
      </w:pPr>
      <w:r>
        <w:rPr>
          <w:b/>
        </w:rPr>
        <w:t xml:space="preserve">[[W5287]] </w:t>
      </w:r>
      <w:r>
        <w:t>Monomanie</w:t>
      </w:r>
    </w:p>
    <w:p>
      <w:pPr>
        <w:spacing w:after="0"/>
      </w:pPr>
      <w:r>
        <w:rPr>
          <w:b/>
        </w:rPr>
        <w:t xml:space="preserve">[[W5288]] </w:t>
      </w:r>
      <w:r>
        <w:t>Platz</w:t>
      </w:r>
    </w:p>
    <w:p>
      <w:pPr>
        <w:spacing w:after="0"/>
      </w:pPr>
      <w:r>
        <w:rPr>
          <w:b/>
        </w:rPr>
        <w:t xml:space="preserve">[[W5289]] </w:t>
      </w:r>
      <w:r>
        <w:t>grotesken</w:t>
      </w:r>
    </w:p>
    <w:p>
      <w:pPr>
        <w:spacing w:after="0"/>
      </w:pPr>
      <w:r>
        <w:rPr>
          <w:b/>
        </w:rPr>
        <w:t xml:space="preserve">[[W5290]] </w:t>
      </w:r>
      <w:r>
        <w:t>Weise</w:t>
      </w:r>
    </w:p>
    <w:p>
      <w:pPr>
        <w:spacing w:after="0"/>
      </w:pPr>
      <w:r>
        <w:rPr>
          <w:b/>
        </w:rPr>
        <w:t xml:space="preserve">[[W5291]] </w:t>
      </w:r>
      <w:r>
        <w:t>moralischem</w:t>
      </w:r>
    </w:p>
    <w:p>
      <w:pPr>
        <w:spacing w:after="0"/>
      </w:pPr>
      <w:r>
        <w:rPr>
          <w:b/>
        </w:rPr>
        <w:t xml:space="preserve">[[W5292]] </w:t>
      </w:r>
      <w:r>
        <w:t>Empfinden</w:t>
      </w:r>
    </w:p>
    <w:p>
      <w:pPr>
        <w:spacing w:after="0"/>
      </w:pPr>
      <w:r>
        <w:rPr>
          <w:b/>
        </w:rPr>
        <w:t xml:space="preserve">[[W5293]] </w:t>
      </w:r>
      <w:r>
        <w:t>mutig</w:t>
      </w:r>
    </w:p>
    <w:p>
      <w:pPr>
        <w:spacing w:after="0"/>
      </w:pPr>
      <w:r>
        <w:rPr>
          <w:b/>
        </w:rPr>
        <w:t xml:space="preserve">[[W5294]] </w:t>
      </w:r>
      <w:r>
        <w:t>mutlos</w:t>
      </w:r>
    </w:p>
    <w:p>
      <w:pPr>
        <w:spacing w:after="0"/>
      </w:pPr>
      <w:r>
        <w:rPr>
          <w:b/>
        </w:rPr>
        <w:t xml:space="preserve">[[W5295]] </w:t>
      </w:r>
      <w:r>
        <w:t>Hochmut</w:t>
      </w:r>
    </w:p>
    <w:p>
      <w:pPr>
        <w:spacing w:after="0"/>
      </w:pPr>
      <w:r>
        <w:rPr>
          <w:b/>
        </w:rPr>
        <w:t xml:space="preserve">[[W5296]] </w:t>
      </w:r>
      <w:r>
        <w:t>mürrisch</w:t>
      </w:r>
    </w:p>
    <w:p>
      <w:pPr>
        <w:spacing w:after="0"/>
      </w:pPr>
      <w:r>
        <w:rPr>
          <w:b/>
        </w:rPr>
        <w:t xml:space="preserve">[[W5297]] </w:t>
      </w:r>
      <w:r>
        <w:t>Neid</w:t>
      </w:r>
    </w:p>
    <w:p>
      <w:pPr>
        <w:spacing w:after="0"/>
      </w:pPr>
      <w:r>
        <w:rPr>
          <w:b/>
        </w:rPr>
        <w:t xml:space="preserve">[[W5298]] </w:t>
      </w:r>
      <w:r>
        <w:t>neu</w:t>
      </w:r>
    </w:p>
    <w:p>
      <w:pPr>
        <w:spacing w:after="0"/>
      </w:pPr>
      <w:r>
        <w:rPr>
          <w:b/>
        </w:rPr>
        <w:t xml:space="preserve">[[W5299]] </w:t>
      </w:r>
      <w:r>
        <w:t>Nymphomanie</w:t>
      </w:r>
    </w:p>
    <w:p>
      <w:pPr>
        <w:spacing w:after="0"/>
      </w:pPr>
      <w:r>
        <w:rPr>
          <w:b/>
        </w:rPr>
        <w:t xml:space="preserve">[[W5300]] </w:t>
      </w:r>
      <w:r>
        <w:t>offenbart</w:t>
      </w:r>
    </w:p>
    <w:p>
      <w:pPr>
        <w:spacing w:after="0"/>
      </w:pPr>
      <w:r>
        <w:rPr>
          <w:b/>
        </w:rPr>
        <w:t xml:space="preserve">[[W5301]] </w:t>
      </w:r>
      <w:r>
        <w:t>Geheimnisse</w:t>
      </w:r>
    </w:p>
    <w:p>
      <w:pPr>
        <w:spacing w:after="0"/>
      </w:pPr>
      <w:r>
        <w:rPr>
          <w:b/>
        </w:rPr>
        <w:t xml:space="preserve">[[W5302]] </w:t>
      </w:r>
      <w:r>
        <w:t>Phantasien</w:t>
      </w:r>
    </w:p>
    <w:p>
      <w:pPr>
        <w:spacing w:after="0"/>
      </w:pPr>
      <w:r>
        <w:rPr>
          <w:b/>
        </w:rPr>
        <w:t xml:space="preserve">[[W5303]] </w:t>
      </w:r>
      <w:r>
        <w:t>Pläne</w:t>
      </w:r>
    </w:p>
    <w:p>
      <w:pPr>
        <w:spacing w:after="0"/>
      </w:pPr>
      <w:r>
        <w:rPr>
          <w:b/>
        </w:rPr>
        <w:t xml:space="preserve">[[W5304]] </w:t>
      </w:r>
      <w:r>
        <w:t>viele</w:t>
      </w:r>
    </w:p>
    <w:p>
      <w:pPr>
        <w:spacing w:after="0"/>
      </w:pPr>
      <w:r>
        <w:rPr>
          <w:b/>
        </w:rPr>
        <w:t xml:space="preserve">[[W5305]] </w:t>
      </w:r>
      <w:r>
        <w:t>rachsüchtig</w:t>
      </w:r>
    </w:p>
    <w:p>
      <w:pPr>
        <w:spacing w:after="0"/>
      </w:pPr>
      <w:r>
        <w:rPr>
          <w:b/>
        </w:rPr>
        <w:t xml:space="preserve">[[W5306]] </w:t>
      </w:r>
      <w:r>
        <w:t>prophezeien</w:t>
      </w:r>
    </w:p>
    <w:p>
      <w:pPr>
        <w:spacing w:after="0"/>
      </w:pPr>
      <w:r>
        <w:rPr>
          <w:b/>
        </w:rPr>
        <w:t xml:space="preserve">[[W5307]] </w:t>
      </w:r>
      <w:r>
        <w:t>Todesstunde</w:t>
      </w:r>
    </w:p>
    <w:p>
      <w:pPr>
        <w:spacing w:after="0"/>
      </w:pPr>
      <w:r>
        <w:rPr>
          <w:b/>
        </w:rPr>
        <w:t xml:space="preserve">[[W5308]] </w:t>
      </w:r>
      <w:r>
        <w:t>qualvolle</w:t>
      </w:r>
    </w:p>
    <w:p>
      <w:pPr>
        <w:spacing w:after="0"/>
      </w:pPr>
      <w:r>
        <w:rPr>
          <w:b/>
        </w:rPr>
        <w:t xml:space="preserve">[[W5309]] </w:t>
      </w:r>
      <w:r>
        <w:t>quält</w:t>
      </w:r>
    </w:p>
    <w:p>
      <w:pPr>
        <w:spacing w:after="0"/>
      </w:pPr>
      <w:r>
        <w:rPr>
          <w:b/>
        </w:rPr>
        <w:t xml:space="preserve">[[W5310]] </w:t>
      </w:r>
      <w:r>
        <w:t>Bewusslosigkeit</w:t>
      </w:r>
    </w:p>
    <w:p>
      <w:pPr>
        <w:spacing w:after="0"/>
      </w:pPr>
      <w:r>
        <w:rPr>
          <w:b/>
        </w:rPr>
        <w:t xml:space="preserve">[[W5311]] </w:t>
      </w:r>
      <w:r>
        <w:t>liebevollem</w:t>
      </w:r>
    </w:p>
    <w:p>
      <w:pPr>
        <w:spacing w:after="0"/>
      </w:pPr>
      <w:r>
        <w:rPr>
          <w:b/>
        </w:rPr>
        <w:t xml:space="preserve">[[W5312]] </w:t>
      </w:r>
      <w:r>
        <w:t>religiöser</w:t>
      </w:r>
    </w:p>
    <w:p>
      <w:pPr>
        <w:spacing w:after="0"/>
      </w:pPr>
      <w:r>
        <w:rPr>
          <w:b/>
        </w:rPr>
        <w:t xml:space="preserve">[[W5313]] </w:t>
      </w:r>
      <w:r>
        <w:t>boshafte</w:t>
      </w:r>
    </w:p>
    <w:p>
      <w:pPr>
        <w:spacing w:after="0"/>
      </w:pPr>
      <w:r>
        <w:rPr>
          <w:b/>
        </w:rPr>
        <w:t xml:space="preserve">[[W5314]] </w:t>
      </w:r>
      <w:r>
        <w:t>krampfartige</w:t>
      </w:r>
    </w:p>
    <w:p>
      <w:pPr>
        <w:spacing w:after="0"/>
      </w:pPr>
      <w:r>
        <w:rPr>
          <w:b/>
        </w:rPr>
        <w:t xml:space="preserve">[[W5315]] </w:t>
      </w:r>
      <w:r>
        <w:t>scheinende</w:t>
      </w:r>
    </w:p>
    <w:p>
      <w:pPr>
        <w:spacing w:after="0"/>
      </w:pPr>
      <w:r>
        <w:rPr>
          <w:b/>
        </w:rPr>
        <w:t xml:space="preserve">[[W5316]] </w:t>
      </w:r>
      <w:r>
        <w:t>stierem</w:t>
      </w:r>
    </w:p>
    <w:p>
      <w:pPr>
        <w:spacing w:after="0"/>
      </w:pPr>
      <w:r>
        <w:rPr>
          <w:b/>
        </w:rPr>
        <w:t xml:space="preserve">[[W5317]] </w:t>
      </w:r>
      <w:r>
        <w:t>vermehrter</w:t>
      </w:r>
    </w:p>
    <w:p>
      <w:pPr>
        <w:spacing w:after="0"/>
      </w:pPr>
      <w:r>
        <w:rPr>
          <w:b/>
        </w:rPr>
        <w:t xml:space="preserve">[[W5318]] </w:t>
      </w:r>
      <w:r>
        <w:t>Rat</w:t>
      </w:r>
    </w:p>
    <w:p>
      <w:pPr>
        <w:spacing w:after="0"/>
      </w:pPr>
      <w:r>
        <w:rPr>
          <w:b/>
        </w:rPr>
        <w:t xml:space="preserve">[[W5319]] </w:t>
      </w:r>
      <w:r>
        <w:t>annehmen</w:t>
      </w:r>
    </w:p>
    <w:p>
      <w:pPr>
        <w:spacing w:after="0"/>
      </w:pPr>
      <w:r>
        <w:rPr>
          <w:b/>
        </w:rPr>
        <w:t xml:space="preserve">[[W5320]] </w:t>
      </w:r>
      <w:r>
        <w:t>keinen</w:t>
      </w:r>
    </w:p>
    <w:p>
      <w:pPr>
        <w:spacing w:after="0"/>
      </w:pPr>
      <w:r>
        <w:rPr>
          <w:b/>
        </w:rPr>
        <w:t xml:space="preserve">[[W5321]] </w:t>
      </w:r>
      <w:r>
        <w:t>Zanksucht</w:t>
      </w:r>
    </w:p>
    <w:p>
      <w:pPr>
        <w:spacing w:after="0"/>
      </w:pPr>
      <w:r>
        <w:rPr>
          <w:b/>
        </w:rPr>
        <w:t xml:space="preserve">[[W5322]] </w:t>
      </w:r>
      <w:r>
        <w:t>wortkarg</w:t>
      </w:r>
    </w:p>
    <w:p>
      <w:pPr>
        <w:spacing w:after="0"/>
      </w:pPr>
      <w:r>
        <w:rPr>
          <w:b/>
        </w:rPr>
        <w:t xml:space="preserve">[[W5323]] </w:t>
      </w:r>
      <w:r>
        <w:t>lernt</w:t>
      </w:r>
    </w:p>
    <w:p>
      <w:pPr>
        <w:spacing w:after="0"/>
      </w:pPr>
      <w:r>
        <w:rPr>
          <w:b/>
        </w:rPr>
        <w:t xml:space="preserve">[[W5324]] </w:t>
      </w:r>
      <w:r>
        <w:t>Redseligkeit</w:t>
      </w:r>
    </w:p>
    <w:p>
      <w:pPr>
        <w:spacing w:after="0"/>
      </w:pPr>
      <w:r>
        <w:rPr>
          <w:b/>
        </w:rPr>
        <w:t xml:space="preserve">[[W5325]] </w:t>
      </w:r>
      <w:r>
        <w:t>beantwortet</w:t>
      </w:r>
    </w:p>
    <w:p>
      <w:pPr>
        <w:spacing w:after="0"/>
      </w:pPr>
      <w:r>
        <w:rPr>
          <w:b/>
        </w:rPr>
        <w:t xml:space="preserve">[[W5326]] </w:t>
      </w:r>
      <w:r>
        <w:t>währenddessen</w:t>
      </w:r>
    </w:p>
    <w:p>
      <w:pPr>
        <w:spacing w:after="0"/>
      </w:pPr>
      <w:r>
        <w:rPr>
          <w:b/>
        </w:rPr>
        <w:t xml:space="preserve">[[W5327]] </w:t>
      </w:r>
      <w:r>
        <w:t>hypochondrischer</w:t>
      </w:r>
    </w:p>
    <w:p>
      <w:pPr>
        <w:spacing w:after="0"/>
      </w:pPr>
      <w:r>
        <w:rPr>
          <w:b/>
        </w:rPr>
        <w:t xml:space="preserve">[[W5328]] </w:t>
      </w:r>
      <w:r>
        <w:t>vergnügt</w:t>
      </w:r>
    </w:p>
    <w:p>
      <w:pPr>
        <w:spacing w:after="0"/>
      </w:pPr>
      <w:r>
        <w:rPr>
          <w:b/>
        </w:rPr>
        <w:t xml:space="preserve">[[W5329]] </w:t>
      </w:r>
      <w:r>
        <w:t>Zärtlichkeit</w:t>
      </w:r>
    </w:p>
    <w:p>
      <w:pPr>
        <w:spacing w:after="0"/>
      </w:pPr>
      <w:r>
        <w:rPr>
          <w:b/>
        </w:rPr>
        <w:t xml:space="preserve">[[W5330]] </w:t>
      </w:r>
      <w:r>
        <w:t>abwesenden</w:t>
      </w:r>
    </w:p>
    <w:p>
      <w:pPr>
        <w:spacing w:after="0"/>
      </w:pPr>
      <w:r>
        <w:rPr>
          <w:b/>
        </w:rPr>
        <w:t xml:space="preserve">[[W5331]] </w:t>
      </w:r>
      <w:r>
        <w:t>gefragt</w:t>
      </w:r>
    </w:p>
    <w:p>
      <w:pPr>
        <w:spacing w:after="0"/>
      </w:pPr>
      <w:r>
        <w:rPr>
          <w:b/>
        </w:rPr>
        <w:t xml:space="preserve">[[W5332]] </w:t>
      </w:r>
      <w:r>
        <w:t>Knistern</w:t>
      </w:r>
    </w:p>
    <w:p>
      <w:pPr>
        <w:spacing w:after="0"/>
      </w:pPr>
      <w:r>
        <w:rPr>
          <w:b/>
        </w:rPr>
        <w:t xml:space="preserve">[[W5333]] </w:t>
      </w:r>
      <w:r>
        <w:t>Zeitung</w:t>
      </w:r>
    </w:p>
    <w:p>
      <w:pPr>
        <w:spacing w:after="0"/>
      </w:pPr>
      <w:r>
        <w:rPr>
          <w:b/>
        </w:rPr>
        <w:t xml:space="preserve">[[W5334]] </w:t>
      </w:r>
      <w:r>
        <w:t>wichtigen</w:t>
      </w:r>
    </w:p>
    <w:p>
      <w:pPr>
        <w:spacing w:after="0"/>
      </w:pPr>
      <w:r>
        <w:rPr>
          <w:b/>
        </w:rPr>
        <w:t xml:space="preserve">[[W5335]] </w:t>
      </w:r>
      <w:r>
        <w:t>Nichtstun</w:t>
      </w:r>
    </w:p>
    <w:p>
      <w:pPr>
        <w:spacing w:after="0"/>
      </w:pPr>
      <w:r>
        <w:rPr>
          <w:b/>
        </w:rPr>
        <w:t xml:space="preserve">[[W5336]] </w:t>
      </w:r>
      <w:r>
        <w:t>schickt</w:t>
      </w:r>
    </w:p>
    <w:p>
      <w:pPr>
        <w:spacing w:after="0"/>
      </w:pPr>
      <w:r>
        <w:rPr>
          <w:b/>
        </w:rPr>
        <w:t xml:space="preserve">[[W5337]] </w:t>
      </w:r>
      <w:r>
        <w:t>Arzt</w:t>
      </w:r>
    </w:p>
    <w:p>
      <w:pPr>
        <w:spacing w:after="0"/>
      </w:pPr>
      <w:r>
        <w:rPr>
          <w:b/>
        </w:rPr>
        <w:t xml:space="preserve">[[W5338]] </w:t>
      </w:r>
      <w:r>
        <w:t>Pflegerin</w:t>
      </w:r>
    </w:p>
    <w:p>
      <w:pPr>
        <w:spacing w:after="0"/>
      </w:pPr>
      <w:r>
        <w:rPr>
          <w:b/>
        </w:rPr>
        <w:t xml:space="preserve">[[W5339]] </w:t>
      </w:r>
      <w:r>
        <w:t>Trost</w:t>
      </w:r>
    </w:p>
    <w:p>
      <w:pPr>
        <w:spacing w:after="0"/>
      </w:pPr>
      <w:r>
        <w:rPr>
          <w:b/>
        </w:rPr>
        <w:t xml:space="preserve">[[W5340]] </w:t>
      </w:r>
      <w:r>
        <w:t>regnerischem</w:t>
      </w:r>
    </w:p>
    <w:p>
      <w:pPr>
        <w:spacing w:after="0"/>
      </w:pPr>
      <w:r>
        <w:rPr>
          <w:b/>
        </w:rPr>
        <w:t xml:space="preserve">[[W5341]] </w:t>
      </w:r>
      <w:r>
        <w:t>bedecktem</w:t>
      </w:r>
    </w:p>
    <w:p>
      <w:pPr>
        <w:spacing w:after="0"/>
      </w:pPr>
      <w:r>
        <w:rPr>
          <w:b/>
        </w:rPr>
        <w:t xml:space="preserve">[[W5342]] </w:t>
      </w:r>
      <w:r>
        <w:t>reizlos</w:t>
      </w:r>
    </w:p>
    <w:p>
      <w:pPr>
        <w:spacing w:after="0"/>
      </w:pPr>
      <w:r>
        <w:rPr>
          <w:b/>
        </w:rPr>
        <w:t xml:space="preserve">[[W5343]] </w:t>
      </w:r>
      <w:r>
        <w:t>Affektionen</w:t>
      </w:r>
    </w:p>
    <w:p>
      <w:pPr>
        <w:spacing w:after="0"/>
      </w:pPr>
      <w:r>
        <w:rPr>
          <w:b/>
        </w:rPr>
        <w:t xml:space="preserve">[[W5344]] </w:t>
      </w:r>
      <w:r>
        <w:t>rennt</w:t>
      </w:r>
    </w:p>
    <w:p>
      <w:pPr>
        <w:spacing w:after="0"/>
      </w:pPr>
      <w:r>
        <w:rPr>
          <w:b/>
        </w:rPr>
        <w:t xml:space="preserve">[[W5345]] </w:t>
      </w:r>
      <w:r>
        <w:t>Reue</w:t>
      </w:r>
    </w:p>
    <w:p>
      <w:pPr>
        <w:spacing w:after="0"/>
      </w:pPr>
      <w:r>
        <w:rPr>
          <w:b/>
        </w:rPr>
        <w:t xml:space="preserve">[[W5346]] </w:t>
      </w:r>
      <w:r>
        <w:t>bereut</w:t>
      </w:r>
    </w:p>
    <w:p>
      <w:pPr>
        <w:spacing w:after="0"/>
      </w:pPr>
      <w:r>
        <w:rPr>
          <w:b/>
        </w:rPr>
        <w:t xml:space="preserve">[[W5347]] </w:t>
      </w:r>
      <w:r>
        <w:t>angstvoll</w:t>
      </w:r>
    </w:p>
    <w:p>
      <w:pPr>
        <w:spacing w:after="0"/>
      </w:pPr>
      <w:r>
        <w:rPr>
          <w:b/>
        </w:rPr>
        <w:t xml:space="preserve">[[W5348]] </w:t>
      </w:r>
      <w:r>
        <w:t>Zwischenpausen</w:t>
      </w:r>
    </w:p>
    <w:p>
      <w:pPr>
        <w:spacing w:after="0"/>
      </w:pPr>
      <w:r>
        <w:rPr>
          <w:b/>
        </w:rPr>
        <w:t xml:space="preserve">[[W5349]] </w:t>
      </w:r>
      <w:r>
        <w:t>auf-und</w:t>
      </w:r>
    </w:p>
    <w:p>
      <w:pPr>
        <w:spacing w:after="0"/>
      </w:pPr>
      <w:r>
        <w:rPr>
          <w:b/>
        </w:rPr>
        <w:t xml:space="preserve">[[W5350]] </w:t>
      </w:r>
      <w:r>
        <w:t>abgehen</w:t>
      </w:r>
    </w:p>
    <w:p>
      <w:pPr>
        <w:spacing w:after="0"/>
      </w:pPr>
      <w:r>
        <w:rPr>
          <w:b/>
        </w:rPr>
        <w:t xml:space="preserve">[[W5351]] </w:t>
      </w:r>
      <w:r>
        <w:t>teibt</w:t>
      </w:r>
    </w:p>
    <w:p>
      <w:pPr>
        <w:spacing w:after="0"/>
      </w:pPr>
      <w:r>
        <w:rPr>
          <w:b/>
        </w:rPr>
        <w:t xml:space="preserve">[[W5352]] </w:t>
      </w:r>
      <w:r>
        <w:t>Betthitze</w:t>
      </w:r>
    </w:p>
    <w:p>
      <w:pPr>
        <w:spacing w:after="0"/>
      </w:pPr>
      <w:r>
        <w:rPr>
          <w:b/>
        </w:rPr>
        <w:t xml:space="preserve">[[W5353]] </w:t>
      </w:r>
      <w:r>
        <w:t>aufsteigt</w:t>
      </w:r>
    </w:p>
    <w:p>
      <w:pPr>
        <w:spacing w:after="0"/>
      </w:pPr>
      <w:r>
        <w:rPr>
          <w:b/>
        </w:rPr>
        <w:t xml:space="preserve">[[W5354]] </w:t>
      </w:r>
      <w:r>
        <w:t>Herumtragen</w:t>
      </w:r>
    </w:p>
    <w:p>
      <w:pPr>
        <w:spacing w:after="0"/>
      </w:pPr>
      <w:r>
        <w:rPr>
          <w:b/>
        </w:rPr>
        <w:t xml:space="preserve">[[W5355]] </w:t>
      </w:r>
      <w:r>
        <w:t>dritten</w:t>
      </w:r>
    </w:p>
    <w:p>
      <w:pPr>
        <w:spacing w:after="0"/>
      </w:pPr>
      <w:r>
        <w:rPr>
          <w:b/>
        </w:rPr>
        <w:t xml:space="preserve">[[W5356]] </w:t>
      </w:r>
      <w:r>
        <w:t>müdem</w:t>
      </w:r>
    </w:p>
    <w:p>
      <w:pPr>
        <w:spacing w:after="0"/>
      </w:pPr>
      <w:r>
        <w:rPr>
          <w:b/>
        </w:rPr>
        <w:t xml:space="preserve">[[W5357]] </w:t>
      </w:r>
      <w:r>
        <w:t>schadenfroh</w:t>
      </w:r>
    </w:p>
    <w:p>
      <w:pPr>
        <w:spacing w:after="0"/>
      </w:pPr>
      <w:r>
        <w:rPr>
          <w:b/>
        </w:rPr>
        <w:t xml:space="preserve">[[W5358]] </w:t>
      </w:r>
      <w:r>
        <w:t>schamlos</w:t>
      </w:r>
    </w:p>
    <w:p>
      <w:pPr>
        <w:spacing w:after="0"/>
      </w:pPr>
      <w:r>
        <w:rPr>
          <w:b/>
        </w:rPr>
        <w:t xml:space="preserve">[[W5359]] </w:t>
      </w:r>
      <w:r>
        <w:t>Wasseroberfläche</w:t>
      </w:r>
    </w:p>
    <w:p>
      <w:pPr>
        <w:spacing w:after="0"/>
      </w:pPr>
      <w:r>
        <w:rPr>
          <w:b/>
        </w:rPr>
        <w:t xml:space="preserve">[[W5360]] </w:t>
      </w:r>
      <w:r>
        <w:t>schildert</w:t>
      </w:r>
    </w:p>
    <w:p>
      <w:pPr>
        <w:spacing w:after="0"/>
      </w:pPr>
      <w:r>
        <w:rPr>
          <w:b/>
        </w:rPr>
        <w:t xml:space="preserve">[[W5361]] </w:t>
      </w:r>
      <w:r>
        <w:t>Schlachten</w:t>
      </w:r>
    </w:p>
    <w:p>
      <w:pPr>
        <w:spacing w:after="0"/>
      </w:pPr>
      <w:r>
        <w:rPr>
          <w:b/>
        </w:rPr>
        <w:t xml:space="preserve">[[W5362]] </w:t>
      </w:r>
      <w:r>
        <w:t>gelaunt</w:t>
      </w:r>
    </w:p>
    <w:p>
      <w:pPr>
        <w:spacing w:after="0"/>
      </w:pPr>
      <w:r>
        <w:rPr>
          <w:b/>
        </w:rPr>
        <w:t xml:space="preserve">[[W5363]] </w:t>
      </w:r>
      <w:r>
        <w:t>Handeln</w:t>
      </w:r>
    </w:p>
    <w:p>
      <w:pPr>
        <w:spacing w:after="0"/>
      </w:pPr>
      <w:r>
        <w:rPr>
          <w:b/>
        </w:rPr>
        <w:t xml:space="preserve">[[W5364]] </w:t>
      </w:r>
      <w:r>
        <w:t>schreibt</w:t>
      </w:r>
    </w:p>
    <w:p>
      <w:pPr>
        <w:spacing w:after="0"/>
      </w:pPr>
      <w:r>
        <w:rPr>
          <w:b/>
        </w:rPr>
        <w:t xml:space="preserve">[[W5365]] </w:t>
      </w:r>
      <w:r>
        <w:t>unzusammenhängend</w:t>
      </w:r>
    </w:p>
    <w:p>
      <w:pPr>
        <w:spacing w:after="0"/>
      </w:pPr>
      <w:r>
        <w:rPr>
          <w:b/>
        </w:rPr>
        <w:t xml:space="preserve">[[W5366]] </w:t>
      </w:r>
      <w:r>
        <w:t>Unfähigkeit</w:t>
      </w:r>
    </w:p>
    <w:p>
      <w:pPr>
        <w:spacing w:after="0"/>
      </w:pPr>
      <w:r>
        <w:rPr>
          <w:b/>
        </w:rPr>
        <w:t xml:space="preserve">[[W5367]] </w:t>
      </w:r>
      <w:r>
        <w:t>Bauchkrämpfen</w:t>
      </w:r>
    </w:p>
    <w:p>
      <w:pPr>
        <w:spacing w:after="0"/>
      </w:pPr>
      <w:r>
        <w:rPr>
          <w:b/>
        </w:rPr>
        <w:t xml:space="preserve">[[W5368]] </w:t>
      </w:r>
      <w:r>
        <w:t>müsste</w:t>
      </w:r>
    </w:p>
    <w:p>
      <w:pPr>
        <w:spacing w:after="0"/>
      </w:pPr>
      <w:r>
        <w:rPr>
          <w:b/>
        </w:rPr>
        <w:t xml:space="preserve">[[W5369]] </w:t>
      </w:r>
      <w:r>
        <w:t>Gehirnkrampf</w:t>
      </w:r>
    </w:p>
    <w:p>
      <w:pPr>
        <w:spacing w:after="0"/>
      </w:pPr>
      <w:r>
        <w:rPr>
          <w:b/>
        </w:rPr>
        <w:t xml:space="preserve">[[W5370]] </w:t>
      </w:r>
      <w:r>
        <w:t>physischer</w:t>
      </w:r>
    </w:p>
    <w:p>
      <w:pPr>
        <w:spacing w:after="0"/>
      </w:pPr>
      <w:r>
        <w:rPr>
          <w:b/>
        </w:rPr>
        <w:t xml:space="preserve">[[W5371]] </w:t>
      </w:r>
      <w:r>
        <w:t>Energie</w:t>
      </w:r>
    </w:p>
    <w:p>
      <w:pPr>
        <w:spacing w:after="0"/>
      </w:pPr>
      <w:r>
        <w:rPr>
          <w:b/>
        </w:rPr>
        <w:t xml:space="preserve">[[W5372]] </w:t>
      </w:r>
      <w:r>
        <w:t>erschwerter</w:t>
      </w:r>
    </w:p>
    <w:p>
      <w:pPr>
        <w:spacing w:after="0"/>
      </w:pPr>
      <w:r>
        <w:rPr>
          <w:b/>
        </w:rPr>
        <w:t xml:space="preserve">[[W5373]] </w:t>
      </w:r>
      <w:r>
        <w:t>Beleidigung</w:t>
      </w:r>
    </w:p>
    <w:p>
      <w:pPr>
        <w:spacing w:after="0"/>
      </w:pPr>
      <w:r>
        <w:rPr>
          <w:b/>
        </w:rPr>
        <w:t xml:space="preserve">[[W5374]] </w:t>
      </w:r>
      <w:r>
        <w:t>beschweren</w:t>
      </w:r>
    </w:p>
    <w:p>
      <w:pPr>
        <w:spacing w:after="0"/>
      </w:pPr>
      <w:r>
        <w:rPr>
          <w:b/>
        </w:rPr>
        <w:t xml:space="preserve">[[W5375]] </w:t>
      </w:r>
      <w:r>
        <w:t>Blumengeruch</w:t>
      </w:r>
    </w:p>
    <w:p>
      <w:pPr>
        <w:spacing w:after="0"/>
      </w:pPr>
      <w:r>
        <w:rPr>
          <w:b/>
        </w:rPr>
        <w:t xml:space="preserve">[[W5376]] </w:t>
      </w:r>
      <w:r>
        <w:t>Erzählungen</w:t>
      </w:r>
    </w:p>
    <w:p>
      <w:pPr>
        <w:spacing w:after="0"/>
      </w:pPr>
      <w:r>
        <w:rPr>
          <w:b/>
        </w:rPr>
        <w:t xml:space="preserve">[[W5377]] </w:t>
      </w:r>
      <w:r>
        <w:t>trauriger</w:t>
      </w:r>
    </w:p>
    <w:p>
      <w:pPr>
        <w:spacing w:after="0"/>
      </w:pPr>
      <w:r>
        <w:rPr>
          <w:b/>
        </w:rPr>
        <w:t xml:space="preserve">[[W5378]] </w:t>
      </w:r>
      <w:r>
        <w:t>Depression</w:t>
      </w:r>
    </w:p>
    <w:p>
      <w:pPr>
        <w:spacing w:after="0"/>
      </w:pPr>
      <w:r>
        <w:rPr>
          <w:b/>
        </w:rPr>
        <w:t xml:space="preserve">[[W5379]] </w:t>
      </w:r>
      <w:r>
        <w:t>glücklich</w:t>
      </w:r>
    </w:p>
    <w:p>
      <w:pPr>
        <w:spacing w:after="0"/>
      </w:pPr>
      <w:r>
        <w:rPr>
          <w:b/>
        </w:rPr>
        <w:t xml:space="preserve">[[W5380]] </w:t>
      </w:r>
      <w:r>
        <w:t>grundlos</w:t>
      </w:r>
    </w:p>
    <w:p>
      <w:pPr>
        <w:spacing w:after="0"/>
      </w:pPr>
      <w:r>
        <w:rPr>
          <w:b/>
        </w:rPr>
        <w:t xml:space="preserve">[[W5381]] </w:t>
      </w:r>
      <w:r>
        <w:t>schwermütig</w:t>
      </w:r>
    </w:p>
    <w:p>
      <w:pPr>
        <w:spacing w:after="0"/>
      </w:pPr>
      <w:r>
        <w:rPr>
          <w:b/>
        </w:rPr>
        <w:t xml:space="preserve">[[W5382]] </w:t>
      </w:r>
      <w:r>
        <w:t>Nichtachtung</w:t>
      </w:r>
    </w:p>
    <w:p>
      <w:pPr>
        <w:spacing w:after="0"/>
      </w:pPr>
      <w:r>
        <w:rPr>
          <w:b/>
        </w:rPr>
        <w:t xml:space="preserve">[[W5383]] </w:t>
      </w:r>
      <w:r>
        <w:t>unverdiente</w:t>
      </w:r>
    </w:p>
    <w:p>
      <w:pPr>
        <w:spacing w:after="0"/>
      </w:pPr>
      <w:r>
        <w:rPr>
          <w:b/>
        </w:rPr>
        <w:t xml:space="preserve">[[W5384]] </w:t>
      </w:r>
      <w:r>
        <w:t>schwülem</w:t>
      </w:r>
    </w:p>
    <w:p>
      <w:pPr>
        <w:spacing w:after="0"/>
      </w:pPr>
      <w:r>
        <w:rPr>
          <w:b/>
        </w:rPr>
        <w:t xml:space="preserve">[[W5385]] </w:t>
      </w:r>
      <w:r>
        <w:t>stille</w:t>
      </w:r>
    </w:p>
    <w:p>
      <w:pPr>
        <w:spacing w:after="0"/>
      </w:pPr>
      <w:r>
        <w:rPr>
          <w:b/>
        </w:rPr>
        <w:t xml:space="preserve">[[W5386]] </w:t>
      </w:r>
      <w:r>
        <w:t>traurigen</w:t>
      </w:r>
    </w:p>
    <w:p>
      <w:pPr>
        <w:spacing w:after="0"/>
      </w:pPr>
      <w:r>
        <w:rPr>
          <w:b/>
        </w:rPr>
        <w:t xml:space="preserve">[[W5387]] </w:t>
      </w:r>
      <w:r>
        <w:t>Selbstbetrachtung</w:t>
      </w:r>
    </w:p>
    <w:p>
      <w:pPr>
        <w:spacing w:after="0"/>
      </w:pPr>
      <w:r>
        <w:rPr>
          <w:b/>
        </w:rPr>
        <w:t xml:space="preserve">[[W5388]] </w:t>
      </w:r>
      <w:r>
        <w:t>Hang</w:t>
      </w:r>
    </w:p>
    <w:p>
      <w:pPr>
        <w:spacing w:after="0"/>
      </w:pPr>
      <w:r>
        <w:rPr>
          <w:b/>
        </w:rPr>
        <w:t xml:space="preserve">[[W5389]] </w:t>
      </w:r>
      <w:r>
        <w:t>scharfen</w:t>
      </w:r>
    </w:p>
    <w:p>
      <w:pPr>
        <w:spacing w:after="0"/>
      </w:pPr>
      <w:r>
        <w:rPr>
          <w:b/>
        </w:rPr>
        <w:t xml:space="preserve">[[W5390]] </w:t>
      </w:r>
      <w:r>
        <w:t>Axt</w:t>
      </w:r>
    </w:p>
    <w:p>
      <w:pPr>
        <w:spacing w:after="0"/>
      </w:pPr>
      <w:r>
        <w:rPr>
          <w:b/>
        </w:rPr>
        <w:t xml:space="preserve">[[W5391]] </w:t>
      </w:r>
      <w:r>
        <w:t>gräuliche</w:t>
      </w:r>
    </w:p>
    <w:p>
      <w:pPr>
        <w:spacing w:after="0"/>
      </w:pPr>
      <w:r>
        <w:rPr>
          <w:b/>
        </w:rPr>
        <w:t xml:space="preserve">[[W5392]] </w:t>
      </w:r>
      <w:r>
        <w:t>Selbstmordgedanken</w:t>
      </w:r>
    </w:p>
    <w:p>
      <w:pPr>
        <w:spacing w:after="0"/>
      </w:pPr>
      <w:r>
        <w:rPr>
          <w:b/>
        </w:rPr>
        <w:t xml:space="preserve">[[W5393]] </w:t>
      </w:r>
      <w:r>
        <w:t>obgleich</w:t>
      </w:r>
    </w:p>
    <w:p>
      <w:pPr>
        <w:spacing w:after="0"/>
      </w:pPr>
      <w:r>
        <w:rPr>
          <w:b/>
        </w:rPr>
        <w:t xml:space="preserve">[[W5394]] </w:t>
      </w:r>
      <w:r>
        <w:t>Tat</w:t>
      </w:r>
    </w:p>
    <w:p>
      <w:pPr>
        <w:spacing w:after="0"/>
      </w:pPr>
      <w:r>
        <w:rPr>
          <w:b/>
        </w:rPr>
        <w:t xml:space="preserve">[[W5395]] </w:t>
      </w:r>
      <w:r>
        <w:t>verabscheut</w:t>
      </w:r>
    </w:p>
    <w:p>
      <w:pPr>
        <w:spacing w:after="0"/>
      </w:pPr>
      <w:r>
        <w:rPr>
          <w:b/>
        </w:rPr>
        <w:t xml:space="preserve">[[W5396]] </w:t>
      </w:r>
      <w:r>
        <w:t>Entsetzen</w:t>
      </w:r>
    </w:p>
    <w:p>
      <w:pPr>
        <w:spacing w:after="0"/>
      </w:pPr>
      <w:r>
        <w:rPr>
          <w:b/>
        </w:rPr>
        <w:t xml:space="preserve">[[W5397]] </w:t>
      </w:r>
      <w:r>
        <w:t>Erhängen</w:t>
      </w:r>
    </w:p>
    <w:p>
      <w:pPr>
        <w:spacing w:after="0"/>
      </w:pPr>
      <w:r>
        <w:rPr>
          <w:b/>
        </w:rPr>
        <w:t xml:space="preserve">[[W5398]] </w:t>
      </w:r>
      <w:r>
        <w:t>Erschießen</w:t>
      </w:r>
    </w:p>
    <w:p>
      <w:pPr>
        <w:spacing w:after="0"/>
      </w:pPr>
      <w:r>
        <w:rPr>
          <w:b/>
        </w:rPr>
        <w:t xml:space="preserve">[[W5399]] </w:t>
      </w:r>
      <w:r>
        <w:t>Ertränken</w:t>
      </w:r>
    </w:p>
    <w:p>
      <w:pPr>
        <w:spacing w:after="0"/>
      </w:pPr>
      <w:r>
        <w:rPr>
          <w:b/>
        </w:rPr>
        <w:t xml:space="preserve">[[W5400]] </w:t>
      </w:r>
      <w:r>
        <w:t>treiben</w:t>
      </w:r>
    </w:p>
    <w:p>
      <w:pPr>
        <w:spacing w:after="0"/>
      </w:pPr>
      <w:r>
        <w:rPr>
          <w:b/>
        </w:rPr>
        <w:t xml:space="preserve">[[W5401]] </w:t>
      </w:r>
      <w:r>
        <w:t>Gift</w:t>
      </w:r>
    </w:p>
    <w:p>
      <w:pPr>
        <w:spacing w:after="0"/>
      </w:pPr>
      <w:r>
        <w:rPr>
          <w:b/>
        </w:rPr>
        <w:t xml:space="preserve">[[W5402]] </w:t>
      </w:r>
      <w:r>
        <w:t>herabstürzen</w:t>
      </w:r>
    </w:p>
    <w:p>
      <w:pPr>
        <w:spacing w:after="0"/>
      </w:pPr>
      <w:r>
        <w:rPr>
          <w:b/>
        </w:rPr>
        <w:t xml:space="preserve">[[W5403]] </w:t>
      </w:r>
      <w:r>
        <w:t>Höhe</w:t>
      </w:r>
    </w:p>
    <w:p>
      <w:pPr>
        <w:spacing w:after="0"/>
      </w:pPr>
      <w:r>
        <w:rPr>
          <w:b/>
        </w:rPr>
        <w:t xml:space="preserve">[[W5404]] </w:t>
      </w:r>
      <w:r>
        <w:t>Selbstsucht</w:t>
      </w:r>
    </w:p>
    <w:p>
      <w:pPr>
        <w:spacing w:after="0"/>
      </w:pPr>
      <w:r>
        <w:rPr>
          <w:b/>
        </w:rPr>
        <w:t xml:space="preserve">[[W5405]] </w:t>
      </w:r>
      <w:r>
        <w:t>seltsame</w:t>
      </w:r>
    </w:p>
    <w:p>
      <w:pPr>
        <w:spacing w:after="0"/>
      </w:pPr>
      <w:r>
        <w:rPr>
          <w:b/>
        </w:rPr>
        <w:t xml:space="preserve">[[W5406]] </w:t>
      </w:r>
      <w:r>
        <w:t>Impuls</w:t>
      </w:r>
    </w:p>
    <w:p>
      <w:pPr>
        <w:spacing w:after="0"/>
      </w:pPr>
      <w:r>
        <w:rPr>
          <w:b/>
        </w:rPr>
        <w:t xml:space="preserve">[[W5407]] </w:t>
      </w:r>
      <w:r>
        <w:t>sentimental</w:t>
      </w:r>
    </w:p>
    <w:p>
      <w:pPr>
        <w:spacing w:after="0"/>
      </w:pPr>
      <w:r>
        <w:rPr>
          <w:b/>
        </w:rPr>
        <w:t xml:space="preserve">[[W5408]] </w:t>
      </w:r>
      <w:r>
        <w:t>herumtreiben</w:t>
      </w:r>
    </w:p>
    <w:p>
      <w:pPr>
        <w:spacing w:after="0"/>
      </w:pPr>
      <w:r>
        <w:rPr>
          <w:b/>
        </w:rPr>
        <w:t xml:space="preserve">[[W5409]] </w:t>
      </w:r>
      <w:r>
        <w:t>gehüllt</w:t>
      </w:r>
    </w:p>
    <w:p>
      <w:pPr>
        <w:spacing w:after="0"/>
      </w:pPr>
      <w:r>
        <w:rPr>
          <w:b/>
        </w:rPr>
        <w:t xml:space="preserve">[[W5410]] </w:t>
      </w:r>
      <w:r>
        <w:t>sinnlos</w:t>
      </w:r>
    </w:p>
    <w:p>
      <w:pPr>
        <w:spacing w:after="0"/>
      </w:pPr>
      <w:r>
        <w:rPr>
          <w:b/>
        </w:rPr>
        <w:t xml:space="preserve">[[W5411]] </w:t>
      </w:r>
      <w:r>
        <w:t>simuliert</w:t>
      </w:r>
    </w:p>
    <w:p>
      <w:pPr>
        <w:spacing w:after="0"/>
      </w:pPr>
      <w:r>
        <w:rPr>
          <w:b/>
        </w:rPr>
        <w:t xml:space="preserve">[[W5412]] </w:t>
      </w:r>
      <w:r>
        <w:t>Verstörtheit</w:t>
      </w:r>
    </w:p>
    <w:p>
      <w:pPr>
        <w:spacing w:after="0"/>
      </w:pPr>
      <w:r>
        <w:rPr>
          <w:b/>
        </w:rPr>
        <w:t xml:space="preserve">[[W5413]] </w:t>
      </w:r>
      <w:r>
        <w:t>schlüpfrige</w:t>
      </w:r>
    </w:p>
    <w:p>
      <w:pPr>
        <w:spacing w:after="0"/>
      </w:pPr>
      <w:r>
        <w:rPr>
          <w:b/>
        </w:rPr>
        <w:t xml:space="preserve">[[W5414]] </w:t>
      </w:r>
      <w:r>
        <w:t>Lieder</w:t>
      </w:r>
    </w:p>
    <w:p>
      <w:pPr>
        <w:spacing w:after="0"/>
      </w:pPr>
      <w:r>
        <w:rPr>
          <w:b/>
        </w:rPr>
        <w:t xml:space="preserve">[[W5415]] </w:t>
      </w:r>
      <w:r>
        <w:t>geschärfte</w:t>
      </w:r>
    </w:p>
    <w:p>
      <w:pPr>
        <w:spacing w:after="0"/>
      </w:pPr>
      <w:r>
        <w:rPr>
          <w:b/>
        </w:rPr>
        <w:t xml:space="preserve">[[W5416]] </w:t>
      </w:r>
      <w:r>
        <w:t>Vergehen</w:t>
      </w:r>
    </w:p>
    <w:p>
      <w:pPr>
        <w:spacing w:after="0"/>
      </w:pPr>
      <w:r>
        <w:rPr>
          <w:b/>
        </w:rPr>
        <w:t xml:space="preserve">[[W5417]] </w:t>
      </w:r>
      <w:r>
        <w:t>Vorliebe</w:t>
      </w:r>
    </w:p>
    <w:p>
      <w:pPr>
        <w:spacing w:after="0"/>
      </w:pPr>
      <w:r>
        <w:rPr>
          <w:b/>
        </w:rPr>
        <w:t xml:space="preserve">[[W5418]] </w:t>
      </w:r>
      <w:r>
        <w:t>fürs</w:t>
      </w:r>
    </w:p>
    <w:p>
      <w:pPr>
        <w:spacing w:after="0"/>
      </w:pPr>
      <w:r>
        <w:rPr>
          <w:b/>
        </w:rPr>
        <w:t xml:space="preserve">[[W5419]] </w:t>
      </w:r>
      <w:r>
        <w:t>ganz</w:t>
      </w:r>
    </w:p>
    <w:p>
      <w:pPr>
        <w:spacing w:after="0"/>
      </w:pPr>
      <w:r>
        <w:rPr>
          <w:b/>
        </w:rPr>
        <w:t xml:space="preserve">[[W5420]] </w:t>
      </w:r>
      <w:r>
        <w:t>drei</w:t>
      </w:r>
    </w:p>
    <w:p>
      <w:pPr>
        <w:spacing w:after="0"/>
      </w:pPr>
      <w:r>
        <w:rPr>
          <w:b/>
        </w:rPr>
        <w:t xml:space="preserve">[[W5421]] </w:t>
      </w:r>
      <w:r>
        <w:t>bemerkt</w:t>
      </w:r>
    </w:p>
    <w:p>
      <w:pPr>
        <w:spacing w:after="0"/>
      </w:pPr>
      <w:r>
        <w:rPr>
          <w:b/>
        </w:rPr>
        <w:t xml:space="preserve">[[W5422]] </w:t>
      </w:r>
      <w:r>
        <w:t>Somnambulismus</w:t>
      </w:r>
    </w:p>
    <w:p>
      <w:pPr>
        <w:spacing w:after="0"/>
      </w:pPr>
      <w:r>
        <w:rPr>
          <w:b/>
        </w:rPr>
        <w:t xml:space="preserve">[[W5423]] </w:t>
      </w:r>
      <w:r>
        <w:t>häusliche</w:t>
      </w:r>
    </w:p>
    <w:p>
      <w:pPr>
        <w:spacing w:after="0"/>
      </w:pPr>
      <w:r>
        <w:rPr>
          <w:b/>
        </w:rPr>
        <w:t xml:space="preserve">[[W5424]] </w:t>
      </w:r>
      <w:r>
        <w:t>Sorgsamkeit</w:t>
      </w:r>
    </w:p>
    <w:p>
      <w:pPr>
        <w:spacing w:after="0"/>
      </w:pPr>
      <w:r>
        <w:rPr>
          <w:b/>
        </w:rPr>
        <w:t xml:space="preserve">[[W5425]] </w:t>
      </w:r>
      <w:r>
        <w:t>Spaßen</w:t>
      </w:r>
    </w:p>
    <w:p>
      <w:pPr>
        <w:spacing w:after="0"/>
      </w:pPr>
      <w:r>
        <w:rPr>
          <w:b/>
        </w:rPr>
        <w:t xml:space="preserve">[[W5426]] </w:t>
      </w:r>
      <w:r>
        <w:t>Scherzen</w:t>
      </w:r>
    </w:p>
    <w:p>
      <w:pPr>
        <w:spacing w:after="0"/>
      </w:pPr>
      <w:r>
        <w:rPr>
          <w:b/>
        </w:rPr>
        <w:t xml:space="preserve">[[W5427]] </w:t>
      </w:r>
      <w:r>
        <w:t>boshaftes</w:t>
      </w:r>
    </w:p>
    <w:p>
      <w:pPr>
        <w:spacing w:after="0"/>
      </w:pPr>
      <w:r>
        <w:rPr>
          <w:b/>
        </w:rPr>
        <w:t xml:space="preserve">[[W5428]] </w:t>
      </w:r>
      <w:r>
        <w:t>lächerliches</w:t>
      </w:r>
    </w:p>
    <w:p>
      <w:pPr>
        <w:spacing w:after="0"/>
      </w:pPr>
      <w:r>
        <w:rPr>
          <w:b/>
        </w:rPr>
        <w:t xml:space="preserve">[[W5429]] </w:t>
      </w:r>
      <w:r>
        <w:t>Wortspiele</w:t>
      </w:r>
    </w:p>
    <w:p>
      <w:pPr>
        <w:spacing w:after="0"/>
      </w:pPr>
      <w:r>
        <w:rPr>
          <w:b/>
        </w:rPr>
        <w:t xml:space="preserve">[[W5430]] </w:t>
      </w:r>
      <w:r>
        <w:t>spielerisch</w:t>
      </w:r>
    </w:p>
    <w:p>
      <w:pPr>
        <w:spacing w:after="0"/>
      </w:pPr>
      <w:r>
        <w:rPr>
          <w:b/>
        </w:rPr>
        <w:t xml:space="preserve">[[W5431]] </w:t>
      </w:r>
      <w:r>
        <w:t>Gras</w:t>
      </w:r>
    </w:p>
    <w:p>
      <w:pPr>
        <w:spacing w:after="0"/>
      </w:pPr>
      <w:r>
        <w:rPr>
          <w:b/>
        </w:rPr>
        <w:t xml:space="preserve">[[W5432]] </w:t>
      </w:r>
      <w:r>
        <w:t>Kleiderknöpfen</w:t>
      </w:r>
    </w:p>
    <w:p>
      <w:pPr>
        <w:spacing w:after="0"/>
      </w:pPr>
      <w:r>
        <w:rPr>
          <w:b/>
        </w:rPr>
        <w:t xml:space="preserve">[[W5433]] </w:t>
      </w:r>
      <w:r>
        <w:t>betrunken</w:t>
      </w:r>
    </w:p>
    <w:p>
      <w:pPr>
        <w:spacing w:after="0"/>
      </w:pPr>
      <w:r>
        <w:rPr>
          <w:b/>
        </w:rPr>
        <w:t xml:space="preserve">[[W5434]] </w:t>
      </w:r>
      <w:r>
        <w:t>einsilbige</w:t>
      </w:r>
    </w:p>
    <w:p>
      <w:pPr>
        <w:spacing w:after="0"/>
      </w:pPr>
      <w:r>
        <w:rPr>
          <w:b/>
        </w:rPr>
        <w:t xml:space="preserve">[[W5435]] </w:t>
      </w:r>
      <w:r>
        <w:t>faselt</w:t>
      </w:r>
    </w:p>
    <w:p>
      <w:pPr>
        <w:spacing w:after="0"/>
      </w:pPr>
      <w:r>
        <w:rPr>
          <w:b/>
        </w:rPr>
        <w:t xml:space="preserve">[[W5436]] </w:t>
      </w:r>
      <w:r>
        <w:t>hastige</w:t>
      </w:r>
    </w:p>
    <w:p>
      <w:pPr>
        <w:spacing w:after="0"/>
      </w:pPr>
      <w:r>
        <w:rPr>
          <w:b/>
        </w:rPr>
        <w:t xml:space="preserve">[[W5437]] </w:t>
      </w:r>
      <w:r>
        <w:t>kindische</w:t>
      </w:r>
    </w:p>
    <w:p>
      <w:pPr>
        <w:spacing w:after="0"/>
      </w:pPr>
      <w:r>
        <w:rPr>
          <w:b/>
        </w:rPr>
        <w:t xml:space="preserve">[[W5438]] </w:t>
      </w:r>
      <w:r>
        <w:t>lustige</w:t>
      </w:r>
    </w:p>
    <w:p>
      <w:pPr>
        <w:spacing w:after="0"/>
      </w:pPr>
      <w:r>
        <w:rPr>
          <w:b/>
        </w:rPr>
        <w:t xml:space="preserve">[[W5439]] </w:t>
      </w:r>
      <w:r>
        <w:t>plappernde</w:t>
      </w:r>
    </w:p>
    <w:p>
      <w:pPr>
        <w:spacing w:after="0"/>
      </w:pPr>
      <w:r>
        <w:rPr>
          <w:b/>
        </w:rPr>
        <w:t xml:space="preserve">[[W5440]] </w:t>
      </w:r>
      <w:r>
        <w:t>Schwatzen</w:t>
      </w:r>
    </w:p>
    <w:p>
      <w:pPr>
        <w:spacing w:after="0"/>
      </w:pPr>
      <w:r>
        <w:rPr>
          <w:b/>
        </w:rPr>
        <w:t xml:space="preserve">[[W5441]] </w:t>
      </w:r>
      <w:r>
        <w:t>schweift</w:t>
      </w:r>
    </w:p>
    <w:p>
      <w:pPr>
        <w:spacing w:after="0"/>
      </w:pPr>
      <w:r>
        <w:rPr>
          <w:b/>
        </w:rPr>
        <w:t xml:space="preserve">[[W5442]] </w:t>
      </w:r>
      <w:r>
        <w:t>Thema</w:t>
      </w:r>
    </w:p>
    <w:p>
      <w:pPr>
        <w:spacing w:after="0"/>
      </w:pPr>
      <w:r>
        <w:rPr>
          <w:b/>
        </w:rPr>
        <w:t xml:space="preserve">[[W5443]] </w:t>
      </w:r>
      <w:r>
        <w:t>Hochspringen</w:t>
      </w:r>
    </w:p>
    <w:p>
      <w:pPr>
        <w:spacing w:after="0"/>
      </w:pPr>
      <w:r>
        <w:rPr>
          <w:b/>
        </w:rPr>
        <w:t xml:space="preserve">[[W5444]] </w:t>
      </w:r>
      <w:r>
        <w:t>unverständliche</w:t>
      </w:r>
    </w:p>
    <w:p>
      <w:pPr>
        <w:spacing w:after="0"/>
      </w:pPr>
      <w:r>
        <w:rPr>
          <w:b/>
        </w:rPr>
        <w:t xml:space="preserve">[[W5445]] </w:t>
      </w:r>
      <w:r>
        <w:t>unzusammenhängende</w:t>
      </w:r>
    </w:p>
    <w:p>
      <w:pPr>
        <w:spacing w:after="0"/>
      </w:pPr>
      <w:r>
        <w:rPr>
          <w:b/>
        </w:rPr>
        <w:t xml:space="preserve">[[W5446]] </w:t>
      </w:r>
      <w:r>
        <w:t>verlegene</w:t>
      </w:r>
    </w:p>
    <w:p>
      <w:pPr>
        <w:spacing w:after="0"/>
      </w:pPr>
      <w:r>
        <w:rPr>
          <w:b/>
        </w:rPr>
        <w:t xml:space="preserve">[[W5447]] </w:t>
      </w:r>
      <w:r>
        <w:t>zögernde</w:t>
      </w:r>
    </w:p>
    <w:p>
      <w:pPr>
        <w:spacing w:after="0"/>
      </w:pPr>
      <w:r>
        <w:rPr>
          <w:b/>
        </w:rPr>
        <w:t xml:space="preserve">[[W5448]] </w:t>
      </w:r>
      <w:r>
        <w:t>übertriebene</w:t>
      </w:r>
    </w:p>
    <w:p>
      <w:pPr>
        <w:spacing w:after="0"/>
      </w:pPr>
      <w:r>
        <w:rPr>
          <w:b/>
        </w:rPr>
        <w:t xml:space="preserve">[[W5449]] </w:t>
      </w:r>
      <w:r>
        <w:t>dachte</w:t>
      </w:r>
    </w:p>
    <w:p>
      <w:pPr>
        <w:spacing w:after="0"/>
      </w:pPr>
      <w:r>
        <w:rPr>
          <w:b/>
        </w:rPr>
        <w:t xml:space="preserve">[[W5450]] </w:t>
      </w:r>
      <w:r>
        <w:t>enthüllt</w:t>
      </w:r>
    </w:p>
    <w:p>
      <w:pPr>
        <w:spacing w:after="0"/>
      </w:pPr>
      <w:r>
        <w:rPr>
          <w:b/>
        </w:rPr>
        <w:t xml:space="preserve">[[W5451]] </w:t>
      </w:r>
      <w:r>
        <w:t>Geschäften</w:t>
      </w:r>
    </w:p>
    <w:p>
      <w:pPr>
        <w:spacing w:after="0"/>
      </w:pPr>
      <w:r>
        <w:rPr>
          <w:b/>
        </w:rPr>
        <w:t xml:space="preserve">[[W5452]] </w:t>
      </w:r>
      <w:r>
        <w:t>verschlimmert</w:t>
      </w:r>
    </w:p>
    <w:p>
      <w:pPr>
        <w:spacing w:after="0"/>
      </w:pPr>
      <w:r>
        <w:rPr>
          <w:b/>
        </w:rPr>
        <w:t xml:space="preserve">[[W5453]] </w:t>
      </w:r>
      <w:r>
        <w:t>Krieg</w:t>
      </w:r>
    </w:p>
    <w:p>
      <w:pPr>
        <w:spacing w:after="0"/>
      </w:pPr>
      <w:r>
        <w:rPr>
          <w:b/>
        </w:rPr>
        <w:t xml:space="preserve">[[W5454]] </w:t>
      </w:r>
      <w:r>
        <w:t>Verstorbenen</w:t>
      </w:r>
    </w:p>
    <w:p>
      <w:pPr>
        <w:spacing w:after="0"/>
      </w:pPr>
      <w:r>
        <w:rPr>
          <w:b/>
        </w:rPr>
        <w:t xml:space="preserve">[[W5455]] </w:t>
      </w:r>
      <w:r>
        <w:t>spuckt</w:t>
      </w:r>
    </w:p>
    <w:p>
      <w:pPr>
        <w:spacing w:after="0"/>
      </w:pPr>
      <w:r>
        <w:rPr>
          <w:b/>
        </w:rPr>
        <w:t xml:space="preserve">[[W5456]] </w:t>
      </w:r>
      <w:r>
        <w:t>leckt</w:t>
      </w:r>
    </w:p>
    <w:p>
      <w:pPr>
        <w:spacing w:after="0"/>
      </w:pPr>
      <w:r>
        <w:rPr>
          <w:b/>
        </w:rPr>
        <w:t xml:space="preserve">[[W5457]] </w:t>
      </w:r>
      <w:r>
        <w:t>veränderlich</w:t>
      </w:r>
    </w:p>
    <w:p>
      <w:pPr>
        <w:spacing w:after="0"/>
      </w:pPr>
      <w:r>
        <w:rPr>
          <w:b/>
        </w:rPr>
        <w:t xml:space="preserve">[[W5458]] </w:t>
      </w:r>
      <w:r>
        <w:t>veränderliche</w:t>
      </w:r>
    </w:p>
    <w:p>
      <w:pPr>
        <w:spacing w:after="0"/>
      </w:pPr>
      <w:r>
        <w:rPr>
          <w:b/>
        </w:rPr>
        <w:t xml:space="preserve">[[W5459]] </w:t>
      </w:r>
      <w:r>
        <w:t>unbeständige</w:t>
      </w:r>
    </w:p>
    <w:p>
      <w:pPr>
        <w:spacing w:after="0"/>
      </w:pPr>
      <w:r>
        <w:rPr>
          <w:b/>
        </w:rPr>
        <w:t xml:space="preserve">[[W5460]] </w:t>
      </w:r>
      <w:r>
        <w:t>Stirnrunzeln</w:t>
      </w:r>
    </w:p>
    <w:p>
      <w:pPr>
        <w:spacing w:after="0"/>
      </w:pPr>
      <w:r>
        <w:rPr>
          <w:b/>
        </w:rPr>
        <w:t xml:space="preserve">[[W5461]] </w:t>
      </w:r>
      <w:r>
        <w:t>streitsüchtig</w:t>
      </w:r>
    </w:p>
    <w:p>
      <w:pPr>
        <w:spacing w:after="0"/>
      </w:pPr>
      <w:r>
        <w:rPr>
          <w:b/>
        </w:rPr>
        <w:t xml:space="preserve">[[W5462]] </w:t>
      </w:r>
      <w:r>
        <w:t>Unzufriedenheit</w:t>
      </w:r>
    </w:p>
    <w:p>
      <w:pPr>
        <w:spacing w:after="0"/>
      </w:pPr>
      <w:r>
        <w:rPr>
          <w:b/>
        </w:rPr>
        <w:t xml:space="preserve">[[W5463]] </w:t>
      </w:r>
      <w:r>
        <w:t>angetrunken</w:t>
      </w:r>
    </w:p>
    <w:p>
      <w:pPr>
        <w:spacing w:after="0"/>
      </w:pPr>
      <w:r>
        <w:rPr>
          <w:b/>
        </w:rPr>
        <w:t xml:space="preserve">[[W5464]] </w:t>
      </w:r>
      <w:r>
        <w:t>Streit</w:t>
      </w:r>
    </w:p>
    <w:p>
      <w:pPr>
        <w:spacing w:after="0"/>
      </w:pPr>
      <w:r>
        <w:rPr>
          <w:b/>
        </w:rPr>
        <w:t xml:space="preserve">[[W5465]] </w:t>
      </w:r>
      <w:r>
        <w:t>Kuhdung</w:t>
      </w:r>
    </w:p>
    <w:p>
      <w:pPr>
        <w:spacing w:after="0"/>
      </w:pPr>
      <w:r>
        <w:rPr>
          <w:b/>
        </w:rPr>
        <w:t xml:space="preserve">[[W5466]] </w:t>
      </w:r>
      <w:r>
        <w:t>Schmutz</w:t>
      </w:r>
    </w:p>
    <w:p>
      <w:pPr>
        <w:spacing w:after="0"/>
      </w:pPr>
      <w:r>
        <w:rPr>
          <w:b/>
        </w:rPr>
        <w:t xml:space="preserve">[[W5467]] </w:t>
      </w:r>
      <w:r>
        <w:t>verschlingt</w:t>
      </w:r>
    </w:p>
    <w:p>
      <w:pPr>
        <w:spacing w:after="0"/>
      </w:pPr>
      <w:r>
        <w:rPr>
          <w:b/>
        </w:rPr>
        <w:t xml:space="preserve">[[W5468]] </w:t>
      </w:r>
      <w:r>
        <w:t>Suchen</w:t>
      </w:r>
    </w:p>
    <w:p>
      <w:pPr>
        <w:spacing w:after="0"/>
      </w:pPr>
      <w:r>
        <w:rPr>
          <w:b/>
        </w:rPr>
        <w:t xml:space="preserve">[[W5469]] </w:t>
      </w:r>
      <w:r>
        <w:t>Dieben</w:t>
      </w:r>
    </w:p>
    <w:p>
      <w:pPr>
        <w:spacing w:after="0"/>
      </w:pPr>
      <w:r>
        <w:rPr>
          <w:b/>
        </w:rPr>
        <w:t xml:space="preserve">[[W5470]] </w:t>
      </w:r>
      <w:r>
        <w:t>geträumt</w:t>
      </w:r>
    </w:p>
    <w:p>
      <w:pPr>
        <w:spacing w:after="0"/>
      </w:pPr>
      <w:r>
        <w:rPr>
          <w:b/>
        </w:rPr>
        <w:t xml:space="preserve">[[W5471]] </w:t>
      </w:r>
      <w:r>
        <w:t>Suizidneigung</w:t>
      </w:r>
    </w:p>
    <w:p>
      <w:pPr>
        <w:spacing w:after="0"/>
      </w:pPr>
      <w:r>
        <w:rPr>
          <w:b/>
        </w:rPr>
        <w:t xml:space="preserve">[[W5472]] </w:t>
      </w:r>
      <w:r>
        <w:t>Tadel</w:t>
      </w:r>
    </w:p>
    <w:p>
      <w:pPr>
        <w:spacing w:after="0"/>
      </w:pPr>
      <w:r>
        <w:rPr>
          <w:b/>
        </w:rPr>
        <w:t xml:space="preserve">[[W5473]] </w:t>
      </w:r>
      <w:r>
        <w:t>tadelt</w:t>
      </w:r>
    </w:p>
    <w:p>
      <w:pPr>
        <w:spacing w:after="0"/>
      </w:pPr>
      <w:r>
        <w:rPr>
          <w:b/>
        </w:rPr>
        <w:t xml:space="preserve">[[W5474]] </w:t>
      </w:r>
      <w:r>
        <w:t>tadelsüchtig</w:t>
      </w:r>
    </w:p>
    <w:p>
      <w:pPr>
        <w:spacing w:after="0"/>
      </w:pPr>
      <w:r>
        <w:rPr>
          <w:b/>
        </w:rPr>
        <w:t xml:space="preserve">[[W5475]] </w:t>
      </w:r>
      <w:r>
        <w:t>geneigt</w:t>
      </w:r>
    </w:p>
    <w:p>
      <w:pPr>
        <w:spacing w:after="0"/>
      </w:pPr>
      <w:r>
        <w:rPr>
          <w:b/>
        </w:rPr>
        <w:t xml:space="preserve">[[W5476]] </w:t>
      </w:r>
      <w:r>
        <w:t>finden</w:t>
      </w:r>
    </w:p>
    <w:p>
      <w:pPr>
        <w:spacing w:after="0"/>
      </w:pPr>
      <w:r>
        <w:rPr>
          <w:b/>
        </w:rPr>
        <w:t xml:space="preserve">[[W5477]] </w:t>
      </w:r>
      <w:r>
        <w:t>kritisch</w:t>
      </w:r>
    </w:p>
    <w:p>
      <w:pPr>
        <w:spacing w:after="0"/>
      </w:pPr>
      <w:r>
        <w:rPr>
          <w:b/>
        </w:rPr>
        <w:t xml:space="preserve">[[W5478]] </w:t>
      </w:r>
      <w:r>
        <w:t>liebsten</w:t>
      </w:r>
    </w:p>
    <w:p>
      <w:pPr>
        <w:spacing w:after="0"/>
      </w:pPr>
      <w:r>
        <w:rPr>
          <w:b/>
        </w:rPr>
        <w:t xml:space="preserve">[[W5479]] </w:t>
      </w:r>
      <w:r>
        <w:t>Taktlosigkeit</w:t>
      </w:r>
    </w:p>
    <w:p>
      <w:pPr>
        <w:spacing w:after="0"/>
      </w:pPr>
      <w:r>
        <w:rPr>
          <w:b/>
        </w:rPr>
        <w:t xml:space="preserve">[[W5480]] </w:t>
      </w:r>
      <w:r>
        <w:t>grotesk</w:t>
      </w:r>
    </w:p>
    <w:p>
      <w:pPr>
        <w:spacing w:after="0"/>
      </w:pPr>
      <w:r>
        <w:rPr>
          <w:b/>
        </w:rPr>
        <w:t xml:space="preserve">[[W5481]] </w:t>
      </w:r>
      <w:r>
        <w:t>tasten</w:t>
      </w:r>
    </w:p>
    <w:p>
      <w:pPr>
        <w:spacing w:after="0"/>
      </w:pPr>
      <w:r>
        <w:rPr>
          <w:b/>
        </w:rPr>
        <w:t xml:space="preserve">[[W5482]] </w:t>
      </w:r>
      <w:r>
        <w:t>Taten</w:t>
      </w:r>
    </w:p>
    <w:p>
      <w:pPr>
        <w:spacing w:after="0"/>
      </w:pPr>
      <w:r>
        <w:rPr>
          <w:b/>
        </w:rPr>
        <w:t xml:space="preserve">[[W5483]] </w:t>
      </w:r>
      <w:r>
        <w:t>vollbringen</w:t>
      </w:r>
    </w:p>
    <w:p>
      <w:pPr>
        <w:spacing w:after="0"/>
      </w:pPr>
      <w:r>
        <w:rPr>
          <w:b/>
        </w:rPr>
        <w:t xml:space="preserve">[[W5484]] </w:t>
      </w:r>
      <w:r>
        <w:t>vorgetäuschte</w:t>
      </w:r>
    </w:p>
    <w:p>
      <w:pPr>
        <w:spacing w:after="0"/>
      </w:pPr>
      <w:r>
        <w:rPr>
          <w:b/>
        </w:rPr>
        <w:t xml:space="preserve">[[W5485]] </w:t>
      </w:r>
      <w:r>
        <w:t>Teilnahmslosigkeit</w:t>
      </w:r>
    </w:p>
    <w:p>
      <w:pPr>
        <w:spacing w:after="0"/>
      </w:pPr>
      <w:r>
        <w:rPr>
          <w:b/>
        </w:rPr>
        <w:t xml:space="preserve">[[W5486]] </w:t>
      </w:r>
      <w:r>
        <w:t>angenehmen</w:t>
      </w:r>
    </w:p>
    <w:p>
      <w:pPr>
        <w:spacing w:after="0"/>
      </w:pPr>
      <w:r>
        <w:rPr>
          <w:b/>
        </w:rPr>
        <w:t xml:space="preserve">[[W5487]] </w:t>
      </w:r>
      <w:r>
        <w:t>Apathie</w:t>
      </w:r>
    </w:p>
    <w:p>
      <w:pPr>
        <w:spacing w:after="0"/>
      </w:pPr>
      <w:r>
        <w:rPr>
          <w:b/>
        </w:rPr>
        <w:t xml:space="preserve">[[W5488]] </w:t>
      </w:r>
      <w:r>
        <w:t>ihres</w:t>
      </w:r>
    </w:p>
    <w:p>
      <w:pPr>
        <w:spacing w:after="0"/>
      </w:pPr>
      <w:r>
        <w:rPr>
          <w:b/>
        </w:rPr>
        <w:t xml:space="preserve">[[W5489]] </w:t>
      </w:r>
      <w:r>
        <w:t>geliebte</w:t>
      </w:r>
    </w:p>
    <w:p>
      <w:pPr>
        <w:spacing w:after="0"/>
      </w:pPr>
      <w:r>
        <w:rPr>
          <w:b/>
        </w:rPr>
        <w:t xml:space="preserve">[[W5490]] </w:t>
      </w:r>
      <w:r>
        <w:t>Genesung</w:t>
      </w:r>
    </w:p>
    <w:p>
      <w:pPr>
        <w:spacing w:after="0"/>
      </w:pPr>
      <w:r>
        <w:rPr>
          <w:b/>
        </w:rPr>
        <w:t xml:space="preserve">[[W5491]] </w:t>
      </w:r>
      <w:r>
        <w:t>geschäftliche</w:t>
      </w:r>
    </w:p>
    <w:p>
      <w:pPr>
        <w:spacing w:after="0"/>
      </w:pPr>
      <w:r>
        <w:rPr>
          <w:b/>
        </w:rPr>
        <w:t xml:space="preserve">[[W5492]] </w:t>
      </w:r>
      <w:r>
        <w:t>Gewissens</w:t>
      </w:r>
    </w:p>
    <w:p>
      <w:pPr>
        <w:spacing w:after="0"/>
      </w:pPr>
      <w:r>
        <w:rPr>
          <w:b/>
        </w:rPr>
        <w:t xml:space="preserve">[[W5493]] </w:t>
      </w:r>
      <w:r>
        <w:t>Gebot</w:t>
      </w:r>
    </w:p>
    <w:p>
      <w:pPr>
        <w:spacing w:after="0"/>
      </w:pPr>
      <w:r>
        <w:rPr>
          <w:b/>
        </w:rPr>
        <w:t xml:space="preserve">[[W5494]] </w:t>
      </w:r>
      <w:r>
        <w:t>Religion</w:t>
      </w:r>
    </w:p>
    <w:p>
      <w:pPr>
        <w:spacing w:after="0"/>
      </w:pPr>
      <w:r>
        <w:rPr>
          <w:b/>
        </w:rPr>
        <w:t xml:space="preserve">[[W5495]] </w:t>
      </w:r>
      <w:r>
        <w:t>Verwandte</w:t>
      </w:r>
    </w:p>
    <w:p>
      <w:pPr>
        <w:spacing w:after="0"/>
      </w:pPr>
      <w:r>
        <w:rPr>
          <w:b/>
        </w:rPr>
        <w:t xml:space="preserve">[[W5496]] </w:t>
      </w:r>
      <w:r>
        <w:t>wichtige</w:t>
      </w:r>
    </w:p>
    <w:p>
      <w:pPr>
        <w:spacing w:after="0"/>
      </w:pPr>
      <w:r>
        <w:rPr>
          <w:b/>
        </w:rPr>
        <w:t xml:space="preserve">[[W5497]] </w:t>
      </w:r>
      <w:r>
        <w:t>Wohlergehen</w:t>
      </w:r>
    </w:p>
    <w:p>
      <w:pPr>
        <w:spacing w:after="0"/>
      </w:pPr>
      <w:r>
        <w:rPr>
          <w:b/>
        </w:rPr>
        <w:t xml:space="preserve">[[W5498]] </w:t>
      </w:r>
      <w:r>
        <w:t>Willensäußerung</w:t>
      </w:r>
    </w:p>
    <w:p>
      <w:pPr>
        <w:spacing w:after="0"/>
      </w:pPr>
      <w:r>
        <w:rPr>
          <w:b/>
        </w:rPr>
        <w:t xml:space="preserve">[[W5499]] </w:t>
      </w:r>
      <w:r>
        <w:t>Zärtlichkeiten</w:t>
      </w:r>
    </w:p>
    <w:p>
      <w:pPr>
        <w:spacing w:after="0"/>
      </w:pPr>
      <w:r>
        <w:rPr>
          <w:b/>
        </w:rPr>
        <w:t xml:space="preserve">[[W5500]] </w:t>
      </w:r>
      <w:r>
        <w:t>Theorien</w:t>
      </w:r>
    </w:p>
    <w:p>
      <w:pPr>
        <w:spacing w:after="0"/>
      </w:pPr>
      <w:r>
        <w:rPr>
          <w:b/>
        </w:rPr>
        <w:t xml:space="preserve">[[W5501]] </w:t>
      </w:r>
      <w:r>
        <w:t>aufstellen</w:t>
      </w:r>
    </w:p>
    <w:p>
      <w:pPr>
        <w:spacing w:after="0"/>
      </w:pPr>
      <w:r>
        <w:rPr>
          <w:b/>
        </w:rPr>
        <w:t xml:space="preserve">[[W5502]] </w:t>
      </w:r>
      <w:r>
        <w:t>Todesahnung</w:t>
      </w:r>
    </w:p>
    <w:p>
      <w:pPr>
        <w:spacing w:after="0"/>
      </w:pPr>
      <w:r>
        <w:rPr>
          <w:b/>
        </w:rPr>
        <w:t xml:space="preserve">[[W5503]] </w:t>
      </w:r>
      <w:r>
        <w:t>geholfen</w:t>
      </w:r>
    </w:p>
    <w:p>
      <w:pPr>
        <w:spacing w:after="0"/>
      </w:pPr>
      <w:r>
        <w:rPr>
          <w:b/>
        </w:rPr>
        <w:t xml:space="preserve">[[W5504]] </w:t>
      </w:r>
      <w:r>
        <w:t>prophezeit</w:t>
      </w:r>
    </w:p>
    <w:p>
      <w:pPr>
        <w:spacing w:after="0"/>
      </w:pPr>
      <w:r>
        <w:rPr>
          <w:b/>
        </w:rPr>
        <w:t xml:space="preserve">[[W5505]] </w:t>
      </w:r>
      <w:r>
        <w:t>Todesgedanken</w:t>
      </w:r>
    </w:p>
    <w:p>
      <w:pPr>
        <w:spacing w:after="0"/>
      </w:pPr>
      <w:r>
        <w:rPr>
          <w:b/>
        </w:rPr>
        <w:t xml:space="preserve">[[W5506]] </w:t>
      </w:r>
      <w:r>
        <w:t>Todesgefühl</w:t>
      </w:r>
    </w:p>
    <w:p>
      <w:pPr>
        <w:spacing w:after="0"/>
      </w:pPr>
      <w:r>
        <w:rPr>
          <w:b/>
        </w:rPr>
        <w:t xml:space="preserve">[[W5507]] </w:t>
      </w:r>
      <w:r>
        <w:t>poetischen</w:t>
      </w:r>
    </w:p>
    <w:p>
      <w:pPr>
        <w:spacing w:after="0"/>
      </w:pPr>
      <w:r>
        <w:rPr>
          <w:b/>
        </w:rPr>
        <w:t xml:space="preserve">[[W5508]] </w:t>
      </w:r>
      <w:r>
        <w:t>Besuch</w:t>
      </w:r>
    </w:p>
    <w:p>
      <w:pPr>
        <w:spacing w:after="0"/>
      </w:pPr>
      <w:r>
        <w:rPr>
          <w:b/>
        </w:rPr>
        <w:t xml:space="preserve">[[W5509]] </w:t>
      </w:r>
      <w:r>
        <w:t>Erkältumg</w:t>
      </w:r>
    </w:p>
    <w:p>
      <w:pPr>
        <w:spacing w:after="0"/>
      </w:pPr>
      <w:r>
        <w:rPr>
          <w:b/>
        </w:rPr>
        <w:t xml:space="preserve">[[W5510]] </w:t>
      </w:r>
      <w:r>
        <w:t>verärgert</w:t>
      </w:r>
    </w:p>
    <w:p>
      <w:pPr>
        <w:spacing w:after="0"/>
      </w:pPr>
      <w:r>
        <w:rPr>
          <w:b/>
        </w:rPr>
        <w:t xml:space="preserve">[[W5511]] </w:t>
      </w:r>
      <w:r>
        <w:t>Trieb</w:t>
      </w:r>
    </w:p>
    <w:p>
      <w:pPr>
        <w:spacing w:after="0"/>
      </w:pPr>
      <w:r>
        <w:rPr>
          <w:b/>
        </w:rPr>
        <w:t xml:space="preserve">[[W5512]] </w:t>
      </w:r>
      <w:r>
        <w:t>Trunksucht</w:t>
      </w:r>
    </w:p>
    <w:p>
      <w:pPr>
        <w:spacing w:after="0"/>
      </w:pPr>
      <w:r>
        <w:rPr>
          <w:b/>
        </w:rPr>
        <w:t xml:space="preserve">[[W5513]] </w:t>
      </w:r>
      <w:r>
        <w:t>heimliches</w:t>
      </w:r>
    </w:p>
    <w:p>
      <w:pPr>
        <w:spacing w:after="0"/>
      </w:pPr>
      <w:r>
        <w:rPr>
          <w:b/>
        </w:rPr>
        <w:t xml:space="preserve">[[W5514]] </w:t>
      </w:r>
      <w:r>
        <w:t>Hausarbeit</w:t>
      </w:r>
    </w:p>
    <w:p>
      <w:pPr>
        <w:spacing w:after="0"/>
      </w:pPr>
      <w:r>
        <w:rPr>
          <w:b/>
        </w:rPr>
        <w:t xml:space="preserve">[[W5515]] </w:t>
      </w:r>
      <w:r>
        <w:t>Gaslichts</w:t>
      </w:r>
    </w:p>
    <w:p>
      <w:pPr>
        <w:spacing w:after="0"/>
      </w:pPr>
      <w:r>
        <w:rPr>
          <w:b/>
        </w:rPr>
        <w:t xml:space="preserve">[[W5516]] </w:t>
      </w:r>
      <w:r>
        <w:t>schädlichen</w:t>
      </w:r>
    </w:p>
    <w:p>
      <w:pPr>
        <w:spacing w:after="0"/>
      </w:pPr>
      <w:r>
        <w:rPr>
          <w:b/>
        </w:rPr>
        <w:t xml:space="preserve">[[W5517]] </w:t>
      </w:r>
      <w:r>
        <w:t>Wirkungen</w:t>
      </w:r>
    </w:p>
    <w:p>
      <w:pPr>
        <w:spacing w:after="0"/>
      </w:pPr>
      <w:r>
        <w:rPr>
          <w:b/>
        </w:rPr>
        <w:t xml:space="preserve">[[W5518]] </w:t>
      </w:r>
      <w:r>
        <w:t>Urinfluss</w:t>
      </w:r>
    </w:p>
    <w:p>
      <w:pPr>
        <w:spacing w:after="0"/>
      </w:pPr>
      <w:r>
        <w:rPr>
          <w:b/>
        </w:rPr>
        <w:t xml:space="preserve">[[W5519]] </w:t>
      </w:r>
      <w:r>
        <w:t>Schwerfälligkeit</w:t>
      </w:r>
    </w:p>
    <w:p>
      <w:pPr>
        <w:spacing w:after="0"/>
      </w:pPr>
      <w:r>
        <w:rPr>
          <w:b/>
        </w:rPr>
        <w:t xml:space="preserve">[[W5520]] </w:t>
      </w:r>
      <w:r>
        <w:t>verstehen</w:t>
      </w:r>
    </w:p>
    <w:p>
      <w:pPr>
        <w:spacing w:after="0"/>
      </w:pPr>
      <w:r>
        <w:rPr>
          <w:b/>
        </w:rPr>
        <w:t xml:space="preserve">[[W5521]] </w:t>
      </w:r>
      <w:r>
        <w:t>versteht</w:t>
      </w:r>
    </w:p>
    <w:p>
      <w:pPr>
        <w:spacing w:after="0"/>
      </w:pPr>
      <w:r>
        <w:rPr>
          <w:b/>
        </w:rPr>
        <w:t xml:space="preserve">[[W5522]] </w:t>
      </w:r>
      <w:r>
        <w:t>Wiederholung</w:t>
      </w:r>
    </w:p>
    <w:p>
      <w:pPr>
        <w:spacing w:after="0"/>
      </w:pPr>
      <w:r>
        <w:rPr>
          <w:b/>
        </w:rPr>
        <w:t xml:space="preserve">[[W5523]] </w:t>
      </w:r>
      <w:r>
        <w:t>Barbier</w:t>
      </w:r>
    </w:p>
    <w:p>
      <w:pPr>
        <w:spacing w:after="0"/>
      </w:pPr>
      <w:r>
        <w:rPr>
          <w:b/>
        </w:rPr>
        <w:t xml:space="preserve">[[W5524]] </w:t>
      </w:r>
      <w:r>
        <w:t>Kunden</w:t>
      </w:r>
    </w:p>
    <w:p>
      <w:pPr>
        <w:spacing w:after="0"/>
      </w:pPr>
      <w:r>
        <w:rPr>
          <w:b/>
        </w:rPr>
        <w:t xml:space="preserve">[[W5525]] </w:t>
      </w:r>
      <w:r>
        <w:t>unbedeutenden</w:t>
      </w:r>
    </w:p>
    <w:p>
      <w:pPr>
        <w:spacing w:after="0"/>
      </w:pPr>
      <w:r>
        <w:rPr>
          <w:b/>
        </w:rPr>
        <w:t xml:space="preserve">[[W5526]] </w:t>
      </w:r>
      <w:r>
        <w:t>Messers</w:t>
      </w:r>
    </w:p>
    <w:p>
      <w:pPr>
        <w:spacing w:after="0"/>
      </w:pPr>
      <w:r>
        <w:rPr>
          <w:b/>
        </w:rPr>
        <w:t xml:space="preserve">[[W5527]] </w:t>
      </w:r>
      <w:r>
        <w:t>Gewehrs</w:t>
      </w:r>
    </w:p>
    <w:p>
      <w:pPr>
        <w:spacing w:after="0"/>
      </w:pPr>
      <w:r>
        <w:rPr>
          <w:b/>
        </w:rPr>
        <w:t xml:space="preserve">[[W5528]] </w:t>
      </w:r>
      <w:r>
        <w:t>zärtlich</w:t>
      </w:r>
    </w:p>
    <w:p>
      <w:pPr>
        <w:spacing w:after="0"/>
      </w:pPr>
      <w:r>
        <w:rPr>
          <w:b/>
        </w:rPr>
        <w:t xml:space="preserve">[[W5529]] </w:t>
      </w:r>
      <w:r>
        <w:t>widerspricht</w:t>
      </w:r>
    </w:p>
    <w:p>
      <w:pPr>
        <w:spacing w:after="0"/>
      </w:pPr>
      <w:r>
        <w:rPr>
          <w:b/>
        </w:rPr>
        <w:t xml:space="preserve">[[W5530]] </w:t>
      </w:r>
      <w:r>
        <w:t>unachtsam</w:t>
      </w:r>
    </w:p>
    <w:p>
      <w:pPr>
        <w:spacing w:after="0"/>
      </w:pPr>
      <w:r>
        <w:rPr>
          <w:b/>
        </w:rPr>
        <w:t xml:space="preserve">[[W5531]] </w:t>
      </w:r>
      <w:r>
        <w:t>unaufmerksam</w:t>
      </w:r>
    </w:p>
    <w:p>
      <w:pPr>
        <w:spacing w:after="0"/>
      </w:pPr>
      <w:r>
        <w:rPr>
          <w:b/>
        </w:rPr>
        <w:t xml:space="preserve">[[W5532]] </w:t>
      </w:r>
      <w:r>
        <w:t>unaufrichtig</w:t>
      </w:r>
    </w:p>
    <w:p>
      <w:pPr>
        <w:spacing w:after="0"/>
      </w:pPr>
      <w:r>
        <w:rPr>
          <w:b/>
        </w:rPr>
        <w:t xml:space="preserve">[[W5533]] </w:t>
      </w:r>
      <w:r>
        <w:t>Unbeständigkeit</w:t>
      </w:r>
    </w:p>
    <w:p>
      <w:pPr>
        <w:spacing w:after="0"/>
      </w:pPr>
      <w:r>
        <w:rPr>
          <w:b/>
        </w:rPr>
        <w:t xml:space="preserve">[[W5534]] </w:t>
      </w:r>
      <w:r>
        <w:t>Unbeweglichkeit</w:t>
      </w:r>
    </w:p>
    <w:p>
      <w:pPr>
        <w:spacing w:after="0"/>
      </w:pPr>
      <w:r>
        <w:rPr>
          <w:b/>
        </w:rPr>
        <w:t xml:space="preserve">[[W5535]] </w:t>
      </w:r>
      <w:r>
        <w:t>Unentschlossenheit</w:t>
      </w:r>
    </w:p>
    <w:p>
      <w:pPr>
        <w:spacing w:after="0"/>
      </w:pPr>
      <w:r>
        <w:rPr>
          <w:b/>
        </w:rPr>
        <w:t xml:space="preserve">[[W5536]] </w:t>
      </w:r>
      <w:r>
        <w:t>Unternehmungen</w:t>
      </w:r>
    </w:p>
    <w:p>
      <w:pPr>
        <w:spacing w:after="0"/>
      </w:pPr>
      <w:r>
        <w:rPr>
          <w:b/>
        </w:rPr>
        <w:t xml:space="preserve">[[W5537]] </w:t>
      </w:r>
      <w:r>
        <w:t>unfreundliche</w:t>
      </w:r>
    </w:p>
    <w:p>
      <w:pPr>
        <w:spacing w:after="0"/>
      </w:pPr>
      <w:r>
        <w:rPr>
          <w:b/>
        </w:rPr>
        <w:t xml:space="preserve">[[W5538]] </w:t>
      </w:r>
      <w:r>
        <w:t>Ungeduld</w:t>
      </w:r>
    </w:p>
    <w:p>
      <w:pPr>
        <w:spacing w:after="0"/>
      </w:pPr>
      <w:r>
        <w:rPr>
          <w:b/>
        </w:rPr>
        <w:t xml:space="preserve">[[W5539]] </w:t>
      </w:r>
      <w:r>
        <w:t>Ungehorsamkeit</w:t>
      </w:r>
    </w:p>
    <w:p>
      <w:pPr>
        <w:spacing w:after="0"/>
      </w:pPr>
      <w:r>
        <w:rPr>
          <w:b/>
        </w:rPr>
        <w:t xml:space="preserve">[[W5540]] </w:t>
      </w:r>
      <w:r>
        <w:t>ungestüm</w:t>
      </w:r>
    </w:p>
    <w:p>
      <w:pPr>
        <w:spacing w:after="0"/>
      </w:pPr>
      <w:r>
        <w:rPr>
          <w:b/>
        </w:rPr>
        <w:t xml:space="preserve">[[W5541]] </w:t>
      </w:r>
      <w:r>
        <w:t>unglücklich</w:t>
      </w:r>
    </w:p>
    <w:p>
      <w:pPr>
        <w:spacing w:after="0"/>
      </w:pPr>
      <w:r>
        <w:rPr>
          <w:b/>
        </w:rPr>
        <w:t xml:space="preserve">[[W5542]] </w:t>
      </w:r>
      <w:r>
        <w:t>Willenskraft</w:t>
      </w:r>
    </w:p>
    <w:p>
      <w:pPr>
        <w:spacing w:after="0"/>
      </w:pPr>
      <w:r>
        <w:rPr>
          <w:b/>
        </w:rPr>
        <w:t xml:space="preserve">[[W5543]] </w:t>
      </w:r>
      <w:r>
        <w:t>jeglichem</w:t>
      </w:r>
    </w:p>
    <w:p>
      <w:pPr>
        <w:spacing w:after="0"/>
      </w:pPr>
      <w:r>
        <w:rPr>
          <w:b/>
        </w:rPr>
        <w:t xml:space="preserve">[[W5544]] </w:t>
      </w:r>
      <w:r>
        <w:t>Misserfolg</w:t>
      </w:r>
    </w:p>
    <w:p>
      <w:pPr>
        <w:spacing w:after="0"/>
      </w:pPr>
      <w:r>
        <w:rPr>
          <w:b/>
        </w:rPr>
        <w:t xml:space="preserve">[[W5545]] </w:t>
      </w:r>
      <w:r>
        <w:t>vieles</w:t>
      </w:r>
    </w:p>
    <w:p>
      <w:pPr>
        <w:spacing w:after="0"/>
      </w:pPr>
      <w:r>
        <w:rPr>
          <w:b/>
        </w:rPr>
        <w:t xml:space="preserve">[[W5546]] </w:t>
      </w:r>
      <w:r>
        <w:t>vollendet</w:t>
      </w:r>
    </w:p>
    <w:p>
      <w:pPr>
        <w:spacing w:after="0"/>
      </w:pPr>
      <w:r>
        <w:rPr>
          <w:b/>
        </w:rPr>
        <w:t xml:space="preserve">[[W5547]] </w:t>
      </w:r>
      <w:r>
        <w:t>unternimmt</w:t>
      </w:r>
    </w:p>
    <w:p>
      <w:pPr>
        <w:spacing w:after="0"/>
      </w:pPr>
      <w:r>
        <w:rPr>
          <w:b/>
        </w:rPr>
        <w:t xml:space="preserve">[[W5548]] </w:t>
      </w:r>
      <w:r>
        <w:t>unbeabsichtigte</w:t>
      </w:r>
    </w:p>
    <w:p>
      <w:pPr>
        <w:spacing w:after="0"/>
      </w:pPr>
      <w:r>
        <w:rPr>
          <w:b/>
        </w:rPr>
        <w:t xml:space="preserve">[[W5549]] </w:t>
      </w:r>
      <w:r>
        <w:t>untröstlich</w:t>
      </w:r>
    </w:p>
    <w:p>
      <w:pPr>
        <w:spacing w:after="0"/>
      </w:pPr>
      <w:r>
        <w:rPr>
          <w:b/>
        </w:rPr>
        <w:t xml:space="preserve">[[W5550]] </w:t>
      </w:r>
      <w:r>
        <w:t>eingebildetes</w:t>
      </w:r>
    </w:p>
    <w:p>
      <w:pPr>
        <w:spacing w:after="0"/>
      </w:pPr>
      <w:r>
        <w:rPr>
          <w:b/>
        </w:rPr>
        <w:t xml:space="preserve">[[W5551]] </w:t>
      </w:r>
      <w:r>
        <w:t>unverschämt</w:t>
      </w:r>
    </w:p>
    <w:p>
      <w:pPr>
        <w:spacing w:after="0"/>
      </w:pPr>
      <w:r>
        <w:rPr>
          <w:b/>
        </w:rPr>
        <w:t xml:space="preserve">[[W5552]] </w:t>
      </w:r>
      <w:r>
        <w:t>Unverschämtheit</w:t>
      </w:r>
    </w:p>
    <w:p>
      <w:pPr>
        <w:spacing w:after="0"/>
      </w:pPr>
      <w:r>
        <w:rPr>
          <w:b/>
        </w:rPr>
        <w:t xml:space="preserve">[[W5553]] </w:t>
      </w:r>
      <w:r>
        <w:t>unwirklich</w:t>
      </w:r>
    </w:p>
    <w:p>
      <w:pPr>
        <w:spacing w:after="0"/>
      </w:pPr>
      <w:r>
        <w:rPr>
          <w:b/>
        </w:rPr>
        <w:t xml:space="preserve">[[W5554]] </w:t>
      </w:r>
      <w:r>
        <w:t>Unzucht</w:t>
      </w:r>
    </w:p>
    <w:p>
      <w:pPr>
        <w:spacing w:after="0"/>
      </w:pPr>
      <w:r>
        <w:rPr>
          <w:b/>
        </w:rPr>
        <w:t xml:space="preserve">[[W5555]] </w:t>
      </w:r>
      <w:r>
        <w:t>unzüchtige</w:t>
      </w:r>
    </w:p>
    <w:p>
      <w:pPr>
        <w:spacing w:after="0"/>
      </w:pPr>
      <w:r>
        <w:rPr>
          <w:b/>
        </w:rPr>
        <w:t xml:space="preserve">[[W5556]] </w:t>
      </w:r>
      <w:r>
        <w:t>unzüchtiges</w:t>
      </w:r>
    </w:p>
    <w:p>
      <w:pPr>
        <w:spacing w:after="0"/>
      </w:pPr>
      <w:r>
        <w:rPr>
          <w:b/>
        </w:rPr>
        <w:t xml:space="preserve">[[W5557]] </w:t>
      </w:r>
      <w:r>
        <w:t>unzufrieden</w:t>
      </w:r>
    </w:p>
    <w:p>
      <w:pPr>
        <w:spacing w:after="0"/>
      </w:pPr>
      <w:r>
        <w:rPr>
          <w:b/>
        </w:rPr>
        <w:t xml:space="preserve">[[W5558]] </w:t>
      </w:r>
      <w:r>
        <w:t>selbt</w:t>
      </w:r>
    </w:p>
    <w:p>
      <w:pPr>
        <w:spacing w:after="0"/>
      </w:pPr>
      <w:r>
        <w:rPr>
          <w:b/>
        </w:rPr>
        <w:t xml:space="preserve">[[W5559]] </w:t>
      </w:r>
      <w:r>
        <w:t>toten</w:t>
      </w:r>
    </w:p>
    <w:p>
      <w:pPr>
        <w:spacing w:after="0"/>
      </w:pPr>
      <w:r>
        <w:rPr>
          <w:b/>
        </w:rPr>
        <w:t xml:space="preserve">[[W5560]] </w:t>
      </w:r>
      <w:r>
        <w:t>ungehalten</w:t>
      </w:r>
    </w:p>
    <w:p>
      <w:pPr>
        <w:spacing w:after="0"/>
      </w:pPr>
      <w:r>
        <w:rPr>
          <w:b/>
        </w:rPr>
        <w:t xml:space="preserve">[[W5561]] </w:t>
      </w:r>
      <w:r>
        <w:t>unbefriedigt</w:t>
      </w:r>
    </w:p>
    <w:p>
      <w:pPr>
        <w:spacing w:after="0"/>
      </w:pPr>
      <w:r>
        <w:rPr>
          <w:b/>
        </w:rPr>
        <w:t xml:space="preserve">[[W5562]] </w:t>
      </w:r>
      <w:r>
        <w:t>Verehrung</w:t>
      </w:r>
    </w:p>
    <w:p>
      <w:pPr>
        <w:spacing w:after="0"/>
      </w:pPr>
      <w:r>
        <w:rPr>
          <w:b/>
        </w:rPr>
        <w:t xml:space="preserve">[[W5563]] </w:t>
      </w:r>
      <w:r>
        <w:t>habe</w:t>
      </w:r>
    </w:p>
    <w:p>
      <w:pPr>
        <w:spacing w:after="0"/>
      </w:pPr>
      <w:r>
        <w:rPr>
          <w:b/>
        </w:rPr>
        <w:t xml:space="preserve">[[W5564]] </w:t>
      </w:r>
      <w:r>
        <w:t>vergesslich</w:t>
      </w:r>
    </w:p>
    <w:p>
      <w:pPr>
        <w:spacing w:after="0"/>
      </w:pPr>
      <w:r>
        <w:rPr>
          <w:b/>
        </w:rPr>
        <w:t xml:space="preserve">[[W5565]] </w:t>
      </w:r>
      <w:r>
        <w:t>Jahren</w:t>
      </w:r>
    </w:p>
    <w:p>
      <w:pPr>
        <w:spacing w:after="0"/>
      </w:pPr>
      <w:r>
        <w:rPr>
          <w:b/>
        </w:rPr>
        <w:t xml:space="preserve">[[W5566]] </w:t>
      </w:r>
      <w:r>
        <w:t>ereignete</w:t>
      </w:r>
    </w:p>
    <w:p>
      <w:pPr>
        <w:spacing w:after="0"/>
      </w:pPr>
      <w:r>
        <w:rPr>
          <w:b/>
        </w:rPr>
        <w:t xml:space="preserve">[[W5567]] </w:t>
      </w:r>
      <w:r>
        <w:t>Straßenseite</w:t>
      </w:r>
    </w:p>
    <w:p>
      <w:pPr>
        <w:spacing w:after="0"/>
      </w:pPr>
      <w:r>
        <w:rPr>
          <w:b/>
        </w:rPr>
        <w:t xml:space="preserve">[[W5568]] </w:t>
      </w:r>
      <w:r>
        <w:t>steht</w:t>
      </w:r>
    </w:p>
    <w:p>
      <w:pPr>
        <w:spacing w:after="0"/>
      </w:pPr>
      <w:r>
        <w:rPr>
          <w:b/>
        </w:rPr>
        <w:t xml:space="preserve">[[W5569]] </w:t>
      </w:r>
      <w:r>
        <w:t>Einkäufe</w:t>
      </w:r>
    </w:p>
    <w:p>
      <w:pPr>
        <w:spacing w:after="0"/>
      </w:pPr>
      <w:r>
        <w:rPr>
          <w:b/>
        </w:rPr>
        <w:t xml:space="preserve">[[W5570]] </w:t>
      </w:r>
      <w:r>
        <w:t>fort</w:t>
      </w:r>
    </w:p>
    <w:p>
      <w:pPr>
        <w:spacing w:after="0"/>
      </w:pPr>
      <w:r>
        <w:rPr>
          <w:b/>
        </w:rPr>
        <w:t xml:space="preserve">[[W5571]] </w:t>
      </w:r>
      <w:r>
        <w:t>anzuziehen</w:t>
      </w:r>
    </w:p>
    <w:p>
      <w:pPr>
        <w:spacing w:after="0"/>
      </w:pPr>
      <w:r>
        <w:rPr>
          <w:b/>
        </w:rPr>
        <w:t xml:space="preserve">[[W5572]] </w:t>
      </w:r>
      <w:r>
        <w:t>erinnert</w:t>
      </w:r>
    </w:p>
    <w:p>
      <w:pPr>
        <w:spacing w:after="0"/>
      </w:pPr>
      <w:r>
        <w:rPr>
          <w:b/>
        </w:rPr>
        <w:t xml:space="preserve">[[W5573]] </w:t>
      </w:r>
      <w:r>
        <w:t>hatte</w:t>
      </w:r>
    </w:p>
    <w:p>
      <w:pPr>
        <w:spacing w:after="0"/>
      </w:pPr>
      <w:r>
        <w:rPr>
          <w:b/>
        </w:rPr>
        <w:t xml:space="preserve">[[W5574]] </w:t>
      </w:r>
      <w:r>
        <w:t>wohlbekannte</w:t>
      </w:r>
    </w:p>
    <w:p>
      <w:pPr>
        <w:spacing w:after="0"/>
      </w:pPr>
      <w:r>
        <w:rPr>
          <w:b/>
        </w:rPr>
        <w:t xml:space="preserve">[[W5575]] </w:t>
      </w:r>
      <w:r>
        <w:t>aufzuziehen</w:t>
      </w:r>
    </w:p>
    <w:p>
      <w:pPr>
        <w:spacing w:after="0"/>
      </w:pPr>
      <w:r>
        <w:rPr>
          <w:b/>
        </w:rPr>
        <w:t xml:space="preserve">[[W5576]] </w:t>
      </w:r>
      <w:r>
        <w:t>wollüstigen</w:t>
      </w:r>
    </w:p>
    <w:p>
      <w:pPr>
        <w:spacing w:after="0"/>
      </w:pPr>
      <w:r>
        <w:rPr>
          <w:b/>
        </w:rPr>
        <w:t xml:space="preserve">[[W5577]] </w:t>
      </w:r>
      <w:r>
        <w:t>seltsames</w:t>
      </w:r>
    </w:p>
    <w:p>
      <w:pPr>
        <w:spacing w:after="0"/>
      </w:pPr>
      <w:r>
        <w:rPr>
          <w:b/>
        </w:rPr>
        <w:t xml:space="preserve">[[W5578]] </w:t>
      </w:r>
      <w:r>
        <w:t>großes</w:t>
      </w:r>
    </w:p>
    <w:p>
      <w:pPr>
        <w:spacing w:after="0"/>
      </w:pPr>
      <w:r>
        <w:rPr>
          <w:b/>
        </w:rPr>
        <w:t xml:space="preserve">[[W5579]] </w:t>
      </w:r>
      <w:r>
        <w:t>guten</w:t>
      </w:r>
    </w:p>
    <w:p>
      <w:pPr>
        <w:spacing w:after="0"/>
      </w:pPr>
      <w:r>
        <w:rPr>
          <w:b/>
        </w:rPr>
        <w:t xml:space="preserve">[[W5580]] </w:t>
      </w:r>
      <w:r>
        <w:t>Meinung</w:t>
      </w:r>
    </w:p>
    <w:p>
      <w:pPr>
        <w:spacing w:after="0"/>
      </w:pPr>
      <w:r>
        <w:rPr>
          <w:b/>
        </w:rPr>
        <w:t xml:space="preserve">[[W5581]] </w:t>
      </w:r>
      <w:r>
        <w:t>verlassenes</w:t>
      </w:r>
    </w:p>
    <w:p>
      <w:pPr>
        <w:spacing w:after="0"/>
      </w:pPr>
      <w:r>
        <w:rPr>
          <w:b/>
        </w:rPr>
        <w:t xml:space="preserve">[[W5582]] </w:t>
      </w:r>
      <w:r>
        <w:t>Vereinsamung</w:t>
      </w:r>
    </w:p>
    <w:p>
      <w:pPr>
        <w:spacing w:after="0"/>
      </w:pPr>
      <w:r>
        <w:rPr>
          <w:b/>
        </w:rPr>
        <w:t xml:space="preserve">[[W5583]] </w:t>
      </w:r>
      <w:r>
        <w:t>verlegen</w:t>
      </w:r>
    </w:p>
    <w:p>
      <w:pPr>
        <w:spacing w:after="0"/>
      </w:pPr>
      <w:r>
        <w:rPr>
          <w:b/>
        </w:rPr>
        <w:t xml:space="preserve">[[W5584]] </w:t>
      </w:r>
      <w:r>
        <w:t>gelassen</w:t>
      </w:r>
    </w:p>
    <w:p>
      <w:pPr>
        <w:spacing w:after="0"/>
      </w:pPr>
      <w:r>
        <w:rPr>
          <w:b/>
        </w:rPr>
        <w:t xml:space="preserve">[[W5585]] </w:t>
      </w:r>
      <w:r>
        <w:t>könne</w:t>
      </w:r>
    </w:p>
    <w:p>
      <w:pPr>
        <w:spacing w:after="0"/>
      </w:pPr>
      <w:r>
        <w:rPr>
          <w:b/>
        </w:rPr>
        <w:t xml:space="preserve">[[W5586]] </w:t>
      </w:r>
      <w:r>
        <w:t>kontrollieren</w:t>
      </w:r>
    </w:p>
    <w:p>
      <w:pPr>
        <w:spacing w:after="0"/>
      </w:pPr>
      <w:r>
        <w:rPr>
          <w:b/>
        </w:rPr>
        <w:t xml:space="preserve">[[W5587]] </w:t>
      </w:r>
      <w:r>
        <w:t>Verleumdung</w:t>
      </w:r>
    </w:p>
    <w:p>
      <w:pPr>
        <w:spacing w:after="0"/>
      </w:pPr>
      <w:r>
        <w:rPr>
          <w:b/>
        </w:rPr>
        <w:t xml:space="preserve">[[W5588]] </w:t>
      </w:r>
      <w:r>
        <w:t>Angehörige</w:t>
      </w:r>
    </w:p>
    <w:p>
      <w:pPr>
        <w:spacing w:after="0"/>
      </w:pPr>
      <w:r>
        <w:rPr>
          <w:b/>
        </w:rPr>
        <w:t xml:space="preserve">[[W5589]] </w:t>
      </w:r>
      <w:r>
        <w:t>verprasst</w:t>
      </w:r>
    </w:p>
    <w:p>
      <w:pPr>
        <w:spacing w:after="0"/>
      </w:pPr>
      <w:r>
        <w:rPr>
          <w:b/>
        </w:rPr>
        <w:t xml:space="preserve">[[W5590]] </w:t>
      </w:r>
      <w:r>
        <w:t>Verspottung</w:t>
      </w:r>
    </w:p>
    <w:p>
      <w:pPr>
        <w:spacing w:after="0"/>
      </w:pPr>
      <w:r>
        <w:rPr>
          <w:b/>
        </w:rPr>
        <w:t xml:space="preserve">[[W5591]] </w:t>
      </w:r>
      <w:r>
        <w:t>Verspottungswahn</w:t>
      </w:r>
    </w:p>
    <w:p>
      <w:pPr>
        <w:spacing w:after="0"/>
      </w:pPr>
      <w:r>
        <w:rPr>
          <w:b/>
        </w:rPr>
        <w:t xml:space="preserve">[[W5592]] </w:t>
      </w:r>
      <w:r>
        <w:t>Verstecken</w:t>
      </w:r>
    </w:p>
    <w:p>
      <w:pPr>
        <w:spacing w:after="0"/>
      </w:pPr>
      <w:r>
        <w:rPr>
          <w:b/>
        </w:rPr>
        <w:t xml:space="preserve">[[W5593]] </w:t>
      </w:r>
      <w:r>
        <w:t>lacht</w:t>
      </w:r>
    </w:p>
    <w:p>
      <w:pPr>
        <w:spacing w:after="0"/>
      </w:pPr>
      <w:r>
        <w:rPr>
          <w:b/>
        </w:rPr>
        <w:t xml:space="preserve">[[W5594]] </w:t>
      </w:r>
      <w:r>
        <w:t>versteckt</w:t>
      </w:r>
    </w:p>
    <w:p>
      <w:pPr>
        <w:spacing w:after="0"/>
      </w:pPr>
      <w:r>
        <w:rPr>
          <w:b/>
        </w:rPr>
        <w:t xml:space="preserve">[[W5595]] </w:t>
      </w:r>
      <w:r>
        <w:t>Möbeln</w:t>
      </w:r>
    </w:p>
    <w:p>
      <w:pPr>
        <w:spacing w:after="0"/>
      </w:pPr>
      <w:r>
        <w:rPr>
          <w:b/>
        </w:rPr>
        <w:t xml:space="preserve">[[W5596]] </w:t>
      </w:r>
      <w:r>
        <w:t>verständnisvoll</w:t>
      </w:r>
    </w:p>
    <w:p>
      <w:pPr>
        <w:spacing w:after="0"/>
      </w:pPr>
      <w:r>
        <w:rPr>
          <w:b/>
        </w:rPr>
        <w:t xml:space="preserve">[[W5597]] </w:t>
      </w:r>
      <w:r>
        <w:t>verstümmelt</w:t>
      </w:r>
    </w:p>
    <w:p>
      <w:pPr>
        <w:spacing w:after="0"/>
      </w:pPr>
      <w:r>
        <w:rPr>
          <w:b/>
        </w:rPr>
        <w:t xml:space="preserve">[[W5598]] </w:t>
      </w:r>
      <w:r>
        <w:t>Vertrauen</w:t>
      </w:r>
    </w:p>
    <w:p>
      <w:pPr>
        <w:spacing w:after="0"/>
      </w:pPr>
      <w:r>
        <w:rPr>
          <w:b/>
        </w:rPr>
        <w:t xml:space="preserve">[[W5599]] </w:t>
      </w:r>
      <w:r>
        <w:t>Selbstvertrauen</w:t>
      </w:r>
    </w:p>
    <w:p>
      <w:pPr>
        <w:spacing w:after="0"/>
      </w:pPr>
      <w:r>
        <w:rPr>
          <w:b/>
        </w:rPr>
        <w:t xml:space="preserve">[[W5600]] </w:t>
      </w:r>
      <w:r>
        <w:t>keins</w:t>
      </w:r>
    </w:p>
    <w:p>
      <w:pPr>
        <w:spacing w:after="0"/>
      </w:pPr>
      <w:r>
        <w:rPr>
          <w:b/>
        </w:rPr>
        <w:t xml:space="preserve">[[W5601]] </w:t>
      </w:r>
      <w:r>
        <w:t>vertrauensvoll</w:t>
      </w:r>
    </w:p>
    <w:p>
      <w:pPr>
        <w:spacing w:after="0"/>
      </w:pPr>
      <w:r>
        <w:rPr>
          <w:b/>
        </w:rPr>
        <w:t xml:space="preserve">[[W5602]] </w:t>
      </w:r>
      <w:r>
        <w:t>Verwegenheit</w:t>
      </w:r>
    </w:p>
    <w:p>
      <w:pPr>
        <w:spacing w:after="0"/>
      </w:pPr>
      <w:r>
        <w:rPr>
          <w:b/>
        </w:rPr>
        <w:t xml:space="preserve">[[W5603]] </w:t>
      </w:r>
      <w:r>
        <w:t>verweilt</w:t>
      </w:r>
    </w:p>
    <w:p>
      <w:pPr>
        <w:spacing w:after="0"/>
      </w:pPr>
      <w:r>
        <w:rPr>
          <w:b/>
        </w:rPr>
        <w:t xml:space="preserve">[[W5604]] </w:t>
      </w:r>
      <w:r>
        <w:t>aufrütteln</w:t>
      </w:r>
    </w:p>
    <w:p>
      <w:pPr>
        <w:spacing w:after="0"/>
      </w:pPr>
      <w:r>
        <w:rPr>
          <w:b/>
        </w:rPr>
        <w:t xml:space="preserve">[[W5605]] </w:t>
      </w:r>
      <w:r>
        <w:t>Hut</w:t>
      </w:r>
    </w:p>
    <w:p>
      <w:pPr>
        <w:spacing w:after="0"/>
      </w:pPr>
      <w:r>
        <w:rPr>
          <w:b/>
        </w:rPr>
        <w:t xml:space="preserve">[[W5606]] </w:t>
      </w:r>
      <w:r>
        <w:t>Identität</w:t>
      </w:r>
    </w:p>
    <w:p>
      <w:pPr>
        <w:spacing w:after="0"/>
      </w:pPr>
      <w:r>
        <w:rPr>
          <w:b/>
        </w:rPr>
        <w:t xml:space="preserve">[[W5607]] </w:t>
      </w:r>
      <w:r>
        <w:t>Nachtschwärmerei</w:t>
      </w:r>
    </w:p>
    <w:p>
      <w:pPr>
        <w:spacing w:after="0"/>
      </w:pPr>
      <w:r>
        <w:rPr>
          <w:b/>
        </w:rPr>
        <w:t xml:space="preserve">[[W5608]] </w:t>
      </w:r>
      <w:r>
        <w:t>Mittagsruhe</w:t>
      </w:r>
    </w:p>
    <w:p>
      <w:pPr>
        <w:spacing w:after="0"/>
      </w:pPr>
      <w:r>
        <w:rPr>
          <w:b/>
        </w:rPr>
        <w:t xml:space="preserve">[[W5609]] </w:t>
      </w:r>
      <w:r>
        <w:t>Schmerzanfällen</w:t>
      </w:r>
    </w:p>
    <w:p>
      <w:pPr>
        <w:spacing w:after="0"/>
      </w:pPr>
      <w:r>
        <w:rPr>
          <w:b/>
        </w:rPr>
        <w:t xml:space="preserve">[[W5610]] </w:t>
      </w:r>
      <w:r>
        <w:t>bekannten</w:t>
      </w:r>
    </w:p>
    <w:p>
      <w:pPr>
        <w:spacing w:after="0"/>
      </w:pPr>
      <w:r>
        <w:rPr>
          <w:b/>
        </w:rPr>
        <w:t xml:space="preserve">[[W5611]] </w:t>
      </w:r>
      <w:r>
        <w:t>Willensanstrengung</w:t>
      </w:r>
    </w:p>
    <w:p>
      <w:pPr>
        <w:spacing w:after="0"/>
      </w:pPr>
      <w:r>
        <w:rPr>
          <w:b/>
        </w:rPr>
        <w:t xml:space="preserve">[[W5612]] </w:t>
      </w:r>
      <w:r>
        <w:t>gesellschaftliche</w:t>
      </w:r>
    </w:p>
    <w:p>
      <w:pPr>
        <w:spacing w:after="0"/>
      </w:pPr>
      <w:r>
        <w:rPr>
          <w:b/>
        </w:rPr>
        <w:t xml:space="preserve">[[W5613]] </w:t>
      </w:r>
      <w:r>
        <w:t>ewiges</w:t>
      </w:r>
    </w:p>
    <w:p>
      <w:pPr>
        <w:spacing w:after="0"/>
      </w:pPr>
      <w:r>
        <w:rPr>
          <w:b/>
        </w:rPr>
        <w:t xml:space="preserve">[[W5614]] </w:t>
      </w:r>
      <w:r>
        <w:t>Heil</w:t>
      </w:r>
    </w:p>
    <w:p>
      <w:pPr>
        <w:spacing w:after="0"/>
      </w:pPr>
      <w:r>
        <w:rPr>
          <w:b/>
        </w:rPr>
        <w:t xml:space="preserve">[[W5615]] </w:t>
      </w:r>
      <w:r>
        <w:t>Wiederherstellung</w:t>
      </w:r>
    </w:p>
    <w:p>
      <w:pPr>
        <w:spacing w:after="0"/>
      </w:pPr>
      <w:r>
        <w:rPr>
          <w:b/>
        </w:rPr>
        <w:t xml:space="preserve">[[W5616]] </w:t>
      </w:r>
      <w:r>
        <w:t>verächtlich</w:t>
      </w:r>
    </w:p>
    <w:p>
      <w:pPr>
        <w:spacing w:after="0"/>
      </w:pPr>
      <w:r>
        <w:rPr>
          <w:b/>
        </w:rPr>
        <w:t xml:space="preserve">[[W5617]] </w:t>
      </w:r>
      <w:r>
        <w:t>Willen</w:t>
      </w:r>
    </w:p>
    <w:p>
      <w:pPr>
        <w:spacing w:after="0"/>
      </w:pPr>
      <w:r>
        <w:rPr>
          <w:b/>
        </w:rPr>
        <w:t xml:space="preserve">[[W5618]] </w:t>
      </w:r>
      <w:r>
        <w:t>Wahnideen</w:t>
      </w:r>
    </w:p>
    <w:p>
      <w:pPr>
        <w:spacing w:after="0"/>
      </w:pPr>
      <w:r>
        <w:rPr>
          <w:b/>
        </w:rPr>
        <w:t xml:space="preserve">[[W5619]] </w:t>
      </w:r>
      <w:r>
        <w:t>phantastische</w:t>
      </w:r>
    </w:p>
    <w:p>
      <w:pPr>
        <w:spacing w:after="0"/>
      </w:pPr>
      <w:r>
        <w:rPr>
          <w:b/>
        </w:rPr>
        <w:t xml:space="preserve">[[W5620]] </w:t>
      </w:r>
      <w:r>
        <w:t>Vorstellungen</w:t>
      </w:r>
    </w:p>
    <w:p>
      <w:pPr>
        <w:spacing w:after="0"/>
      </w:pPr>
      <w:r>
        <w:rPr>
          <w:b/>
        </w:rPr>
        <w:t xml:space="preserve">[[W5621]] </w:t>
      </w:r>
      <w:r>
        <w:t>absurd</w:t>
      </w:r>
    </w:p>
    <w:p>
      <w:pPr>
        <w:spacing w:after="0"/>
      </w:pPr>
      <w:r>
        <w:rPr>
          <w:b/>
        </w:rPr>
        <w:t xml:space="preserve">[[W5622]] </w:t>
      </w:r>
      <w:r>
        <w:t>Gestalten</w:t>
      </w:r>
    </w:p>
    <w:p>
      <w:pPr>
        <w:spacing w:after="0"/>
      </w:pPr>
      <w:r>
        <w:rPr>
          <w:b/>
        </w:rPr>
        <w:t xml:space="preserve">[[W5623]] </w:t>
      </w:r>
      <w:r>
        <w:t>anwesend</w:t>
      </w:r>
    </w:p>
    <w:p>
      <w:pPr>
        <w:spacing w:after="0"/>
      </w:pPr>
      <w:r>
        <w:rPr>
          <w:b/>
        </w:rPr>
        <w:t xml:space="preserve">[[W5624]] </w:t>
      </w:r>
      <w:r>
        <w:t>adlig</w:t>
      </w:r>
    </w:p>
    <w:p>
      <w:pPr>
        <w:spacing w:after="0"/>
      </w:pPr>
      <w:r>
        <w:rPr>
          <w:b/>
        </w:rPr>
        <w:t xml:space="preserve">[[W5625]] </w:t>
      </w:r>
      <w:r>
        <w:t>aktiv</w:t>
      </w:r>
    </w:p>
    <w:p>
      <w:pPr>
        <w:spacing w:after="0"/>
      </w:pPr>
      <w:r>
        <w:rPr>
          <w:b/>
        </w:rPr>
        <w:t xml:space="preserve">[[W5626]] </w:t>
      </w:r>
      <w:r>
        <w:t>Kirchhof</w:t>
      </w:r>
    </w:p>
    <w:p>
      <w:pPr>
        <w:spacing w:after="0"/>
      </w:pPr>
      <w:r>
        <w:rPr>
          <w:b/>
        </w:rPr>
        <w:t xml:space="preserve">[[W5627]] </w:t>
      </w:r>
      <w:r>
        <w:t>Wildnis</w:t>
      </w:r>
    </w:p>
    <w:p>
      <w:pPr>
        <w:spacing w:after="0"/>
      </w:pPr>
      <w:r>
        <w:rPr>
          <w:b/>
        </w:rPr>
        <w:t xml:space="preserve">[[W5628]] </w:t>
      </w:r>
      <w:r>
        <w:t>Ameisen</w:t>
      </w:r>
    </w:p>
    <w:p>
      <w:pPr>
        <w:spacing w:after="0"/>
      </w:pPr>
      <w:r>
        <w:rPr>
          <w:b/>
        </w:rPr>
        <w:t xml:space="preserve">[[W5629]] </w:t>
      </w:r>
      <w:r>
        <w:t>deswegen</w:t>
      </w:r>
    </w:p>
    <w:p>
      <w:pPr>
        <w:spacing w:after="0"/>
      </w:pPr>
      <w:r>
        <w:rPr>
          <w:b/>
        </w:rPr>
        <w:t xml:space="preserve">[[W5630]] </w:t>
      </w:r>
      <w:r>
        <w:t>gleich</w:t>
      </w:r>
    </w:p>
    <w:p>
      <w:pPr>
        <w:spacing w:after="0"/>
      </w:pPr>
      <w:r>
        <w:rPr>
          <w:b/>
        </w:rPr>
        <w:t xml:space="preserve">[[W5631]] </w:t>
      </w:r>
      <w:r>
        <w:t>angeklagt</w:t>
      </w:r>
    </w:p>
    <w:p>
      <w:pPr>
        <w:spacing w:after="0"/>
      </w:pPr>
      <w:r>
        <w:rPr>
          <w:b/>
        </w:rPr>
        <w:t xml:space="preserve">[[W5632]] </w:t>
      </w:r>
      <w:r>
        <w:t>arbeitet</w:t>
      </w:r>
    </w:p>
    <w:p>
      <w:pPr>
        <w:spacing w:after="0"/>
      </w:pPr>
      <w:r>
        <w:rPr>
          <w:b/>
        </w:rPr>
        <w:t xml:space="preserve">[[W5633]] </w:t>
      </w:r>
      <w:r>
        <w:t>gehören</w:t>
      </w:r>
    </w:p>
    <w:p>
      <w:pPr>
        <w:spacing w:after="0"/>
      </w:pPr>
      <w:r>
        <w:rPr>
          <w:b/>
        </w:rPr>
        <w:t xml:space="preserve">[[W5634]] </w:t>
      </w:r>
      <w:r>
        <w:t>reichen</w:t>
      </w:r>
    </w:p>
    <w:p>
      <w:pPr>
        <w:spacing w:after="0"/>
      </w:pPr>
      <w:r>
        <w:rPr>
          <w:b/>
        </w:rPr>
        <w:t xml:space="preserve">[[W5635]] </w:t>
      </w:r>
      <w:r>
        <w:t>Wolken</w:t>
      </w:r>
    </w:p>
    <w:p>
      <w:pPr>
        <w:spacing w:after="0"/>
      </w:pPr>
      <w:r>
        <w:rPr>
          <w:b/>
        </w:rPr>
        <w:t xml:space="preserve">[[W5636]] </w:t>
      </w:r>
      <w:r>
        <w:t>ihrem</w:t>
      </w:r>
    </w:p>
    <w:p>
      <w:pPr>
        <w:spacing w:after="0"/>
      </w:pPr>
      <w:r>
        <w:rPr>
          <w:b/>
        </w:rPr>
        <w:t xml:space="preserve">[[W5637]] </w:t>
      </w:r>
      <w:r>
        <w:t>festgebunden</w:t>
      </w:r>
    </w:p>
    <w:p>
      <w:pPr>
        <w:spacing w:after="0"/>
      </w:pPr>
      <w:r>
        <w:rPr>
          <w:b/>
        </w:rPr>
        <w:t xml:space="preserve">[[W5638]] </w:t>
      </w:r>
      <w:r>
        <w:t>Asyl</w:t>
      </w:r>
    </w:p>
    <w:p>
      <w:pPr>
        <w:spacing w:after="0"/>
      </w:pPr>
      <w:r>
        <w:rPr>
          <w:b/>
        </w:rPr>
        <w:t xml:space="preserve">[[W5639]] </w:t>
      </w:r>
      <w:r>
        <w:t>geschickt</w:t>
      </w:r>
    </w:p>
    <w:p>
      <w:pPr>
        <w:spacing w:after="0"/>
      </w:pPr>
      <w:r>
        <w:rPr>
          <w:b/>
        </w:rPr>
        <w:t xml:space="preserve">[[W5640]] </w:t>
      </w:r>
      <w:r>
        <w:t>schauen</w:t>
      </w:r>
    </w:p>
    <w:p>
      <w:pPr>
        <w:spacing w:after="0"/>
      </w:pPr>
      <w:r>
        <w:rPr>
          <w:b/>
        </w:rPr>
        <w:t xml:space="preserve">[[W5641]] </w:t>
      </w:r>
      <w:r>
        <w:t>ausfallende</w:t>
      </w:r>
    </w:p>
    <w:p>
      <w:pPr>
        <w:spacing w:after="0"/>
      </w:pPr>
      <w:r>
        <w:rPr>
          <w:b/>
        </w:rPr>
        <w:t xml:space="preserve">[[W5642]] </w:t>
      </w:r>
      <w:r>
        <w:t>ausdehen</w:t>
      </w:r>
    </w:p>
    <w:p>
      <w:pPr>
        <w:spacing w:after="0"/>
      </w:pPr>
      <w:r>
        <w:rPr>
          <w:b/>
        </w:rPr>
        <w:t xml:space="preserve">[[W5643]] </w:t>
      </w:r>
      <w:r>
        <w:t>Vorübergehende</w:t>
      </w:r>
    </w:p>
    <w:p>
      <w:pPr>
        <w:spacing w:after="0"/>
      </w:pPr>
      <w:r>
        <w:rPr>
          <w:b/>
        </w:rPr>
        <w:t xml:space="preserve">[[W5644]] </w:t>
      </w:r>
      <w:r>
        <w:t>ausgelacht</w:t>
      </w:r>
    </w:p>
    <w:p>
      <w:pPr>
        <w:spacing w:after="0"/>
      </w:pPr>
      <w:r>
        <w:rPr>
          <w:b/>
        </w:rPr>
        <w:t xml:space="preserve">[[W5645]] </w:t>
      </w:r>
      <w:r>
        <w:t>Babies</w:t>
      </w:r>
    </w:p>
    <w:p>
      <w:pPr>
        <w:spacing w:after="0"/>
      </w:pPr>
      <w:r>
        <w:rPr>
          <w:b/>
        </w:rPr>
        <w:t xml:space="preserve">[[W5646]] </w:t>
      </w:r>
      <w:r>
        <w:t>Bahre</w:t>
      </w:r>
    </w:p>
    <w:p>
      <w:pPr>
        <w:spacing w:after="0"/>
      </w:pPr>
      <w:r>
        <w:rPr>
          <w:b/>
        </w:rPr>
        <w:t xml:space="preserve">[[W5647]] </w:t>
      </w:r>
      <w:r>
        <w:t>aufgefressen</w:t>
      </w:r>
    </w:p>
    <w:p>
      <w:pPr>
        <w:spacing w:after="0"/>
      </w:pPr>
      <w:r>
        <w:rPr>
          <w:b/>
        </w:rPr>
        <w:t xml:space="preserve">[[W5648]] </w:t>
      </w:r>
      <w:r>
        <w:t>Bausteinen</w:t>
      </w:r>
    </w:p>
    <w:p>
      <w:pPr>
        <w:spacing w:after="0"/>
      </w:pPr>
      <w:r>
        <w:rPr>
          <w:b/>
        </w:rPr>
        <w:t xml:space="preserve">[[W5649]] </w:t>
      </w:r>
      <w:r>
        <w:t>Bediensteten</w:t>
      </w:r>
    </w:p>
    <w:p>
      <w:pPr>
        <w:spacing w:after="0"/>
      </w:pPr>
      <w:r>
        <w:rPr>
          <w:b/>
        </w:rPr>
        <w:t xml:space="preserve">[[W5650]] </w:t>
      </w:r>
      <w:r>
        <w:t>loswerden</w:t>
      </w:r>
    </w:p>
    <w:p>
      <w:pPr>
        <w:spacing w:after="0"/>
      </w:pPr>
      <w:r>
        <w:rPr>
          <w:b/>
        </w:rPr>
        <w:t xml:space="preserve">[[W5651]] </w:t>
      </w:r>
      <w:r>
        <w:t>müsse</w:t>
      </w:r>
    </w:p>
    <w:p>
      <w:pPr>
        <w:spacing w:after="0"/>
      </w:pPr>
      <w:r>
        <w:rPr>
          <w:b/>
        </w:rPr>
        <w:t xml:space="preserve">[[W5652]] </w:t>
      </w:r>
      <w:r>
        <w:t>Blechbüchse</w:t>
      </w:r>
    </w:p>
    <w:p>
      <w:pPr>
        <w:spacing w:after="0"/>
      </w:pPr>
      <w:r>
        <w:rPr>
          <w:b/>
        </w:rPr>
        <w:t xml:space="preserve">[[W5653]] </w:t>
      </w:r>
      <w:r>
        <w:t>Treppenschienen</w:t>
      </w:r>
    </w:p>
    <w:p>
      <w:pPr>
        <w:spacing w:after="0"/>
      </w:pPr>
      <w:r>
        <w:rPr>
          <w:b/>
        </w:rPr>
        <w:t xml:space="preserve">[[W5654]] </w:t>
      </w:r>
      <w:r>
        <w:t>unterhalten</w:t>
      </w:r>
    </w:p>
    <w:p>
      <w:pPr>
        <w:spacing w:after="0"/>
      </w:pPr>
      <w:r>
        <w:rPr>
          <w:b/>
        </w:rPr>
        <w:t xml:space="preserve">[[W5655]] </w:t>
      </w:r>
      <w:r>
        <w:t>Bergrücken</w:t>
      </w:r>
    </w:p>
    <w:p>
      <w:pPr>
        <w:spacing w:after="0"/>
      </w:pPr>
      <w:r>
        <w:rPr>
          <w:b/>
        </w:rPr>
        <w:t xml:space="preserve">[[W5656]] </w:t>
      </w:r>
      <w:r>
        <w:t>beschimpft</w:t>
      </w:r>
    </w:p>
    <w:p>
      <w:pPr>
        <w:spacing w:after="0"/>
      </w:pPr>
      <w:r>
        <w:rPr>
          <w:b/>
        </w:rPr>
        <w:t xml:space="preserve">[[W5657]] </w:t>
      </w:r>
      <w:r>
        <w:t>normalen</w:t>
      </w:r>
    </w:p>
    <w:p>
      <w:pPr>
        <w:spacing w:after="0"/>
      </w:pPr>
      <w:r>
        <w:rPr>
          <w:b/>
        </w:rPr>
        <w:t xml:space="preserve">[[W5658]] </w:t>
      </w:r>
      <w:r>
        <w:t>Tätigkeit</w:t>
      </w:r>
    </w:p>
    <w:p>
      <w:pPr>
        <w:spacing w:after="0"/>
      </w:pPr>
      <w:r>
        <w:rPr>
          <w:b/>
        </w:rPr>
        <w:t xml:space="preserve">[[W5659]] </w:t>
      </w:r>
      <w:r>
        <w:t>besessen</w:t>
      </w:r>
    </w:p>
    <w:p>
      <w:pPr>
        <w:spacing w:after="0"/>
      </w:pPr>
      <w:r>
        <w:rPr>
          <w:b/>
        </w:rPr>
        <w:t xml:space="preserve">[[W5660]] </w:t>
      </w:r>
      <w:r>
        <w:t>hineinsteigen</w:t>
      </w:r>
    </w:p>
    <w:p>
      <w:pPr>
        <w:spacing w:after="0"/>
      </w:pPr>
      <w:r>
        <w:rPr>
          <w:b/>
        </w:rPr>
        <w:t xml:space="preserve">[[W5661]] </w:t>
      </w:r>
      <w:r>
        <w:t>gäbe</w:t>
      </w:r>
    </w:p>
    <w:p>
      <w:pPr>
        <w:spacing w:after="0"/>
      </w:pPr>
      <w:r>
        <w:rPr>
          <w:b/>
        </w:rPr>
        <w:t xml:space="preserve">[[W5662]] </w:t>
      </w:r>
      <w:r>
        <w:t>darunter</w:t>
      </w:r>
    </w:p>
    <w:p>
      <w:pPr>
        <w:spacing w:after="0"/>
      </w:pPr>
      <w:r>
        <w:rPr>
          <w:b/>
        </w:rPr>
        <w:t xml:space="preserve">[[W5663]] </w:t>
      </w:r>
      <w:r>
        <w:t>klopft</w:t>
      </w:r>
    </w:p>
    <w:p>
      <w:pPr>
        <w:spacing w:after="0"/>
      </w:pPr>
      <w:r>
        <w:rPr>
          <w:b/>
        </w:rPr>
        <w:t xml:space="preserve">[[W5664]] </w:t>
      </w:r>
      <w:r>
        <w:t>Fußende</w:t>
      </w:r>
    </w:p>
    <w:p>
      <w:pPr>
        <w:spacing w:after="0"/>
      </w:pPr>
      <w:r>
        <w:rPr>
          <w:b/>
        </w:rPr>
        <w:t xml:space="preserve">[[W5665]] </w:t>
      </w:r>
      <w:r>
        <w:t>raus</w:t>
      </w:r>
    </w:p>
    <w:p>
      <w:pPr>
        <w:spacing w:after="0"/>
      </w:pPr>
      <w:r>
        <w:rPr>
          <w:b/>
        </w:rPr>
        <w:t xml:space="preserve">[[W5666]] </w:t>
      </w:r>
      <w:r>
        <w:t>Bettwäsche</w:t>
      </w:r>
    </w:p>
    <w:p>
      <w:pPr>
        <w:spacing w:after="0"/>
      </w:pPr>
      <w:r>
        <w:rPr>
          <w:b/>
        </w:rPr>
        <w:t xml:space="preserve">[[W5667]] </w:t>
      </w:r>
      <w:r>
        <w:t>nackter</w:t>
      </w:r>
    </w:p>
    <w:p>
      <w:pPr>
        <w:spacing w:after="0"/>
      </w:pPr>
      <w:r>
        <w:rPr>
          <w:b/>
        </w:rPr>
        <w:t xml:space="preserve">[[W5668]] </w:t>
      </w:r>
      <w:r>
        <w:t>Betttücher</w:t>
      </w:r>
    </w:p>
    <w:p>
      <w:pPr>
        <w:spacing w:after="0"/>
      </w:pPr>
      <w:r>
        <w:rPr>
          <w:b/>
        </w:rPr>
        <w:t xml:space="preserve">[[W5669]] </w:t>
      </w:r>
      <w:r>
        <w:t>gewickelt</w:t>
      </w:r>
    </w:p>
    <w:p>
      <w:pPr>
        <w:spacing w:after="0"/>
      </w:pPr>
      <w:r>
        <w:rPr>
          <w:b/>
        </w:rPr>
        <w:t xml:space="preserve">[[W5670]] </w:t>
      </w:r>
      <w:r>
        <w:t>weggezogen</w:t>
      </w:r>
    </w:p>
    <w:p>
      <w:pPr>
        <w:spacing w:after="0"/>
      </w:pPr>
      <w:r>
        <w:rPr>
          <w:b/>
        </w:rPr>
        <w:t xml:space="preserve">[[W5671]] </w:t>
      </w:r>
      <w:r>
        <w:t>Beweis</w:t>
      </w:r>
    </w:p>
    <w:p>
      <w:pPr>
        <w:spacing w:after="0"/>
      </w:pPr>
      <w:r>
        <w:rPr>
          <w:b/>
        </w:rPr>
        <w:t xml:space="preserve">[[W5672]] </w:t>
      </w:r>
      <w:r>
        <w:t>beredten</w:t>
      </w:r>
    </w:p>
    <w:p>
      <w:pPr>
        <w:spacing w:after="0"/>
      </w:pPr>
      <w:r>
        <w:rPr>
          <w:b/>
        </w:rPr>
        <w:t xml:space="preserve">[[W5673]] </w:t>
      </w:r>
      <w:r>
        <w:t>Bienen</w:t>
      </w:r>
    </w:p>
    <w:p>
      <w:pPr>
        <w:spacing w:after="0"/>
      </w:pPr>
      <w:r>
        <w:rPr>
          <w:b/>
        </w:rPr>
        <w:t xml:space="preserve">[[W5674]] </w:t>
      </w:r>
      <w:r>
        <w:t>Bilder</w:t>
      </w:r>
    </w:p>
    <w:p>
      <w:pPr>
        <w:spacing w:after="0"/>
      </w:pPr>
      <w:r>
        <w:rPr>
          <w:b/>
        </w:rPr>
        <w:t xml:space="preserve">[[W5675]] </w:t>
      </w:r>
      <w:r>
        <w:t>Phantome</w:t>
      </w:r>
    </w:p>
    <w:p>
      <w:pPr>
        <w:spacing w:after="0"/>
      </w:pPr>
      <w:r>
        <w:rPr>
          <w:b/>
        </w:rPr>
        <w:t xml:space="preserve">[[W5676]] </w:t>
      </w:r>
      <w:r>
        <w:t>Erde</w:t>
      </w:r>
    </w:p>
    <w:p>
      <w:pPr>
        <w:spacing w:after="0"/>
      </w:pPr>
      <w:r>
        <w:rPr>
          <w:b/>
        </w:rPr>
        <w:t xml:space="preserve">[[W5677]] </w:t>
      </w:r>
      <w:r>
        <w:t>blind</w:t>
      </w:r>
    </w:p>
    <w:p>
      <w:pPr>
        <w:spacing w:after="0"/>
      </w:pPr>
      <w:r>
        <w:rPr>
          <w:b/>
        </w:rPr>
        <w:t xml:space="preserve">[[W5678]] </w:t>
      </w:r>
      <w:r>
        <w:t>rauschte</w:t>
      </w:r>
    </w:p>
    <w:p>
      <w:pPr>
        <w:spacing w:after="0"/>
      </w:pPr>
      <w:r>
        <w:rPr>
          <w:b/>
        </w:rPr>
        <w:t xml:space="preserve">[[W5679]] </w:t>
      </w:r>
      <w:r>
        <w:t>Getöse</w:t>
      </w:r>
    </w:p>
    <w:p>
      <w:pPr>
        <w:spacing w:after="0"/>
      </w:pPr>
      <w:r>
        <w:rPr>
          <w:b/>
        </w:rPr>
        <w:t xml:space="preserve">[[W5680]] </w:t>
      </w:r>
      <w:r>
        <w:t>braungefleckt</w:t>
      </w:r>
    </w:p>
    <w:p>
      <w:pPr>
        <w:spacing w:after="0"/>
      </w:pPr>
      <w:r>
        <w:rPr>
          <w:b/>
        </w:rPr>
        <w:t xml:space="preserve">[[W5681]] </w:t>
      </w:r>
      <w:r>
        <w:t>Bruder</w:t>
      </w:r>
    </w:p>
    <w:p>
      <w:pPr>
        <w:spacing w:after="0"/>
      </w:pPr>
      <w:r>
        <w:rPr>
          <w:b/>
        </w:rPr>
        <w:t xml:space="preserve">[[W5682]] </w:t>
      </w:r>
      <w:r>
        <w:t>fiel</w:t>
      </w:r>
    </w:p>
    <w:p>
      <w:pPr>
        <w:spacing w:after="0"/>
      </w:pPr>
      <w:r>
        <w:rPr>
          <w:b/>
        </w:rPr>
        <w:t xml:space="preserve">[[W5683]] </w:t>
      </w:r>
      <w:r>
        <w:t>Bord</w:t>
      </w:r>
    </w:p>
    <w:p>
      <w:pPr>
        <w:spacing w:after="0"/>
      </w:pPr>
      <w:r>
        <w:rPr>
          <w:b/>
        </w:rPr>
        <w:t xml:space="preserve">[[W5684]] </w:t>
      </w:r>
      <w:r>
        <w:t>Brummen</w:t>
      </w:r>
    </w:p>
    <w:p>
      <w:pPr>
        <w:spacing w:after="0"/>
      </w:pPr>
      <w:r>
        <w:rPr>
          <w:b/>
        </w:rPr>
        <w:t xml:space="preserve">[[W5685]] </w:t>
      </w:r>
      <w:r>
        <w:t>Bären</w:t>
      </w:r>
    </w:p>
    <w:p>
      <w:pPr>
        <w:spacing w:after="0"/>
      </w:pPr>
      <w:r>
        <w:rPr>
          <w:b/>
        </w:rPr>
        <w:t xml:space="preserve">[[W5686]] </w:t>
      </w:r>
      <w:r>
        <w:t>Burgen</w:t>
      </w:r>
    </w:p>
    <w:p>
      <w:pPr>
        <w:spacing w:after="0"/>
      </w:pPr>
      <w:r>
        <w:rPr>
          <w:b/>
        </w:rPr>
        <w:t xml:space="preserve">[[W5687]] </w:t>
      </w:r>
      <w:r>
        <w:t>Paläste</w:t>
      </w:r>
    </w:p>
    <w:p>
      <w:pPr>
        <w:spacing w:after="0"/>
      </w:pPr>
      <w:r>
        <w:rPr>
          <w:b/>
        </w:rPr>
        <w:t xml:space="preserve">[[W5688]] </w:t>
      </w:r>
      <w:r>
        <w:t>Bäume</w:t>
      </w:r>
    </w:p>
    <w:p>
      <w:pPr>
        <w:spacing w:after="0"/>
      </w:pPr>
      <w:r>
        <w:rPr>
          <w:b/>
        </w:rPr>
        <w:t xml:space="preserve">[[W5689]] </w:t>
      </w:r>
      <w:r>
        <w:t>phantastischen</w:t>
      </w:r>
    </w:p>
    <w:p>
      <w:pPr>
        <w:spacing w:after="0"/>
      </w:pPr>
      <w:r>
        <w:rPr>
          <w:b/>
        </w:rPr>
        <w:t xml:space="preserve">[[W5690]] </w:t>
      </w:r>
      <w:r>
        <w:t>Kostümen</w:t>
      </w:r>
    </w:p>
    <w:p>
      <w:pPr>
        <w:spacing w:after="0"/>
      </w:pPr>
      <w:r>
        <w:rPr>
          <w:b/>
        </w:rPr>
        <w:t xml:space="preserve">[[W5691]] </w:t>
      </w:r>
      <w:r>
        <w:t>Chor</w:t>
      </w:r>
    </w:p>
    <w:p>
      <w:pPr>
        <w:spacing w:after="0"/>
      </w:pPr>
      <w:r>
        <w:rPr>
          <w:b/>
        </w:rPr>
        <w:t xml:space="preserve">[[W5692]] </w:t>
      </w:r>
      <w:r>
        <w:t>Kathedrale</w:t>
      </w:r>
    </w:p>
    <w:p>
      <w:pPr>
        <w:spacing w:after="0"/>
      </w:pPr>
      <w:r>
        <w:rPr>
          <w:b/>
        </w:rPr>
        <w:t xml:space="preserve">[[W5693]] </w:t>
      </w:r>
      <w:r>
        <w:t>Christus</w:t>
      </w:r>
    </w:p>
    <w:p>
      <w:pPr>
        <w:spacing w:after="0"/>
      </w:pPr>
      <w:r>
        <w:rPr>
          <w:b/>
        </w:rPr>
        <w:t xml:space="preserve">[[W5694]] </w:t>
      </w:r>
      <w:r>
        <w:t>Diebe</w:t>
      </w:r>
    </w:p>
    <w:p>
      <w:pPr>
        <w:spacing w:after="0"/>
      </w:pPr>
      <w:r>
        <w:rPr>
          <w:b/>
        </w:rPr>
        <w:t xml:space="preserve">[[W5695]] </w:t>
      </w:r>
      <w:r>
        <w:t>Raubes</w:t>
      </w:r>
    </w:p>
    <w:p>
      <w:pPr>
        <w:spacing w:after="0"/>
      </w:pPr>
      <w:r>
        <w:rPr>
          <w:b/>
        </w:rPr>
        <w:t xml:space="preserve">[[W5696]] </w:t>
      </w:r>
      <w:r>
        <w:t>beschuldigt</w:t>
      </w:r>
    </w:p>
    <w:p>
      <w:pPr>
        <w:spacing w:after="0"/>
      </w:pPr>
      <w:r>
        <w:rPr>
          <w:b/>
        </w:rPr>
        <w:t xml:space="preserve">[[W5697]] </w:t>
      </w:r>
      <w:r>
        <w:t>Gegenteil</w:t>
      </w:r>
    </w:p>
    <w:p>
      <w:pPr>
        <w:spacing w:after="0"/>
      </w:pPr>
      <w:r>
        <w:rPr>
          <w:b/>
        </w:rPr>
        <w:t xml:space="preserve">[[W5698]] </w:t>
      </w:r>
      <w:r>
        <w:t>glauben</w:t>
      </w:r>
    </w:p>
    <w:p>
      <w:pPr>
        <w:spacing w:after="0"/>
      </w:pPr>
      <w:r>
        <w:rPr>
          <w:b/>
        </w:rPr>
        <w:t xml:space="preserve">[[W5699]] </w:t>
      </w:r>
      <w:r>
        <w:t>gesucht</w:t>
      </w:r>
    </w:p>
    <w:p>
      <w:pPr>
        <w:spacing w:after="0"/>
      </w:pPr>
      <w:r>
        <w:rPr>
          <w:b/>
        </w:rPr>
        <w:t xml:space="preserve">[[W5700]] </w:t>
      </w:r>
      <w:r>
        <w:t>wahr</w:t>
      </w:r>
    </w:p>
    <w:p>
      <w:pPr>
        <w:spacing w:after="0"/>
      </w:pPr>
      <w:r>
        <w:rPr>
          <w:b/>
        </w:rPr>
        <w:t xml:space="preserve">[[W5701]] </w:t>
      </w:r>
      <w:r>
        <w:t>Empfindungen</w:t>
      </w:r>
    </w:p>
    <w:p>
      <w:pPr>
        <w:spacing w:after="0"/>
      </w:pPr>
      <w:r>
        <w:rPr>
          <w:b/>
        </w:rPr>
        <w:t xml:space="preserve">[[W5702]] </w:t>
      </w:r>
      <w:r>
        <w:t>zweifach</w:t>
      </w:r>
    </w:p>
    <w:p>
      <w:pPr>
        <w:spacing w:after="0"/>
      </w:pPr>
      <w:r>
        <w:rPr>
          <w:b/>
        </w:rPr>
        <w:t xml:space="preserve">[[W5703]] </w:t>
      </w:r>
      <w:r>
        <w:t>gefangen</w:t>
      </w:r>
    </w:p>
    <w:p>
      <w:pPr>
        <w:spacing w:after="0"/>
      </w:pPr>
      <w:r>
        <w:rPr>
          <w:b/>
        </w:rPr>
        <w:t xml:space="preserve">[[W5704]] </w:t>
      </w:r>
      <w:r>
        <w:t>durchgeschnitten</w:t>
      </w:r>
    </w:p>
    <w:p>
      <w:pPr>
        <w:spacing w:after="0"/>
      </w:pPr>
      <w:r>
        <w:rPr>
          <w:b/>
        </w:rPr>
        <w:t xml:space="preserve">[[W5705]] </w:t>
      </w:r>
      <w:r>
        <w:t>Hälften</w:t>
      </w:r>
    </w:p>
    <w:p>
      <w:pPr>
        <w:spacing w:after="0"/>
      </w:pPr>
      <w:r>
        <w:rPr>
          <w:b/>
        </w:rPr>
        <w:t xml:space="preserve">[[W5706]] </w:t>
      </w:r>
      <w:r>
        <w:t>stoßen</w:t>
      </w:r>
    </w:p>
    <w:p>
      <w:pPr>
        <w:spacing w:after="0"/>
      </w:pPr>
      <w:r>
        <w:rPr>
          <w:b/>
        </w:rPr>
        <w:t xml:space="preserve">[[W5707]] </w:t>
      </w:r>
      <w:r>
        <w:t>Ehefrau</w:t>
      </w:r>
    </w:p>
    <w:p>
      <w:pPr>
        <w:spacing w:after="0"/>
      </w:pPr>
      <w:r>
        <w:rPr>
          <w:b/>
        </w:rPr>
        <w:t xml:space="preserve">[[W5708]] </w:t>
      </w:r>
      <w:r>
        <w:t>untreu</w:t>
      </w:r>
    </w:p>
    <w:p>
      <w:pPr>
        <w:spacing w:after="0"/>
      </w:pPr>
      <w:r>
        <w:rPr>
          <w:b/>
        </w:rPr>
        <w:t xml:space="preserve">[[W5709]] </w:t>
      </w:r>
      <w:r>
        <w:t>weglaufen</w:t>
      </w:r>
    </w:p>
    <w:p>
      <w:pPr>
        <w:spacing w:after="0"/>
      </w:pPr>
      <w:r>
        <w:rPr>
          <w:b/>
        </w:rPr>
        <w:t xml:space="preserve">[[W5710]] </w:t>
      </w:r>
      <w:r>
        <w:t>Einbildung</w:t>
      </w:r>
    </w:p>
    <w:p>
      <w:pPr>
        <w:spacing w:after="0"/>
      </w:pPr>
      <w:r>
        <w:rPr>
          <w:b/>
        </w:rPr>
        <w:t xml:space="preserve">[[W5711]] </w:t>
      </w:r>
      <w:r>
        <w:t>Einbildungen</w:t>
      </w:r>
    </w:p>
    <w:p>
      <w:pPr>
        <w:spacing w:after="0"/>
      </w:pPr>
      <w:r>
        <w:rPr>
          <w:b/>
        </w:rPr>
        <w:t xml:space="preserve">[[W5712]] </w:t>
      </w:r>
      <w:r>
        <w:t>Halluzinationen</w:t>
      </w:r>
    </w:p>
    <w:p>
      <w:pPr>
        <w:spacing w:after="0"/>
      </w:pPr>
      <w:r>
        <w:rPr>
          <w:b/>
        </w:rPr>
        <w:t xml:space="preserve">[[W5713]] </w:t>
      </w:r>
      <w:r>
        <w:t>Einfluss</w:t>
      </w:r>
    </w:p>
    <w:p>
      <w:pPr>
        <w:spacing w:after="0"/>
      </w:pPr>
      <w:r>
        <w:rPr>
          <w:b/>
        </w:rPr>
        <w:t xml:space="preserve">[[W5714]] </w:t>
      </w:r>
      <w:r>
        <w:t>mächtigen</w:t>
      </w:r>
    </w:p>
    <w:p>
      <w:pPr>
        <w:spacing w:after="0"/>
      </w:pPr>
      <w:r>
        <w:rPr>
          <w:b/>
        </w:rPr>
        <w:t xml:space="preserve">[[W5715]] </w:t>
      </w:r>
      <w:r>
        <w:t>Einkaufen</w:t>
      </w:r>
    </w:p>
    <w:p>
      <w:pPr>
        <w:spacing w:after="0"/>
      </w:pPr>
      <w:r>
        <w:rPr>
          <w:b/>
        </w:rPr>
        <w:t xml:space="preserve">[[W5716]] </w:t>
      </w:r>
      <w:r>
        <w:t>Schwester</w:t>
      </w:r>
    </w:p>
    <w:p>
      <w:pPr>
        <w:spacing w:after="0"/>
      </w:pPr>
      <w:r>
        <w:rPr>
          <w:b/>
        </w:rPr>
        <w:t xml:space="preserve">[[W5717]] </w:t>
      </w:r>
      <w:r>
        <w:t>Eisenbahn</w:t>
      </w:r>
    </w:p>
    <w:p>
      <w:pPr>
        <w:spacing w:after="0"/>
      </w:pPr>
      <w:r>
        <w:rPr>
          <w:b/>
        </w:rPr>
        <w:t xml:space="preserve">[[W5718]] </w:t>
      </w:r>
      <w:r>
        <w:t>gezwungen</w:t>
      </w:r>
    </w:p>
    <w:p>
      <w:pPr>
        <w:spacing w:after="0"/>
      </w:pPr>
      <w:r>
        <w:rPr>
          <w:b/>
        </w:rPr>
        <w:t xml:space="preserve">[[W5719]] </w:t>
      </w:r>
      <w:r>
        <w:t>wegzufahren</w:t>
      </w:r>
    </w:p>
    <w:p>
      <w:pPr>
        <w:spacing w:after="0"/>
      </w:pPr>
      <w:r>
        <w:rPr>
          <w:b/>
        </w:rPr>
        <w:t xml:space="preserve">[[W5720]] </w:t>
      </w:r>
      <w:r>
        <w:t>elend</w:t>
      </w:r>
    </w:p>
    <w:p>
      <w:pPr>
        <w:spacing w:after="0"/>
      </w:pPr>
      <w:r>
        <w:rPr>
          <w:b/>
        </w:rPr>
        <w:t xml:space="preserve">[[W5721]] </w:t>
      </w:r>
      <w:r>
        <w:t>schaut</w:t>
      </w:r>
    </w:p>
    <w:p>
      <w:pPr>
        <w:spacing w:after="0"/>
      </w:pPr>
      <w:r>
        <w:rPr>
          <w:b/>
        </w:rPr>
        <w:t xml:space="preserve">[[W5722]] </w:t>
      </w:r>
      <w:r>
        <w:t>eng</w:t>
      </w:r>
    </w:p>
    <w:p>
      <w:pPr>
        <w:spacing w:after="0"/>
      </w:pPr>
      <w:r>
        <w:rPr>
          <w:b/>
        </w:rPr>
        <w:t xml:space="preserve">[[W5723]] </w:t>
      </w:r>
      <w:r>
        <w:t>entehrt</w:t>
      </w:r>
    </w:p>
    <w:p>
      <w:pPr>
        <w:spacing w:after="0"/>
      </w:pPr>
      <w:r>
        <w:rPr>
          <w:b/>
        </w:rPr>
        <w:t xml:space="preserve">[[W5724]] </w:t>
      </w:r>
      <w:r>
        <w:t>bildet</w:t>
      </w:r>
    </w:p>
    <w:p>
      <w:pPr>
        <w:spacing w:after="0"/>
      </w:pPr>
      <w:r>
        <w:rPr>
          <w:b/>
        </w:rPr>
        <w:t xml:space="preserve">[[W5725]] </w:t>
      </w:r>
      <w:r>
        <w:t>erfahren</w:t>
      </w:r>
    </w:p>
    <w:p>
      <w:pPr>
        <w:spacing w:after="0"/>
      </w:pPr>
      <w:r>
        <w:rPr>
          <w:b/>
        </w:rPr>
        <w:t xml:space="preserve">[[W5726]] </w:t>
      </w:r>
      <w:r>
        <w:t>schon</w:t>
      </w:r>
    </w:p>
    <w:p>
      <w:pPr>
        <w:spacing w:after="0"/>
      </w:pPr>
      <w:r>
        <w:rPr>
          <w:b/>
        </w:rPr>
        <w:t xml:space="preserve">[[W5727]] </w:t>
      </w:r>
      <w:r>
        <w:t>ermorden</w:t>
      </w:r>
    </w:p>
    <w:p>
      <w:pPr>
        <w:spacing w:after="0"/>
      </w:pPr>
      <w:r>
        <w:rPr>
          <w:b/>
        </w:rPr>
        <w:t xml:space="preserve">[[W5728]] </w:t>
      </w:r>
      <w:r>
        <w:t>geröstet</w:t>
      </w:r>
    </w:p>
    <w:p>
      <w:pPr>
        <w:spacing w:after="0"/>
      </w:pPr>
      <w:r>
        <w:rPr>
          <w:b/>
        </w:rPr>
        <w:t xml:space="preserve">[[W5729]] </w:t>
      </w:r>
      <w:r>
        <w:t>gegessen</w:t>
      </w:r>
    </w:p>
    <w:p>
      <w:pPr>
        <w:spacing w:after="0"/>
      </w:pPr>
      <w:r>
        <w:rPr>
          <w:b/>
        </w:rPr>
        <w:t xml:space="preserve">[[W5730]] </w:t>
      </w:r>
      <w:r>
        <w:t>bestochen</w:t>
      </w:r>
    </w:p>
    <w:p>
      <w:pPr>
        <w:spacing w:after="0"/>
      </w:pPr>
      <w:r>
        <w:rPr>
          <w:b/>
        </w:rPr>
        <w:t xml:space="preserve">[[W5731]] </w:t>
      </w:r>
      <w:r>
        <w:t>Mörder</w:t>
      </w:r>
    </w:p>
    <w:p>
      <w:pPr>
        <w:spacing w:after="0"/>
      </w:pPr>
      <w:r>
        <w:rPr>
          <w:b/>
        </w:rPr>
        <w:t xml:space="preserve">[[W5732]] </w:t>
      </w:r>
      <w:r>
        <w:t>erstochen</w:t>
      </w:r>
    </w:p>
    <w:p>
      <w:pPr>
        <w:spacing w:after="0"/>
      </w:pPr>
      <w:r>
        <w:rPr>
          <w:b/>
        </w:rPr>
        <w:t xml:space="preserve">[[W5733]] </w:t>
      </w:r>
      <w:r>
        <w:t>ging</w:t>
      </w:r>
    </w:p>
    <w:p>
      <w:pPr>
        <w:spacing w:after="0"/>
      </w:pPr>
      <w:r>
        <w:rPr>
          <w:b/>
        </w:rPr>
        <w:t xml:space="preserve">[[W5734]] </w:t>
      </w:r>
      <w:r>
        <w:t>Ewigkeit</w:t>
      </w:r>
    </w:p>
    <w:p>
      <w:pPr>
        <w:spacing w:after="0"/>
      </w:pPr>
      <w:r>
        <w:rPr>
          <w:b/>
        </w:rPr>
        <w:t xml:space="preserve">[[W5735]] </w:t>
      </w:r>
      <w:r>
        <w:t>Existenz</w:t>
      </w:r>
    </w:p>
    <w:p>
      <w:pPr>
        <w:spacing w:after="0"/>
      </w:pPr>
      <w:r>
        <w:rPr>
          <w:b/>
        </w:rPr>
        <w:t xml:space="preserve">[[W5736]] </w:t>
      </w:r>
      <w:r>
        <w:t>zweifelt</w:t>
      </w:r>
    </w:p>
    <w:p>
      <w:pPr>
        <w:spacing w:after="0"/>
      </w:pPr>
      <w:r>
        <w:rPr>
          <w:b/>
        </w:rPr>
        <w:t xml:space="preserve">[[W5737]] </w:t>
      </w:r>
      <w:r>
        <w:t>existiert</w:t>
      </w:r>
    </w:p>
    <w:p>
      <w:pPr>
        <w:spacing w:after="0"/>
      </w:pPr>
      <w:r>
        <w:rPr>
          <w:b/>
        </w:rPr>
        <w:t xml:space="preserve">[[W5738]] </w:t>
      </w:r>
      <w:r>
        <w:t>Zweifel</w:t>
      </w:r>
    </w:p>
    <w:p>
      <w:pPr>
        <w:spacing w:after="0"/>
      </w:pPr>
      <w:r>
        <w:rPr>
          <w:b/>
        </w:rPr>
        <w:t xml:space="preserve">[[W5739]] </w:t>
      </w:r>
      <w:r>
        <w:t>Feiglinge</w:t>
      </w:r>
    </w:p>
    <w:p>
      <w:pPr>
        <w:spacing w:after="0"/>
      </w:pPr>
      <w:r>
        <w:rPr>
          <w:b/>
        </w:rPr>
        <w:t xml:space="preserve">[[W5740]] </w:t>
      </w:r>
      <w:r>
        <w:t>Feind</w:t>
      </w:r>
    </w:p>
    <w:p>
      <w:pPr>
        <w:spacing w:after="0"/>
      </w:pPr>
      <w:r>
        <w:rPr>
          <w:b/>
        </w:rPr>
        <w:t xml:space="preserve">[[W5741]] </w:t>
      </w:r>
      <w:r>
        <w:t>umzingelt</w:t>
      </w:r>
    </w:p>
    <w:p>
      <w:pPr>
        <w:spacing w:after="0"/>
      </w:pPr>
      <w:r>
        <w:rPr>
          <w:b/>
        </w:rPr>
        <w:t xml:space="preserve">[[W5742]] </w:t>
      </w:r>
      <w:r>
        <w:t>Nachbarn</w:t>
      </w:r>
    </w:p>
    <w:p>
      <w:pPr>
        <w:spacing w:after="0"/>
      </w:pPr>
      <w:r>
        <w:rPr>
          <w:b/>
        </w:rPr>
        <w:t xml:space="preserve">[[W5743]] </w:t>
      </w:r>
      <w:r>
        <w:t>Feuerprasseln</w:t>
      </w:r>
    </w:p>
    <w:p>
      <w:pPr>
        <w:spacing w:after="0"/>
      </w:pPr>
      <w:r>
        <w:rPr>
          <w:b/>
        </w:rPr>
        <w:t xml:space="preserve">[[W5744]] </w:t>
      </w:r>
      <w:r>
        <w:t>zittert</w:t>
      </w:r>
    </w:p>
    <w:p>
      <w:pPr>
        <w:spacing w:after="0"/>
      </w:pPr>
      <w:r>
        <w:rPr>
          <w:b/>
        </w:rPr>
        <w:t xml:space="preserve">[[W5745]] </w:t>
      </w:r>
      <w:r>
        <w:t>umgeben</w:t>
      </w:r>
    </w:p>
    <w:p>
      <w:pPr>
        <w:spacing w:after="0"/>
      </w:pPr>
      <w:r>
        <w:rPr>
          <w:b/>
        </w:rPr>
        <w:t xml:space="preserve">[[W5746]] </w:t>
      </w:r>
      <w:r>
        <w:t>Feuerbilder</w:t>
      </w:r>
    </w:p>
    <w:p>
      <w:pPr>
        <w:spacing w:after="0"/>
      </w:pPr>
      <w:r>
        <w:rPr>
          <w:b/>
        </w:rPr>
        <w:t xml:space="preserve">[[W5747]] </w:t>
      </w:r>
      <w:r>
        <w:t>entferntes</w:t>
      </w:r>
    </w:p>
    <w:p>
      <w:pPr>
        <w:spacing w:after="0"/>
      </w:pPr>
      <w:r>
        <w:rPr>
          <w:b/>
        </w:rPr>
        <w:t xml:space="preserve">[[W5748]] </w:t>
      </w:r>
      <w:r>
        <w:t>Heimathaus</w:t>
      </w:r>
    </w:p>
    <w:p>
      <w:pPr>
        <w:spacing w:after="0"/>
      </w:pPr>
      <w:r>
        <w:rPr>
          <w:b/>
        </w:rPr>
        <w:t xml:space="preserve">[[W5749]] </w:t>
      </w:r>
      <w:r>
        <w:t>Teller</w:t>
      </w:r>
    </w:p>
    <w:p>
      <w:pPr>
        <w:spacing w:after="0"/>
      </w:pPr>
      <w:r>
        <w:rPr>
          <w:b/>
        </w:rPr>
        <w:t xml:space="preserve">[[W5750]] </w:t>
      </w:r>
      <w:r>
        <w:t>Fische</w:t>
      </w:r>
    </w:p>
    <w:p>
      <w:pPr>
        <w:spacing w:after="0"/>
      </w:pPr>
      <w:r>
        <w:rPr>
          <w:b/>
        </w:rPr>
        <w:t xml:space="preserve">[[W5751]] </w:t>
      </w:r>
      <w:r>
        <w:t>Fliegens</w:t>
      </w:r>
    </w:p>
    <w:p>
      <w:pPr>
        <w:spacing w:after="0"/>
      </w:pPr>
      <w:r>
        <w:rPr>
          <w:b/>
        </w:rPr>
        <w:t xml:space="preserve">[[W5752]] </w:t>
      </w:r>
      <w:r>
        <w:t>Felsen</w:t>
      </w:r>
    </w:p>
    <w:p>
      <w:pPr>
        <w:spacing w:after="0"/>
      </w:pPr>
      <w:r>
        <w:rPr>
          <w:b/>
        </w:rPr>
        <w:t xml:space="preserve">[[W5753]] </w:t>
      </w:r>
      <w:r>
        <w:t>schwarzen</w:t>
      </w:r>
    </w:p>
    <w:p>
      <w:pPr>
        <w:spacing w:after="0"/>
      </w:pPr>
      <w:r>
        <w:rPr>
          <w:b/>
        </w:rPr>
        <w:t xml:space="preserve">[[W5754]] </w:t>
      </w:r>
      <w:r>
        <w:t>Abgrund</w:t>
      </w:r>
    </w:p>
    <w:p>
      <w:pPr>
        <w:spacing w:after="0"/>
      </w:pPr>
      <w:r>
        <w:rPr>
          <w:b/>
        </w:rPr>
        <w:t xml:space="preserve">[[W5755]] </w:t>
      </w:r>
      <w:r>
        <w:t>Fluidum</w:t>
      </w:r>
    </w:p>
    <w:p>
      <w:pPr>
        <w:spacing w:after="0"/>
      </w:pPr>
      <w:r>
        <w:rPr>
          <w:b/>
        </w:rPr>
        <w:t xml:space="preserve">[[W5756]] </w:t>
      </w:r>
      <w:r>
        <w:t>himmlischen</w:t>
      </w:r>
    </w:p>
    <w:p>
      <w:pPr>
        <w:spacing w:after="0"/>
      </w:pPr>
      <w:r>
        <w:rPr>
          <w:b/>
        </w:rPr>
        <w:t xml:space="preserve">[[W5757]] </w:t>
      </w:r>
      <w:r>
        <w:t>undurchdringlichen</w:t>
      </w:r>
    </w:p>
    <w:p>
      <w:pPr>
        <w:spacing w:after="0"/>
      </w:pPr>
      <w:r>
        <w:rPr>
          <w:b/>
        </w:rPr>
        <w:t xml:space="preserve">[[W5758]] </w:t>
      </w:r>
      <w:r>
        <w:t>böse</w:t>
      </w:r>
    </w:p>
    <w:p>
      <w:pPr>
        <w:spacing w:after="0"/>
      </w:pPr>
      <w:r>
        <w:rPr>
          <w:b/>
        </w:rPr>
        <w:t xml:space="preserve">[[W5759]] </w:t>
      </w:r>
      <w:r>
        <w:t>Seele</w:t>
      </w:r>
    </w:p>
    <w:p>
      <w:pPr>
        <w:spacing w:after="0"/>
      </w:pPr>
      <w:r>
        <w:rPr>
          <w:b/>
        </w:rPr>
        <w:t xml:space="preserve">[[W5760]] </w:t>
      </w:r>
      <w:r>
        <w:t>Erscheinungen</w:t>
      </w:r>
    </w:p>
    <w:p>
      <w:pPr>
        <w:spacing w:after="0"/>
      </w:pPr>
      <w:r>
        <w:rPr>
          <w:b/>
        </w:rPr>
        <w:t xml:space="preserve">[[W5761]] </w:t>
      </w:r>
      <w:r>
        <w:t>verhutzelten</w:t>
      </w:r>
    </w:p>
    <w:p>
      <w:pPr>
        <w:spacing w:after="0"/>
      </w:pPr>
      <w:r>
        <w:rPr>
          <w:b/>
        </w:rPr>
        <w:t xml:space="preserve">[[W5762]] </w:t>
      </w:r>
      <w:r>
        <w:t>überfallen</w:t>
      </w:r>
    </w:p>
    <w:p>
      <w:pPr>
        <w:spacing w:after="0"/>
      </w:pPr>
      <w:r>
        <w:rPr>
          <w:b/>
        </w:rPr>
        <w:t xml:space="preserve">[[W5763]] </w:t>
      </w:r>
      <w:r>
        <w:t>leichtsinnigen</w:t>
      </w:r>
    </w:p>
    <w:p>
      <w:pPr>
        <w:spacing w:after="0"/>
      </w:pPr>
      <w:r>
        <w:rPr>
          <w:b/>
        </w:rPr>
        <w:t xml:space="preserve">[[W5764]] </w:t>
      </w:r>
      <w:r>
        <w:t>sehe</w:t>
      </w:r>
    </w:p>
    <w:p>
      <w:pPr>
        <w:spacing w:after="0"/>
      </w:pPr>
      <w:r>
        <w:rPr>
          <w:b/>
        </w:rPr>
        <w:t xml:space="preserve">[[W5765]] </w:t>
      </w:r>
      <w:r>
        <w:t>Zuneigung</w:t>
      </w:r>
    </w:p>
    <w:p>
      <w:pPr>
        <w:spacing w:after="0"/>
      </w:pPr>
      <w:r>
        <w:rPr>
          <w:b/>
        </w:rPr>
        <w:t xml:space="preserve">[[W5766]] </w:t>
      </w:r>
      <w:r>
        <w:t>gehabt</w:t>
      </w:r>
    </w:p>
    <w:p>
      <w:pPr>
        <w:spacing w:after="0"/>
      </w:pPr>
      <w:r>
        <w:rPr>
          <w:b/>
        </w:rPr>
        <w:t xml:space="preserve">[[W5767]] </w:t>
      </w:r>
      <w:r>
        <w:t>Visionen</w:t>
      </w:r>
    </w:p>
    <w:p>
      <w:pPr>
        <w:spacing w:after="0"/>
      </w:pPr>
      <w:r>
        <w:rPr>
          <w:b/>
        </w:rPr>
        <w:t xml:space="preserve">[[W5768]] </w:t>
      </w:r>
      <w:r>
        <w:t>Gans</w:t>
      </w:r>
    </w:p>
    <w:p>
      <w:pPr>
        <w:spacing w:after="0"/>
      </w:pPr>
      <w:r>
        <w:rPr>
          <w:b/>
        </w:rPr>
        <w:t xml:space="preserve">[[W5769]] </w:t>
      </w:r>
      <w:r>
        <w:t>geboren</w:t>
      </w:r>
    </w:p>
    <w:p>
      <w:pPr>
        <w:spacing w:after="0"/>
      </w:pPr>
      <w:r>
        <w:rPr>
          <w:b/>
        </w:rPr>
        <w:t xml:space="preserve">[[W5770]] </w:t>
      </w:r>
      <w:r>
        <w:t>Neuem</w:t>
      </w:r>
    </w:p>
    <w:p>
      <w:pPr>
        <w:spacing w:after="0"/>
      </w:pPr>
      <w:r>
        <w:rPr>
          <w:b/>
        </w:rPr>
        <w:t xml:space="preserve">[[W5771]] </w:t>
      </w:r>
      <w:r>
        <w:t>Staunen</w:t>
      </w:r>
    </w:p>
    <w:p>
      <w:pPr>
        <w:spacing w:after="0"/>
      </w:pPr>
      <w:r>
        <w:rPr>
          <w:b/>
        </w:rPr>
        <w:t xml:space="preserve">[[W5772]] </w:t>
      </w:r>
      <w:r>
        <w:t>Ungewohnte</w:t>
      </w:r>
    </w:p>
    <w:p>
      <w:pPr>
        <w:spacing w:after="0"/>
      </w:pPr>
      <w:r>
        <w:rPr>
          <w:b/>
        </w:rPr>
        <w:t xml:space="preserve">[[W5773]] </w:t>
      </w:r>
      <w:r>
        <w:t>Umgebung</w:t>
      </w:r>
    </w:p>
    <w:p>
      <w:pPr>
        <w:spacing w:after="0"/>
      </w:pPr>
      <w:r>
        <w:rPr>
          <w:b/>
        </w:rPr>
        <w:t xml:space="preserve">[[W5774]] </w:t>
      </w:r>
      <w:r>
        <w:t>Eindruck</w:t>
      </w:r>
    </w:p>
    <w:p>
      <w:pPr>
        <w:spacing w:after="0"/>
      </w:pPr>
      <w:r>
        <w:rPr>
          <w:b/>
        </w:rPr>
        <w:t xml:space="preserve">[[W5775]] </w:t>
      </w:r>
      <w:r>
        <w:t>genommen</w:t>
      </w:r>
    </w:p>
    <w:p>
      <w:pPr>
        <w:spacing w:after="0"/>
      </w:pPr>
      <w:r>
        <w:rPr>
          <w:b/>
        </w:rPr>
        <w:t xml:space="preserve">[[W5776]] </w:t>
      </w:r>
      <w:r>
        <w:t>Geflügel</w:t>
      </w:r>
    </w:p>
    <w:p>
      <w:pPr>
        <w:spacing w:after="0"/>
      </w:pPr>
      <w:r>
        <w:rPr>
          <w:b/>
        </w:rPr>
        <w:t xml:space="preserve">[[W5777]] </w:t>
      </w:r>
      <w:r>
        <w:t>Mensch</w:t>
      </w:r>
    </w:p>
    <w:p>
      <w:pPr>
        <w:spacing w:after="0"/>
      </w:pPr>
      <w:r>
        <w:rPr>
          <w:b/>
        </w:rPr>
        <w:t xml:space="preserve">[[W5778]] </w:t>
      </w:r>
      <w:r>
        <w:t>Pflanze</w:t>
      </w:r>
    </w:p>
    <w:p>
      <w:pPr>
        <w:spacing w:after="0"/>
      </w:pPr>
      <w:r>
        <w:rPr>
          <w:b/>
        </w:rPr>
        <w:t xml:space="preserve">[[W5779]] </w:t>
      </w:r>
      <w:r>
        <w:t>Gefühle</w:t>
      </w:r>
    </w:p>
    <w:p>
      <w:pPr>
        <w:spacing w:after="0"/>
      </w:pPr>
      <w:r>
        <w:rPr>
          <w:b/>
        </w:rPr>
        <w:t xml:space="preserve">[[W5780]] </w:t>
      </w:r>
      <w:r>
        <w:t>dar</w:t>
      </w:r>
    </w:p>
    <w:p>
      <w:pPr>
        <w:spacing w:after="0"/>
      </w:pPr>
      <w:r>
        <w:rPr>
          <w:b/>
        </w:rPr>
        <w:t xml:space="preserve">[[W5781]] </w:t>
      </w:r>
      <w:r>
        <w:t>verschieden</w:t>
      </w:r>
    </w:p>
    <w:p>
      <w:pPr>
        <w:spacing w:after="0"/>
      </w:pPr>
      <w:r>
        <w:rPr>
          <w:b/>
        </w:rPr>
        <w:t xml:space="preserve">[[W5782]] </w:t>
      </w:r>
      <w:r>
        <w:t>leuchtend</w:t>
      </w:r>
    </w:p>
    <w:p>
      <w:pPr>
        <w:spacing w:after="0"/>
      </w:pPr>
      <w:r>
        <w:rPr>
          <w:b/>
        </w:rPr>
        <w:t xml:space="preserve">[[W5783]] </w:t>
      </w:r>
      <w:r>
        <w:t>schief</w:t>
      </w:r>
    </w:p>
    <w:p>
      <w:pPr>
        <w:spacing w:after="0"/>
      </w:pPr>
      <w:r>
        <w:rPr>
          <w:b/>
        </w:rPr>
        <w:t xml:space="preserve">[[W5784]] </w:t>
      </w:r>
      <w:r>
        <w:t>gehasst</w:t>
      </w:r>
    </w:p>
    <w:p>
      <w:pPr>
        <w:spacing w:after="0"/>
      </w:pPr>
      <w:r>
        <w:rPr>
          <w:b/>
        </w:rPr>
        <w:t xml:space="preserve">[[W5785]] </w:t>
      </w:r>
      <w:r>
        <w:t>Geheimnis</w:t>
      </w:r>
    </w:p>
    <w:p>
      <w:pPr>
        <w:spacing w:after="0"/>
      </w:pPr>
      <w:r>
        <w:rPr>
          <w:b/>
        </w:rPr>
        <w:t xml:space="preserve">[[W5786]] </w:t>
      </w:r>
      <w:r>
        <w:t>schreckliches</w:t>
      </w:r>
    </w:p>
    <w:p>
      <w:pPr>
        <w:spacing w:after="0"/>
      </w:pPr>
      <w:r>
        <w:rPr>
          <w:b/>
        </w:rPr>
        <w:t xml:space="preserve">[[W5787]] </w:t>
      </w:r>
      <w:r>
        <w:t>denselben</w:t>
      </w:r>
    </w:p>
    <w:p>
      <w:pPr>
        <w:spacing w:after="0"/>
      </w:pPr>
      <w:r>
        <w:rPr>
          <w:b/>
        </w:rPr>
        <w:t xml:space="preserve">[[W5788]] </w:t>
      </w:r>
      <w:r>
        <w:t>gewöhnlichen</w:t>
      </w:r>
    </w:p>
    <w:p>
      <w:pPr>
        <w:spacing w:after="0"/>
      </w:pPr>
      <w:r>
        <w:rPr>
          <w:b/>
        </w:rPr>
        <w:t xml:space="preserve">[[W5789]] </w:t>
      </w:r>
      <w:r>
        <w:t>geisteskrank</w:t>
      </w:r>
    </w:p>
    <w:p>
      <w:pPr>
        <w:spacing w:after="0"/>
      </w:pPr>
      <w:r>
        <w:rPr>
          <w:b/>
        </w:rPr>
        <w:t xml:space="preserve">[[W5790]] </w:t>
      </w:r>
      <w:r>
        <w:t>eingenäht</w:t>
      </w:r>
    </w:p>
    <w:p>
      <w:pPr>
        <w:spacing w:after="0"/>
      </w:pPr>
      <w:r>
        <w:rPr>
          <w:b/>
        </w:rPr>
        <w:t xml:space="preserve">[[W5791]] </w:t>
      </w:r>
      <w:r>
        <w:t>Gelübte</w:t>
      </w:r>
    </w:p>
    <w:p>
      <w:pPr>
        <w:spacing w:after="0"/>
      </w:pPr>
      <w:r>
        <w:rPr>
          <w:b/>
        </w:rPr>
        <w:t xml:space="preserve">[[W5792]] </w:t>
      </w:r>
      <w:r>
        <w:t>bricht</w:t>
      </w:r>
    </w:p>
    <w:p>
      <w:pPr>
        <w:spacing w:after="0"/>
      </w:pPr>
      <w:r>
        <w:rPr>
          <w:b/>
        </w:rPr>
        <w:t xml:space="preserve">[[W5793]] </w:t>
      </w:r>
      <w:r>
        <w:t>verkaufe</w:t>
      </w:r>
    </w:p>
    <w:p>
      <w:pPr>
        <w:spacing w:after="0"/>
      </w:pPr>
      <w:r>
        <w:rPr>
          <w:b/>
        </w:rPr>
        <w:t xml:space="preserve">[[W5794]] </w:t>
      </w:r>
      <w:r>
        <w:t>General</w:t>
      </w:r>
    </w:p>
    <w:p>
      <w:pPr>
        <w:spacing w:after="0"/>
      </w:pPr>
      <w:r>
        <w:rPr>
          <w:b/>
        </w:rPr>
        <w:t xml:space="preserve">[[W5795]] </w:t>
      </w:r>
      <w:r>
        <w:t>gepackt</w:t>
      </w:r>
    </w:p>
    <w:p>
      <w:pPr>
        <w:spacing w:after="0"/>
      </w:pPr>
      <w:r>
        <w:rPr>
          <w:b/>
        </w:rPr>
        <w:t xml:space="preserve">[[W5796]] </w:t>
      </w:r>
      <w:r>
        <w:t>gequält</w:t>
      </w:r>
    </w:p>
    <w:p>
      <w:pPr>
        <w:spacing w:after="0"/>
      </w:pPr>
      <w:r>
        <w:rPr>
          <w:b/>
        </w:rPr>
        <w:t xml:space="preserve">[[W5797]] </w:t>
      </w:r>
      <w:r>
        <w:t>Geräuschen</w:t>
      </w:r>
    </w:p>
    <w:p>
      <w:pPr>
        <w:spacing w:after="0"/>
      </w:pPr>
      <w:r>
        <w:rPr>
          <w:b/>
        </w:rPr>
        <w:t xml:space="preserve">[[W5798]] </w:t>
      </w:r>
      <w:r>
        <w:t>Klappern</w:t>
      </w:r>
    </w:p>
    <w:p>
      <w:pPr>
        <w:spacing w:after="0"/>
      </w:pPr>
      <w:r>
        <w:rPr>
          <w:b/>
        </w:rPr>
        <w:t xml:space="preserve">[[W5799]] </w:t>
      </w:r>
      <w:r>
        <w:t>geschleppt</w:t>
      </w:r>
    </w:p>
    <w:p>
      <w:pPr>
        <w:spacing w:after="0"/>
      </w:pPr>
      <w:r>
        <w:rPr>
          <w:b/>
        </w:rPr>
        <w:t xml:space="preserve">[[W5800]] </w:t>
      </w:r>
      <w:r>
        <w:t>tiefsten</w:t>
      </w:r>
    </w:p>
    <w:p>
      <w:pPr>
        <w:spacing w:after="0"/>
      </w:pPr>
      <w:r>
        <w:rPr>
          <w:b/>
        </w:rPr>
        <w:t xml:space="preserve">[[W5801]] </w:t>
      </w:r>
      <w:r>
        <w:t>Finsternis</w:t>
      </w:r>
    </w:p>
    <w:p>
      <w:pPr>
        <w:spacing w:after="0"/>
      </w:pPr>
      <w:r>
        <w:rPr>
          <w:b/>
        </w:rPr>
        <w:t xml:space="preserve">[[W5802]] </w:t>
      </w:r>
      <w:r>
        <w:t>Stande</w:t>
      </w:r>
    </w:p>
    <w:p>
      <w:pPr>
        <w:spacing w:after="0"/>
      </w:pPr>
      <w:r>
        <w:rPr>
          <w:b/>
        </w:rPr>
        <w:t xml:space="preserve">[[W5803]] </w:t>
      </w:r>
      <w:r>
        <w:t>hässliche</w:t>
      </w:r>
    </w:p>
    <w:p>
      <w:pPr>
        <w:spacing w:after="0"/>
      </w:pPr>
      <w:r>
        <w:rPr>
          <w:b/>
        </w:rPr>
        <w:t xml:space="preserve">[[W5804]] </w:t>
      </w:r>
      <w:r>
        <w:t>gefallen</w:t>
      </w:r>
    </w:p>
    <w:p>
      <w:pPr>
        <w:spacing w:after="0"/>
      </w:pPr>
      <w:r>
        <w:rPr>
          <w:b/>
        </w:rPr>
        <w:t xml:space="preserve">[[W5805]] </w:t>
      </w:r>
      <w:r>
        <w:t>scheußliche</w:t>
      </w:r>
    </w:p>
    <w:p>
      <w:pPr>
        <w:spacing w:after="0"/>
      </w:pPr>
      <w:r>
        <w:rPr>
          <w:b/>
        </w:rPr>
        <w:t xml:space="preserve">[[W5806]] </w:t>
      </w:r>
      <w:r>
        <w:t>teuflische</w:t>
      </w:r>
    </w:p>
    <w:p>
      <w:pPr>
        <w:spacing w:after="0"/>
      </w:pPr>
      <w:r>
        <w:rPr>
          <w:b/>
        </w:rPr>
        <w:t xml:space="preserve">[[W5807]] </w:t>
      </w:r>
      <w:r>
        <w:t>bedrängen</w:t>
      </w:r>
    </w:p>
    <w:p>
      <w:pPr>
        <w:spacing w:after="0"/>
      </w:pPr>
      <w:r>
        <w:rPr>
          <w:b/>
        </w:rPr>
        <w:t xml:space="preserve">[[W5808]] </w:t>
      </w:r>
      <w:r>
        <w:t>verzerrte</w:t>
      </w:r>
    </w:p>
    <w:p>
      <w:pPr>
        <w:spacing w:after="0"/>
      </w:pPr>
      <w:r>
        <w:rPr>
          <w:b/>
        </w:rPr>
        <w:t xml:space="preserve">[[W5809]] </w:t>
      </w:r>
      <w:r>
        <w:t>vornehmen</w:t>
      </w:r>
    </w:p>
    <w:p>
      <w:pPr>
        <w:spacing w:after="0"/>
      </w:pPr>
      <w:r>
        <w:rPr>
          <w:b/>
        </w:rPr>
        <w:t xml:space="preserve">[[W5810]] </w:t>
      </w:r>
      <w:r>
        <w:t>wohin</w:t>
      </w:r>
    </w:p>
    <w:p>
      <w:pPr>
        <w:spacing w:after="0"/>
      </w:pPr>
      <w:r>
        <w:rPr>
          <w:b/>
        </w:rPr>
        <w:t xml:space="preserve">[[W5811]] </w:t>
      </w:r>
      <w:r>
        <w:t>Gespenster</w:t>
      </w:r>
    </w:p>
    <w:p>
      <w:pPr>
        <w:spacing w:after="0"/>
      </w:pPr>
      <w:r>
        <w:rPr>
          <w:b/>
        </w:rPr>
        <w:t xml:space="preserve">[[W5812]] </w:t>
      </w:r>
      <w:r>
        <w:t>Gespenst</w:t>
      </w:r>
    </w:p>
    <w:p>
      <w:pPr>
        <w:spacing w:after="0"/>
      </w:pPr>
      <w:r>
        <w:rPr>
          <w:b/>
        </w:rPr>
        <w:t xml:space="preserve">[[W5813]] </w:t>
      </w:r>
      <w:r>
        <w:t>Geister</w:t>
      </w:r>
    </w:p>
    <w:p>
      <w:pPr>
        <w:spacing w:after="0"/>
      </w:pPr>
      <w:r>
        <w:rPr>
          <w:b/>
        </w:rPr>
        <w:t xml:space="preserve">[[W5814]] </w:t>
      </w:r>
      <w:r>
        <w:t>mächtiges</w:t>
      </w:r>
    </w:p>
    <w:p>
      <w:pPr>
        <w:spacing w:after="0"/>
      </w:pPr>
      <w:r>
        <w:rPr>
          <w:b/>
        </w:rPr>
        <w:t xml:space="preserve">[[W5815]] </w:t>
      </w:r>
      <w:r>
        <w:t>Skelett</w:t>
      </w:r>
    </w:p>
    <w:p>
      <w:pPr>
        <w:spacing w:after="0"/>
      </w:pPr>
      <w:r>
        <w:rPr>
          <w:b/>
        </w:rPr>
        <w:t xml:space="preserve">[[W5816]] </w:t>
      </w:r>
      <w:r>
        <w:t>gigantische</w:t>
      </w:r>
    </w:p>
    <w:p>
      <w:pPr>
        <w:spacing w:after="0"/>
      </w:pPr>
      <w:r>
        <w:rPr>
          <w:b/>
        </w:rPr>
        <w:t xml:space="preserve">[[W5817]] </w:t>
      </w:r>
      <w:r>
        <w:t>Moment</w:t>
      </w:r>
    </w:p>
    <w:p>
      <w:pPr>
        <w:spacing w:after="0"/>
      </w:pPr>
      <w:r>
        <w:rPr>
          <w:b/>
        </w:rPr>
        <w:t xml:space="preserve">[[W5818]] </w:t>
      </w:r>
      <w:r>
        <w:t>marschieren</w:t>
      </w:r>
    </w:p>
    <w:p>
      <w:pPr>
        <w:spacing w:after="0"/>
      </w:pPr>
      <w:r>
        <w:rPr>
          <w:b/>
        </w:rPr>
        <w:t xml:space="preserve">[[W5819]] </w:t>
      </w:r>
      <w:r>
        <w:t>Flasche</w:t>
      </w:r>
    </w:p>
    <w:p>
      <w:pPr>
        <w:spacing w:after="0"/>
      </w:pPr>
      <w:r>
        <w:rPr>
          <w:b/>
        </w:rPr>
        <w:t xml:space="preserve">[[W5820]] </w:t>
      </w:r>
      <w:r>
        <w:t>geteilt</w:t>
      </w:r>
    </w:p>
    <w:p>
      <w:pPr>
        <w:spacing w:after="0"/>
      </w:pPr>
      <w:r>
        <w:rPr>
          <w:b/>
        </w:rPr>
        <w:t xml:space="preserve">[[W5821]] </w:t>
      </w:r>
      <w:r>
        <w:t>geschnitten</w:t>
      </w:r>
    </w:p>
    <w:p>
      <w:pPr>
        <w:spacing w:after="0"/>
      </w:pPr>
      <w:r>
        <w:rPr>
          <w:b/>
        </w:rPr>
        <w:t xml:space="preserve">[[W5822]] </w:t>
      </w:r>
      <w:r>
        <w:t>welchen</w:t>
      </w:r>
    </w:p>
    <w:p>
      <w:pPr>
        <w:spacing w:after="0"/>
      </w:pPr>
      <w:r>
        <w:rPr>
          <w:b/>
        </w:rPr>
        <w:t xml:space="preserve">[[W5823]] </w:t>
      </w:r>
      <w:r>
        <w:t>besitzt</w:t>
      </w:r>
    </w:p>
    <w:p>
      <w:pPr>
        <w:spacing w:after="0"/>
      </w:pPr>
      <w:r>
        <w:rPr>
          <w:b/>
        </w:rPr>
        <w:t xml:space="preserve">[[W5824]] </w:t>
      </w:r>
      <w:r>
        <w:t>Giraffe</w:t>
      </w:r>
    </w:p>
    <w:p>
      <w:pPr>
        <w:spacing w:after="0"/>
      </w:pPr>
      <w:r>
        <w:rPr>
          <w:b/>
        </w:rPr>
        <w:t xml:space="preserve">[[W5825]] </w:t>
      </w:r>
      <w:r>
        <w:t>Glocken</w:t>
      </w:r>
    </w:p>
    <w:p>
      <w:pPr>
        <w:spacing w:after="0"/>
      </w:pPr>
      <w:r>
        <w:rPr>
          <w:b/>
        </w:rPr>
        <w:t xml:space="preserve">[[W5826]] </w:t>
      </w:r>
      <w:r>
        <w:t>Begräbnisglocken</w:t>
      </w:r>
    </w:p>
    <w:p>
      <w:pPr>
        <w:spacing w:after="0"/>
      </w:pPr>
      <w:r>
        <w:rPr>
          <w:b/>
        </w:rPr>
        <w:t xml:space="preserve">[[W5827]] </w:t>
      </w:r>
      <w:r>
        <w:t>Türglocke</w:t>
      </w:r>
    </w:p>
    <w:p>
      <w:pPr>
        <w:spacing w:after="0"/>
      </w:pPr>
      <w:r>
        <w:rPr>
          <w:b/>
        </w:rPr>
        <w:t xml:space="preserve">[[W5828]] </w:t>
      </w:r>
      <w:r>
        <w:t>zahllose</w:t>
      </w:r>
    </w:p>
    <w:p>
      <w:pPr>
        <w:spacing w:after="0"/>
      </w:pPr>
      <w:r>
        <w:rPr>
          <w:b/>
        </w:rPr>
        <w:t xml:space="preserve">[[W5829]] </w:t>
      </w:r>
      <w:r>
        <w:t>liebliche</w:t>
      </w:r>
    </w:p>
    <w:p>
      <w:pPr>
        <w:spacing w:after="0"/>
      </w:pPr>
      <w:r>
        <w:rPr>
          <w:b/>
        </w:rPr>
        <w:t xml:space="preserve">[[W5830]] </w:t>
      </w:r>
      <w:r>
        <w:t>seinem</w:t>
      </w:r>
    </w:p>
    <w:p>
      <w:pPr>
        <w:spacing w:after="0"/>
      </w:pPr>
      <w:r>
        <w:rPr>
          <w:b/>
        </w:rPr>
        <w:t xml:space="preserve">[[W5831]] </w:t>
      </w:r>
      <w:r>
        <w:t>Gott</w:t>
      </w:r>
    </w:p>
    <w:p>
      <w:pPr>
        <w:spacing w:after="0"/>
      </w:pPr>
      <w:r>
        <w:rPr>
          <w:b/>
        </w:rPr>
        <w:t xml:space="preserve">[[W5832]] </w:t>
      </w:r>
      <w:r>
        <w:t>Objekt</w:t>
      </w:r>
    </w:p>
    <w:p>
      <w:pPr>
        <w:spacing w:after="0"/>
      </w:pPr>
      <w:r>
        <w:rPr>
          <w:b/>
        </w:rPr>
        <w:t xml:space="preserve">[[W5833]] </w:t>
      </w:r>
      <w:r>
        <w:t>göttlichen</w:t>
      </w:r>
    </w:p>
    <w:p>
      <w:pPr>
        <w:spacing w:after="0"/>
      </w:pPr>
      <w:r>
        <w:rPr>
          <w:b/>
        </w:rPr>
        <w:t xml:space="preserve">[[W5834]] </w:t>
      </w:r>
      <w:r>
        <w:t>Rache</w:t>
      </w:r>
    </w:p>
    <w:p>
      <w:pPr>
        <w:spacing w:after="0"/>
      </w:pPr>
      <w:r>
        <w:rPr>
          <w:b/>
        </w:rPr>
        <w:t xml:space="preserve">[[W5835]] </w:t>
      </w:r>
      <w:r>
        <w:t>Kommunikation</w:t>
      </w:r>
    </w:p>
    <w:p>
      <w:pPr>
        <w:spacing w:after="0"/>
      </w:pPr>
      <w:r>
        <w:rPr>
          <w:b/>
        </w:rPr>
        <w:t xml:space="preserve">[[W5836]] </w:t>
      </w:r>
      <w:r>
        <w:t>Grab</w:t>
      </w:r>
    </w:p>
    <w:p>
      <w:pPr>
        <w:spacing w:after="0"/>
      </w:pPr>
      <w:r>
        <w:rPr>
          <w:b/>
        </w:rPr>
        <w:t xml:space="preserve">[[W5837]] </w:t>
      </w:r>
      <w:r>
        <w:t>Persönlichkeit</w:t>
      </w:r>
    </w:p>
    <w:p>
      <w:pPr>
        <w:spacing w:after="0"/>
      </w:pPr>
      <w:r>
        <w:rPr>
          <w:b/>
        </w:rPr>
        <w:t xml:space="preserve">[[W5838]] </w:t>
      </w:r>
      <w:r>
        <w:t>Gurken</w:t>
      </w:r>
    </w:p>
    <w:p>
      <w:pPr>
        <w:spacing w:after="0"/>
      </w:pPr>
      <w:r>
        <w:rPr>
          <w:b/>
        </w:rPr>
        <w:t xml:space="preserve">[[W5839]] </w:t>
      </w:r>
      <w:r>
        <w:t>Gänse</w:t>
      </w:r>
    </w:p>
    <w:p>
      <w:pPr>
        <w:spacing w:after="0"/>
      </w:pPr>
      <w:r>
        <w:rPr>
          <w:b/>
        </w:rPr>
        <w:t xml:space="preserve">[[W5840]] </w:t>
      </w:r>
      <w:r>
        <w:t>göttlich</w:t>
      </w:r>
    </w:p>
    <w:p>
      <w:pPr>
        <w:spacing w:after="0"/>
      </w:pPr>
      <w:r>
        <w:rPr>
          <w:b/>
        </w:rPr>
        <w:t xml:space="preserve">[[W5841]] </w:t>
      </w:r>
      <w:r>
        <w:t>Halle</w:t>
      </w:r>
    </w:p>
    <w:p>
      <w:pPr>
        <w:spacing w:after="0"/>
      </w:pPr>
      <w:r>
        <w:rPr>
          <w:b/>
        </w:rPr>
        <w:t xml:space="preserve">[[W5842]] </w:t>
      </w:r>
      <w:r>
        <w:t>riesigen</w:t>
      </w:r>
    </w:p>
    <w:p>
      <w:pPr>
        <w:spacing w:after="0"/>
      </w:pPr>
      <w:r>
        <w:rPr>
          <w:b/>
        </w:rPr>
        <w:t xml:space="preserve">[[W5843]] </w:t>
      </w:r>
      <w:r>
        <w:t>fasst</w:t>
      </w:r>
    </w:p>
    <w:p>
      <w:pPr>
        <w:spacing w:after="0"/>
      </w:pPr>
      <w:r>
        <w:rPr>
          <w:b/>
        </w:rPr>
        <w:t xml:space="preserve">[[W5844]] </w:t>
      </w:r>
      <w:r>
        <w:t>ausgespreizten</w:t>
      </w:r>
    </w:p>
    <w:p>
      <w:pPr>
        <w:spacing w:after="0"/>
      </w:pPr>
      <w:r>
        <w:rPr>
          <w:b/>
        </w:rPr>
        <w:t xml:space="preserve">[[W5845]] </w:t>
      </w:r>
      <w:r>
        <w:t>nähern</w:t>
      </w:r>
    </w:p>
    <w:p>
      <w:pPr>
        <w:spacing w:after="0"/>
      </w:pPr>
      <w:r>
        <w:rPr>
          <w:b/>
        </w:rPr>
        <w:t xml:space="preserve">[[W5846]] </w:t>
      </w:r>
      <w:r>
        <w:t>streicht</w:t>
      </w:r>
    </w:p>
    <w:p>
      <w:pPr>
        <w:spacing w:after="0"/>
      </w:pPr>
      <w:r>
        <w:rPr>
          <w:b/>
        </w:rPr>
        <w:t xml:space="preserve">[[W5847]] </w:t>
      </w:r>
      <w:r>
        <w:t>Harlekin</w:t>
      </w:r>
    </w:p>
    <w:p>
      <w:pPr>
        <w:spacing w:after="0"/>
      </w:pPr>
      <w:r>
        <w:rPr>
          <w:b/>
        </w:rPr>
        <w:t xml:space="preserve">[[W5848]] </w:t>
      </w:r>
      <w:r>
        <w:t>Hasen</w:t>
      </w:r>
    </w:p>
    <w:p>
      <w:pPr>
        <w:spacing w:after="0"/>
      </w:pPr>
      <w:r>
        <w:rPr>
          <w:b/>
        </w:rPr>
        <w:t xml:space="preserve">[[W5849]] </w:t>
      </w:r>
      <w:r>
        <w:t>richtigen</w:t>
      </w:r>
    </w:p>
    <w:p>
      <w:pPr>
        <w:spacing w:after="0"/>
      </w:pPr>
      <w:r>
        <w:rPr>
          <w:b/>
        </w:rPr>
        <w:t xml:space="preserve">[[W5850]] </w:t>
      </w:r>
      <w:r>
        <w:t>bewegbar</w:t>
      </w:r>
    </w:p>
    <w:p>
      <w:pPr>
        <w:spacing w:after="0"/>
      </w:pPr>
      <w:r>
        <w:rPr>
          <w:b/>
        </w:rPr>
        <w:t xml:space="preserve">[[W5851]] </w:t>
      </w:r>
      <w:r>
        <w:t>Henker</w:t>
      </w:r>
    </w:p>
    <w:p>
      <w:pPr>
        <w:spacing w:after="0"/>
      </w:pPr>
      <w:r>
        <w:rPr>
          <w:b/>
        </w:rPr>
        <w:t xml:space="preserve">[[W5852]] </w:t>
      </w:r>
      <w:r>
        <w:t>Himmel</w:t>
      </w:r>
    </w:p>
    <w:p>
      <w:pPr>
        <w:spacing w:after="0"/>
      </w:pPr>
      <w:r>
        <w:rPr>
          <w:b/>
        </w:rPr>
        <w:t xml:space="preserve">[[W5853]] </w:t>
      </w:r>
      <w:r>
        <w:t>hingerichtet</w:t>
      </w:r>
    </w:p>
    <w:p>
      <w:pPr>
        <w:spacing w:after="0"/>
      </w:pPr>
      <w:r>
        <w:rPr>
          <w:b/>
        </w:rPr>
        <w:t xml:space="preserve">[[W5854]] </w:t>
      </w:r>
      <w:r>
        <w:t>ausstrahlende</w:t>
      </w:r>
    </w:p>
    <w:p>
      <w:pPr>
        <w:spacing w:after="0"/>
      </w:pPr>
      <w:r>
        <w:rPr>
          <w:b/>
        </w:rPr>
        <w:t xml:space="preserve">[[W5855]] </w:t>
      </w:r>
      <w:r>
        <w:t>Anhöhe</w:t>
      </w:r>
    </w:p>
    <w:p>
      <w:pPr>
        <w:spacing w:after="0"/>
      </w:pPr>
      <w:r>
        <w:rPr>
          <w:b/>
        </w:rPr>
        <w:t xml:space="preserve">[[W5856]] </w:t>
      </w:r>
      <w:r>
        <w:t>Hunde</w:t>
      </w:r>
    </w:p>
    <w:p>
      <w:pPr>
        <w:spacing w:after="0"/>
      </w:pPr>
      <w:r>
        <w:rPr>
          <w:b/>
        </w:rPr>
        <w:t xml:space="preserve">[[W5857]] </w:t>
      </w:r>
      <w:r>
        <w:t>umringen</w:t>
      </w:r>
    </w:p>
    <w:p>
      <w:pPr>
        <w:spacing w:after="0"/>
      </w:pPr>
      <w:r>
        <w:rPr>
          <w:b/>
        </w:rPr>
        <w:t xml:space="preserve">[[W5858]] </w:t>
      </w:r>
      <w:r>
        <w:t>Hose</w:t>
      </w:r>
    </w:p>
    <w:p>
      <w:pPr>
        <w:spacing w:after="0"/>
      </w:pPr>
      <w:r>
        <w:rPr>
          <w:b/>
        </w:rPr>
        <w:t xml:space="preserve">[[W5859]] </w:t>
      </w:r>
      <w:r>
        <w:t>Pastor</w:t>
      </w:r>
    </w:p>
    <w:p>
      <w:pPr>
        <w:spacing w:after="0"/>
      </w:pPr>
      <w:r>
        <w:rPr>
          <w:b/>
        </w:rPr>
        <w:t xml:space="preserve">[[W5860]] </w:t>
      </w:r>
      <w:r>
        <w:t>gehöre</w:t>
      </w:r>
    </w:p>
    <w:p>
      <w:pPr>
        <w:spacing w:after="0"/>
      </w:pPr>
      <w:r>
        <w:rPr>
          <w:b/>
        </w:rPr>
        <w:t xml:space="preserve">[[W5861]] </w:t>
      </w:r>
      <w:r>
        <w:t>Meter</w:t>
      </w:r>
    </w:p>
    <w:p>
      <w:pPr>
        <w:spacing w:after="0"/>
      </w:pPr>
      <w:r>
        <w:rPr>
          <w:b/>
        </w:rPr>
        <w:t xml:space="preserve">[[W5862]] </w:t>
      </w:r>
      <w:r>
        <w:t>hochsteht</w:t>
      </w:r>
    </w:p>
    <w:p>
      <w:pPr>
        <w:spacing w:after="0"/>
      </w:pPr>
      <w:r>
        <w:rPr>
          <w:b/>
        </w:rPr>
        <w:t xml:space="preserve">[[W5863]] </w:t>
      </w:r>
      <w:r>
        <w:t>Häuser</w:t>
      </w:r>
    </w:p>
    <w:p>
      <w:pPr>
        <w:spacing w:after="0"/>
      </w:pPr>
      <w:r>
        <w:rPr>
          <w:b/>
        </w:rPr>
        <w:t xml:space="preserve">[[W5864]] </w:t>
      </w:r>
      <w:r>
        <w:t>näher</w:t>
      </w:r>
    </w:p>
    <w:p>
      <w:pPr>
        <w:spacing w:after="0"/>
      </w:pPr>
      <w:r>
        <w:rPr>
          <w:b/>
        </w:rPr>
        <w:t xml:space="preserve">[[W5865]] </w:t>
      </w:r>
      <w:r>
        <w:t>erdrücken</w:t>
      </w:r>
    </w:p>
    <w:p>
      <w:pPr>
        <w:spacing w:after="0"/>
      </w:pPr>
      <w:r>
        <w:rPr>
          <w:b/>
        </w:rPr>
        <w:t xml:space="preserve">[[W5866]] </w:t>
      </w:r>
      <w:r>
        <w:t>Hölle</w:t>
      </w:r>
    </w:p>
    <w:p>
      <w:pPr>
        <w:spacing w:after="0"/>
      </w:pPr>
      <w:r>
        <w:rPr>
          <w:b/>
        </w:rPr>
        <w:t xml:space="preserve">[[W5867]] </w:t>
      </w:r>
      <w:r>
        <w:t>erduldet</w:t>
      </w:r>
    </w:p>
    <w:p>
      <w:pPr>
        <w:spacing w:after="0"/>
      </w:pPr>
      <w:r>
        <w:rPr>
          <w:b/>
        </w:rPr>
        <w:t xml:space="preserve">[[W5868]] </w:t>
      </w:r>
      <w:r>
        <w:t>Höllenqualen</w:t>
      </w:r>
    </w:p>
    <w:p>
      <w:pPr>
        <w:spacing w:after="0"/>
      </w:pPr>
      <w:r>
        <w:rPr>
          <w:b/>
        </w:rPr>
        <w:t xml:space="preserve">[[W5869]] </w:t>
      </w:r>
      <w:r>
        <w:t>erklären</w:t>
      </w:r>
    </w:p>
    <w:p>
      <w:pPr>
        <w:spacing w:after="0"/>
      </w:pPr>
      <w:r>
        <w:rPr>
          <w:b/>
        </w:rPr>
        <w:t xml:space="preserve">[[W5870]] </w:t>
      </w:r>
      <w:r>
        <w:t>Schatten</w:t>
      </w:r>
    </w:p>
    <w:p>
      <w:pPr>
        <w:spacing w:after="0"/>
      </w:pPr>
      <w:r>
        <w:rPr>
          <w:b/>
        </w:rPr>
        <w:t xml:space="preserve">[[W5871]] </w:t>
      </w:r>
      <w:r>
        <w:t>Höllenpforte</w:t>
      </w:r>
    </w:p>
    <w:p>
      <w:pPr>
        <w:spacing w:after="0"/>
      </w:pPr>
      <w:r>
        <w:rPr>
          <w:b/>
        </w:rPr>
        <w:t xml:space="preserve">[[W5872]] </w:t>
      </w:r>
      <w:r>
        <w:t>Sünden</w:t>
      </w:r>
    </w:p>
    <w:p>
      <w:pPr>
        <w:spacing w:after="0"/>
      </w:pPr>
      <w:r>
        <w:rPr>
          <w:b/>
        </w:rPr>
        <w:t xml:space="preserve">[[W5873]] </w:t>
      </w:r>
      <w:r>
        <w:t>bekennen</w:t>
      </w:r>
    </w:p>
    <w:p>
      <w:pPr>
        <w:spacing w:after="0"/>
      </w:pPr>
      <w:r>
        <w:rPr>
          <w:b/>
        </w:rPr>
        <w:t xml:space="preserve">[[W5874]] </w:t>
      </w:r>
      <w:r>
        <w:t>irrt</w:t>
      </w:r>
    </w:p>
    <w:p>
      <w:pPr>
        <w:spacing w:after="0"/>
      </w:pPr>
      <w:r>
        <w:rPr>
          <w:b/>
        </w:rPr>
        <w:t xml:space="preserve">[[W5875]] </w:t>
      </w:r>
      <w:r>
        <w:t>Insekten</w:t>
      </w:r>
    </w:p>
    <w:p>
      <w:pPr>
        <w:spacing w:after="0"/>
      </w:pPr>
      <w:r>
        <w:rPr>
          <w:b/>
        </w:rPr>
        <w:t xml:space="preserve">[[W5876]] </w:t>
      </w:r>
      <w:r>
        <w:t>Insel</w:t>
      </w:r>
    </w:p>
    <w:p>
      <w:pPr>
        <w:spacing w:after="0"/>
      </w:pPr>
      <w:r>
        <w:rPr>
          <w:b/>
        </w:rPr>
        <w:t xml:space="preserve">[[W5877]] </w:t>
      </w:r>
      <w:r>
        <w:t>Joddämpfen</w:t>
      </w:r>
    </w:p>
    <w:p>
      <w:pPr>
        <w:spacing w:after="0"/>
      </w:pPr>
      <w:r>
        <w:rPr>
          <w:b/>
        </w:rPr>
        <w:t xml:space="preserve">[[W5878]] </w:t>
      </w:r>
      <w:r>
        <w:t>Jongleur</w:t>
      </w:r>
    </w:p>
    <w:p>
      <w:pPr>
        <w:spacing w:after="0"/>
      </w:pPr>
      <w:r>
        <w:rPr>
          <w:b/>
        </w:rPr>
        <w:t xml:space="preserve">[[W5879]] </w:t>
      </w:r>
      <w:r>
        <w:t>Jungfrau</w:t>
      </w:r>
    </w:p>
    <w:p>
      <w:pPr>
        <w:spacing w:after="0"/>
      </w:pPr>
      <w:r>
        <w:rPr>
          <w:b/>
        </w:rPr>
        <w:t xml:space="preserve">[[W5880]] </w:t>
      </w:r>
      <w:r>
        <w:t>Maria</w:t>
      </w:r>
    </w:p>
    <w:p>
      <w:pPr>
        <w:spacing w:after="0"/>
      </w:pPr>
      <w:r>
        <w:rPr>
          <w:b/>
        </w:rPr>
        <w:t xml:space="preserve">[[W5881]] </w:t>
      </w:r>
      <w:r>
        <w:t>Jäger</w:t>
      </w:r>
    </w:p>
    <w:p>
      <w:pPr>
        <w:spacing w:after="0"/>
      </w:pPr>
      <w:r>
        <w:rPr>
          <w:b/>
        </w:rPr>
        <w:t xml:space="preserve">[[W5882]] </w:t>
      </w:r>
      <w:r>
        <w:t>Kaiser</w:t>
      </w:r>
    </w:p>
    <w:p>
      <w:pPr>
        <w:spacing w:after="0"/>
      </w:pPr>
      <w:r>
        <w:rPr>
          <w:b/>
        </w:rPr>
        <w:t xml:space="preserve">[[W5883]] </w:t>
      </w:r>
      <w:r>
        <w:t>Kakerlaken</w:t>
      </w:r>
    </w:p>
    <w:p>
      <w:pPr>
        <w:spacing w:after="0"/>
      </w:pPr>
      <w:r>
        <w:rPr>
          <w:b/>
        </w:rPr>
        <w:t xml:space="preserve">[[W5884]] </w:t>
      </w:r>
      <w:r>
        <w:t>schwärmen</w:t>
      </w:r>
    </w:p>
    <w:p>
      <w:pPr>
        <w:spacing w:after="0"/>
      </w:pPr>
      <w:r>
        <w:rPr>
          <w:b/>
        </w:rPr>
        <w:t xml:space="preserve">[[W5885]] </w:t>
      </w:r>
      <w:r>
        <w:t>Katzen</w:t>
      </w:r>
    </w:p>
    <w:p>
      <w:pPr>
        <w:spacing w:after="0"/>
      </w:pPr>
      <w:r>
        <w:rPr>
          <w:b/>
        </w:rPr>
        <w:t xml:space="preserve">[[W5886]] </w:t>
      </w:r>
      <w:r>
        <w:t>Spielkameraden</w:t>
      </w:r>
    </w:p>
    <w:p>
      <w:pPr>
        <w:spacing w:after="0"/>
      </w:pPr>
      <w:r>
        <w:rPr>
          <w:b/>
        </w:rPr>
        <w:t xml:space="preserve">[[W5887]] </w:t>
      </w:r>
      <w:r>
        <w:t>Jugend</w:t>
      </w:r>
    </w:p>
    <w:p>
      <w:pPr>
        <w:spacing w:after="0"/>
      </w:pPr>
      <w:r>
        <w:rPr>
          <w:b/>
        </w:rPr>
        <w:t xml:space="preserve">[[W5888]] </w:t>
      </w:r>
      <w:r>
        <w:t>kindliche</w:t>
      </w:r>
    </w:p>
    <w:p>
      <w:pPr>
        <w:spacing w:after="0"/>
      </w:pPr>
      <w:r>
        <w:rPr>
          <w:b/>
        </w:rPr>
        <w:t xml:space="preserve">[[W5889]] </w:t>
      </w:r>
      <w:r>
        <w:t>jagen</w:t>
      </w:r>
    </w:p>
    <w:p>
      <w:pPr>
        <w:spacing w:after="0"/>
      </w:pPr>
      <w:r>
        <w:rPr>
          <w:b/>
        </w:rPr>
        <w:t xml:space="preserve">[[W5890]] </w:t>
      </w:r>
      <w:r>
        <w:t>Kinn</w:t>
      </w:r>
    </w:p>
    <w:p>
      <w:pPr>
        <w:spacing w:after="0"/>
      </w:pPr>
      <w:r>
        <w:rPr>
          <w:b/>
        </w:rPr>
        <w:t xml:space="preserve">[[W5891]] </w:t>
      </w:r>
      <w:r>
        <w:t>besucht</w:t>
      </w:r>
    </w:p>
    <w:p>
      <w:pPr>
        <w:spacing w:after="0"/>
      </w:pPr>
      <w:r>
        <w:rPr>
          <w:b/>
        </w:rPr>
        <w:t xml:space="preserve">[[W5892]] </w:t>
      </w:r>
      <w:r>
        <w:t>wunderschön</w:t>
      </w:r>
    </w:p>
    <w:p>
      <w:pPr>
        <w:spacing w:after="0"/>
      </w:pPr>
      <w:r>
        <w:rPr>
          <w:b/>
        </w:rPr>
        <w:t xml:space="preserve">[[W5893]] </w:t>
      </w:r>
      <w:r>
        <w:t>fortfliegen</w:t>
      </w:r>
    </w:p>
    <w:p>
      <w:pPr>
        <w:spacing w:after="0"/>
      </w:pPr>
      <w:r>
        <w:rPr>
          <w:b/>
        </w:rPr>
        <w:t xml:space="preserve">[[W5894]] </w:t>
      </w:r>
      <w:r>
        <w:t>Wandelstern</w:t>
      </w:r>
    </w:p>
    <w:p>
      <w:pPr>
        <w:spacing w:after="0"/>
      </w:pPr>
      <w:r>
        <w:rPr>
          <w:b/>
        </w:rPr>
        <w:t xml:space="preserve">[[W5895]] </w:t>
      </w:r>
      <w:r>
        <w:t>auszöge</w:t>
      </w:r>
    </w:p>
    <w:p>
      <w:pPr>
        <w:spacing w:after="0"/>
      </w:pPr>
      <w:r>
        <w:rPr>
          <w:b/>
        </w:rPr>
        <w:t xml:space="preserve">[[W5896]] </w:t>
      </w:r>
      <w:r>
        <w:t>Kloster</w:t>
      </w:r>
    </w:p>
    <w:p>
      <w:pPr>
        <w:spacing w:after="0"/>
      </w:pPr>
      <w:r>
        <w:rPr>
          <w:b/>
        </w:rPr>
        <w:t xml:space="preserve">[[W5897]] </w:t>
      </w:r>
      <w:r>
        <w:t>anderem</w:t>
      </w:r>
    </w:p>
    <w:p>
      <w:pPr>
        <w:spacing w:after="0"/>
      </w:pPr>
      <w:r>
        <w:rPr>
          <w:b/>
        </w:rPr>
        <w:t xml:space="preserve">[[W5898]] </w:t>
      </w:r>
      <w:r>
        <w:t>Köpfe</w:t>
      </w:r>
    </w:p>
    <w:p>
      <w:pPr>
        <w:spacing w:after="0"/>
      </w:pPr>
      <w:r>
        <w:rPr>
          <w:b/>
        </w:rPr>
        <w:t xml:space="preserve">[[W5899]] </w:t>
      </w:r>
      <w:r>
        <w:t>Brise</w:t>
      </w:r>
    </w:p>
    <w:p>
      <w:pPr>
        <w:spacing w:after="0"/>
      </w:pPr>
      <w:r>
        <w:rPr>
          <w:b/>
        </w:rPr>
        <w:t xml:space="preserve">[[W5900]] </w:t>
      </w:r>
      <w:r>
        <w:t>abnehmen</w:t>
      </w:r>
    </w:p>
    <w:p>
      <w:pPr>
        <w:spacing w:after="0"/>
      </w:pPr>
      <w:r>
        <w:rPr>
          <w:b/>
        </w:rPr>
        <w:t xml:space="preserve">[[W5901]] </w:t>
      </w:r>
      <w:r>
        <w:t>umgedrehter</w:t>
      </w:r>
    </w:p>
    <w:p>
      <w:pPr>
        <w:spacing w:after="0"/>
      </w:pPr>
      <w:r>
        <w:rPr>
          <w:b/>
        </w:rPr>
        <w:t xml:space="preserve">[[W5902]] </w:t>
      </w:r>
      <w:r>
        <w:t>oszillierender</w:t>
      </w:r>
    </w:p>
    <w:p>
      <w:pPr>
        <w:spacing w:after="0"/>
      </w:pPr>
      <w:r>
        <w:rPr>
          <w:b/>
        </w:rPr>
        <w:t xml:space="preserve">[[W5903]] </w:t>
      </w:r>
      <w:r>
        <w:t>riesengroße</w:t>
      </w:r>
    </w:p>
    <w:p>
      <w:pPr>
        <w:spacing w:after="0"/>
      </w:pPr>
      <w:r>
        <w:rPr>
          <w:b/>
        </w:rPr>
        <w:t xml:space="preserve">[[W5904]] </w:t>
      </w:r>
      <w:r>
        <w:t>eigener</w:t>
      </w:r>
    </w:p>
    <w:p>
      <w:pPr>
        <w:spacing w:after="0"/>
      </w:pPr>
      <w:r>
        <w:rPr>
          <w:b/>
        </w:rPr>
        <w:t xml:space="preserve">[[W5905]] </w:t>
      </w:r>
      <w:r>
        <w:t>schüttelt</w:t>
      </w:r>
    </w:p>
    <w:p>
      <w:pPr>
        <w:spacing w:after="0"/>
      </w:pPr>
      <w:r>
        <w:rPr>
          <w:b/>
        </w:rPr>
        <w:t xml:space="preserve">[[W5906]] </w:t>
      </w:r>
      <w:r>
        <w:t>ragen</w:t>
      </w:r>
    </w:p>
    <w:p>
      <w:pPr>
        <w:spacing w:after="0"/>
      </w:pPr>
      <w:r>
        <w:rPr>
          <w:b/>
        </w:rPr>
        <w:t xml:space="preserve">[[W5907]] </w:t>
      </w:r>
      <w:r>
        <w:t>geliebter</w:t>
      </w:r>
    </w:p>
    <w:p>
      <w:pPr>
        <w:spacing w:after="0"/>
      </w:pPr>
      <w:r>
        <w:rPr>
          <w:b/>
        </w:rPr>
        <w:t xml:space="preserve">[[W5908]] </w:t>
      </w:r>
      <w:r>
        <w:t>stirbt</w:t>
      </w:r>
    </w:p>
    <w:p>
      <w:pPr>
        <w:spacing w:after="0"/>
      </w:pPr>
      <w:r>
        <w:rPr>
          <w:b/>
        </w:rPr>
        <w:t xml:space="preserve">[[W5909]] </w:t>
      </w:r>
      <w:r>
        <w:t>unerkannte</w:t>
      </w:r>
    </w:p>
    <w:p>
      <w:pPr>
        <w:spacing w:after="0"/>
      </w:pPr>
      <w:r>
        <w:rPr>
          <w:b/>
        </w:rPr>
        <w:t xml:space="preserve">[[W5910]] </w:t>
      </w:r>
      <w:r>
        <w:t>unheilbare</w:t>
      </w:r>
    </w:p>
    <w:p>
      <w:pPr>
        <w:spacing w:after="0"/>
      </w:pPr>
      <w:r>
        <w:rPr>
          <w:b/>
        </w:rPr>
        <w:t xml:space="preserve">[[W5911]] </w:t>
      </w:r>
      <w:r>
        <w:t>stumm</w:t>
      </w:r>
    </w:p>
    <w:p>
      <w:pPr>
        <w:spacing w:after="0"/>
      </w:pPr>
      <w:r>
        <w:rPr>
          <w:b/>
        </w:rPr>
        <w:t xml:space="preserve">[[W5912]] </w:t>
      </w:r>
      <w:r>
        <w:t>ähnliche</w:t>
      </w:r>
    </w:p>
    <w:p>
      <w:pPr>
        <w:spacing w:after="0"/>
      </w:pPr>
      <w:r>
        <w:rPr>
          <w:b/>
        </w:rPr>
        <w:t xml:space="preserve">[[W5913]] </w:t>
      </w:r>
      <w:r>
        <w:t>Krebsen</w:t>
      </w:r>
    </w:p>
    <w:p>
      <w:pPr>
        <w:spacing w:after="0"/>
      </w:pPr>
      <w:r>
        <w:rPr>
          <w:b/>
        </w:rPr>
        <w:t xml:space="preserve">[[W5914]] </w:t>
      </w:r>
      <w:r>
        <w:t>Kriminelle</w:t>
      </w:r>
    </w:p>
    <w:p>
      <w:pPr>
        <w:spacing w:after="0"/>
      </w:pPr>
      <w:r>
        <w:rPr>
          <w:b/>
        </w:rPr>
        <w:t xml:space="preserve">[[W5915]] </w:t>
      </w:r>
      <w:r>
        <w:t>Krimineller</w:t>
      </w:r>
    </w:p>
    <w:p>
      <w:pPr>
        <w:spacing w:after="0"/>
      </w:pPr>
      <w:r>
        <w:rPr>
          <w:b/>
        </w:rPr>
        <w:t xml:space="preserve">[[W5916]] </w:t>
      </w:r>
      <w:r>
        <w:t>wissen</w:t>
      </w:r>
    </w:p>
    <w:p>
      <w:pPr>
        <w:spacing w:after="0"/>
      </w:pPr>
      <w:r>
        <w:rPr>
          <w:b/>
        </w:rPr>
        <w:t xml:space="preserve">[[W5917]] </w:t>
      </w:r>
      <w:r>
        <w:t>kritisiert</w:t>
      </w:r>
    </w:p>
    <w:p>
      <w:pPr>
        <w:spacing w:after="0"/>
      </w:pPr>
      <w:r>
        <w:rPr>
          <w:b/>
        </w:rPr>
        <w:t xml:space="preserve">[[W5918]] </w:t>
      </w:r>
      <w:r>
        <w:t>Kropf</w:t>
      </w:r>
    </w:p>
    <w:p>
      <w:pPr>
        <w:spacing w:after="0"/>
      </w:pPr>
      <w:r>
        <w:rPr>
          <w:b/>
        </w:rPr>
        <w:t xml:space="preserve">[[W5919]] </w:t>
      </w:r>
      <w:r>
        <w:t>hinwegsehen</w:t>
      </w:r>
    </w:p>
    <w:p>
      <w:pPr>
        <w:spacing w:after="0"/>
      </w:pPr>
      <w:r>
        <w:rPr>
          <w:b/>
        </w:rPr>
        <w:t xml:space="preserve">[[W5920]] </w:t>
      </w:r>
      <w:r>
        <w:t>Kräuter</w:t>
      </w:r>
    </w:p>
    <w:p>
      <w:pPr>
        <w:spacing w:after="0"/>
      </w:pPr>
      <w:r>
        <w:rPr>
          <w:b/>
        </w:rPr>
        <w:t xml:space="preserve">[[W5921]] </w:t>
      </w:r>
      <w:r>
        <w:t>Königin</w:t>
      </w:r>
    </w:p>
    <w:p>
      <w:pPr>
        <w:spacing w:after="0"/>
      </w:pPr>
      <w:r>
        <w:rPr>
          <w:b/>
        </w:rPr>
        <w:t xml:space="preserve">[[W5922]] </w:t>
      </w:r>
      <w:r>
        <w:t>dreiteiligen</w:t>
      </w:r>
    </w:p>
    <w:p>
      <w:pPr>
        <w:spacing w:after="0"/>
      </w:pPr>
      <w:r>
        <w:rPr>
          <w:b/>
        </w:rPr>
        <w:t xml:space="preserve">[[W5923]] </w:t>
      </w:r>
      <w:r>
        <w:t>wollenen</w:t>
      </w:r>
    </w:p>
    <w:p>
      <w:pPr>
        <w:spacing w:after="0"/>
      </w:pPr>
      <w:r>
        <w:rPr>
          <w:b/>
        </w:rPr>
        <w:t xml:space="preserve">[[W5924]] </w:t>
      </w:r>
      <w:r>
        <w:t>Sack</w:t>
      </w:r>
    </w:p>
    <w:p>
      <w:pPr>
        <w:spacing w:after="0"/>
      </w:pPr>
      <w:r>
        <w:rPr>
          <w:b/>
        </w:rPr>
        <w:t xml:space="preserve">[[W5925]] </w:t>
      </w:r>
      <w:r>
        <w:t>lebendig</w:t>
      </w:r>
    </w:p>
    <w:p>
      <w:pPr>
        <w:spacing w:after="0"/>
      </w:pPr>
      <w:r>
        <w:rPr>
          <w:b/>
        </w:rPr>
        <w:t xml:space="preserve">[[W5926]] </w:t>
      </w:r>
      <w:r>
        <w:t>begraben</w:t>
      </w:r>
    </w:p>
    <w:p>
      <w:pPr>
        <w:spacing w:after="0"/>
      </w:pPr>
      <w:r>
        <w:rPr>
          <w:b/>
        </w:rPr>
        <w:t xml:space="preserve">[[W5927]] </w:t>
      </w:r>
      <w:r>
        <w:t>verstreut</w:t>
      </w:r>
    </w:p>
    <w:p>
      <w:pPr>
        <w:spacing w:after="0"/>
      </w:pPr>
      <w:r>
        <w:rPr>
          <w:b/>
        </w:rPr>
        <w:t xml:space="preserve">[[W5928]] </w:t>
      </w:r>
      <w:r>
        <w:t>Stücke</w:t>
      </w:r>
    </w:p>
    <w:p>
      <w:pPr>
        <w:spacing w:after="0"/>
      </w:pPr>
      <w:r>
        <w:rPr>
          <w:b/>
        </w:rPr>
        <w:t xml:space="preserve">[[W5929]] </w:t>
      </w:r>
      <w:r>
        <w:t>verwesen</w:t>
      </w:r>
    </w:p>
    <w:p>
      <w:pPr>
        <w:spacing w:after="0"/>
      </w:pPr>
      <w:r>
        <w:rPr>
          <w:b/>
        </w:rPr>
        <w:t xml:space="preserve">[[W5930]] </w:t>
      </w:r>
      <w:r>
        <w:t>zerbrechlich</w:t>
      </w:r>
    </w:p>
    <w:p>
      <w:pPr>
        <w:spacing w:after="0"/>
      </w:pPr>
      <w:r>
        <w:rPr>
          <w:b/>
        </w:rPr>
        <w:t xml:space="preserve">[[W5931]] </w:t>
      </w:r>
      <w:r>
        <w:t>bedroht</w:t>
      </w:r>
    </w:p>
    <w:p>
      <w:pPr>
        <w:spacing w:after="0"/>
      </w:pPr>
      <w:r>
        <w:rPr>
          <w:b/>
        </w:rPr>
        <w:t xml:space="preserve">[[W5932]] </w:t>
      </w:r>
      <w:r>
        <w:t>Lebens</w:t>
      </w:r>
    </w:p>
    <w:p>
      <w:pPr>
        <w:spacing w:after="0"/>
      </w:pPr>
      <w:r>
        <w:rPr>
          <w:b/>
        </w:rPr>
        <w:t xml:space="preserve">[[W5933]] </w:t>
      </w:r>
      <w:r>
        <w:t>Symbole</w:t>
      </w:r>
    </w:p>
    <w:p>
      <w:pPr>
        <w:spacing w:after="0"/>
      </w:pPr>
      <w:r>
        <w:rPr>
          <w:b/>
        </w:rPr>
        <w:t xml:space="preserve">[[W5934]] </w:t>
      </w:r>
      <w:r>
        <w:t>bisherigen</w:t>
      </w:r>
    </w:p>
    <w:p>
      <w:pPr>
        <w:spacing w:after="0"/>
      </w:pPr>
      <w:r>
        <w:rPr>
          <w:b/>
        </w:rPr>
        <w:t xml:space="preserve">[[W5935]] </w:t>
      </w:r>
      <w:r>
        <w:t>Ereignisse</w:t>
      </w:r>
    </w:p>
    <w:p>
      <w:pPr>
        <w:spacing w:after="0"/>
      </w:pPr>
      <w:r>
        <w:rPr>
          <w:b/>
        </w:rPr>
        <w:t xml:space="preserve">[[W5936]] </w:t>
      </w:r>
      <w:r>
        <w:t>Rädern</w:t>
      </w:r>
    </w:p>
    <w:p>
      <w:pPr>
        <w:spacing w:after="0"/>
      </w:pPr>
      <w:r>
        <w:rPr>
          <w:b/>
        </w:rPr>
        <w:t xml:space="preserve">[[W5937]] </w:t>
      </w:r>
      <w:r>
        <w:t>leblose</w:t>
      </w:r>
    </w:p>
    <w:p>
      <w:pPr>
        <w:spacing w:after="0"/>
      </w:pPr>
      <w:r>
        <w:rPr>
          <w:b/>
        </w:rPr>
        <w:t xml:space="preserve">[[W5938]] </w:t>
      </w:r>
      <w:r>
        <w:t>trifft</w:t>
      </w:r>
    </w:p>
    <w:p>
      <w:pPr>
        <w:spacing w:after="0"/>
      </w:pPr>
      <w:r>
        <w:rPr>
          <w:b/>
        </w:rPr>
        <w:t xml:space="preserve">[[W5939]] </w:t>
      </w:r>
      <w:r>
        <w:t>geheimes</w:t>
      </w:r>
    </w:p>
    <w:p>
      <w:pPr>
        <w:spacing w:after="0"/>
      </w:pPr>
      <w:r>
        <w:rPr>
          <w:b/>
        </w:rPr>
        <w:t xml:space="preserve">[[W5940]] </w:t>
      </w:r>
      <w:r>
        <w:t>liest</w:t>
      </w:r>
    </w:p>
    <w:p>
      <w:pPr>
        <w:spacing w:after="0"/>
      </w:pPr>
      <w:r>
        <w:rPr>
          <w:b/>
        </w:rPr>
        <w:t xml:space="preserve">[[W5941]] </w:t>
      </w:r>
      <w:r>
        <w:t>weswegen</w:t>
      </w:r>
    </w:p>
    <w:p>
      <w:pPr>
        <w:spacing w:after="0"/>
      </w:pPr>
      <w:r>
        <w:rPr>
          <w:b/>
        </w:rPr>
        <w:t xml:space="preserve">[[W5942]] </w:t>
      </w:r>
      <w:r>
        <w:t>unterhält</w:t>
      </w:r>
    </w:p>
    <w:p>
      <w:pPr>
        <w:spacing w:after="0"/>
      </w:pPr>
      <w:r>
        <w:rPr>
          <w:b/>
        </w:rPr>
        <w:t xml:space="preserve">[[W5943]] </w:t>
      </w:r>
      <w:r>
        <w:t>zuviel</w:t>
      </w:r>
    </w:p>
    <w:p>
      <w:pPr>
        <w:spacing w:after="0"/>
      </w:pPr>
      <w:r>
        <w:rPr>
          <w:b/>
        </w:rPr>
        <w:t xml:space="preserve">[[W5944]] </w:t>
      </w:r>
      <w:r>
        <w:t>liege</w:t>
      </w:r>
    </w:p>
    <w:p>
      <w:pPr>
        <w:spacing w:after="0"/>
      </w:pPr>
      <w:r>
        <w:rPr>
          <w:b/>
        </w:rPr>
        <w:t xml:space="preserve">[[W5945]] </w:t>
      </w:r>
      <w:r>
        <w:t>kreuzförmig</w:t>
      </w:r>
    </w:p>
    <w:p>
      <w:pPr>
        <w:spacing w:after="0"/>
      </w:pPr>
      <w:r>
        <w:rPr>
          <w:b/>
        </w:rPr>
        <w:t xml:space="preserve">[[W5946]] </w:t>
      </w:r>
      <w:r>
        <w:t>Lippe</w:t>
      </w:r>
    </w:p>
    <w:p>
      <w:pPr>
        <w:spacing w:after="0"/>
      </w:pPr>
      <w:r>
        <w:rPr>
          <w:b/>
        </w:rPr>
        <w:t xml:space="preserve">[[W5947]] </w:t>
      </w:r>
      <w:r>
        <w:t>Unterlippe</w:t>
      </w:r>
    </w:p>
    <w:p>
      <w:pPr>
        <w:spacing w:after="0"/>
      </w:pPr>
      <w:r>
        <w:rPr>
          <w:b/>
        </w:rPr>
        <w:t xml:space="preserve">[[W5948]] </w:t>
      </w:r>
      <w:r>
        <w:t>Loch</w:t>
      </w:r>
    </w:p>
    <w:p>
      <w:pPr>
        <w:spacing w:after="0"/>
      </w:pPr>
      <w:r>
        <w:rPr>
          <w:b/>
        </w:rPr>
        <w:t xml:space="preserve">[[W5949]] </w:t>
      </w:r>
      <w:r>
        <w:t>fürchterlicher</w:t>
      </w:r>
    </w:p>
    <w:p>
      <w:pPr>
        <w:spacing w:after="0"/>
      </w:pPr>
      <w:r>
        <w:rPr>
          <w:b/>
        </w:rPr>
        <w:t xml:space="preserve">[[W5950]] </w:t>
      </w:r>
      <w:r>
        <w:t>Lokomotive</w:t>
      </w:r>
    </w:p>
    <w:p>
      <w:pPr>
        <w:spacing w:after="0"/>
      </w:pPr>
      <w:r>
        <w:rPr>
          <w:b/>
        </w:rPr>
        <w:t xml:space="preserve">[[W5951]] </w:t>
      </w:r>
      <w:r>
        <w:t>schwebt</w:t>
      </w:r>
    </w:p>
    <w:p>
      <w:pPr>
        <w:spacing w:after="0"/>
      </w:pPr>
      <w:r>
        <w:rPr>
          <w:b/>
        </w:rPr>
        <w:t xml:space="preserve">[[W5952]] </w:t>
      </w:r>
      <w:r>
        <w:t>Gegenständer</w:t>
      </w:r>
    </w:p>
    <w:p>
      <w:pPr>
        <w:spacing w:after="0"/>
      </w:pPr>
      <w:r>
        <w:rPr>
          <w:b/>
        </w:rPr>
        <w:t xml:space="preserve">[[W5953]] </w:t>
      </w:r>
      <w:r>
        <w:t>herabgesehen</w:t>
      </w:r>
    </w:p>
    <w:p>
      <w:pPr>
        <w:spacing w:after="0"/>
      </w:pPr>
      <w:r>
        <w:rPr>
          <w:b/>
        </w:rPr>
        <w:t xml:space="preserve">[[W5954]] </w:t>
      </w:r>
      <w:r>
        <w:t>zersetzt</w:t>
      </w:r>
    </w:p>
    <w:p>
      <w:pPr>
        <w:spacing w:after="0"/>
      </w:pPr>
      <w:r>
        <w:rPr>
          <w:b/>
        </w:rPr>
        <w:t xml:space="preserve">[[W5955]] </w:t>
      </w:r>
      <w:r>
        <w:t>Magier</w:t>
      </w:r>
    </w:p>
    <w:p>
      <w:pPr>
        <w:spacing w:after="0"/>
      </w:pPr>
      <w:r>
        <w:rPr>
          <w:b/>
        </w:rPr>
        <w:t xml:space="preserve">[[W5956]] </w:t>
      </w:r>
      <w:r>
        <w:t>Mandarin</w:t>
      </w:r>
    </w:p>
    <w:p>
      <w:pPr>
        <w:spacing w:after="0"/>
      </w:pPr>
      <w:r>
        <w:rPr>
          <w:b/>
        </w:rPr>
        <w:t xml:space="preserve">[[W5957]] </w:t>
      </w:r>
      <w:r>
        <w:t>Bohrer</w:t>
      </w:r>
    </w:p>
    <w:p>
      <w:pPr>
        <w:spacing w:after="0"/>
      </w:pPr>
      <w:r>
        <w:rPr>
          <w:b/>
        </w:rPr>
        <w:t xml:space="preserve">[[W5958]] </w:t>
      </w:r>
      <w:r>
        <w:t>durchbohren</w:t>
      </w:r>
    </w:p>
    <w:p>
      <w:pPr>
        <w:spacing w:after="0"/>
      </w:pPr>
      <w:r>
        <w:rPr>
          <w:b/>
        </w:rPr>
        <w:t xml:space="preserve">[[W5959]] </w:t>
      </w:r>
      <w:r>
        <w:t>Bart</w:t>
      </w:r>
    </w:p>
    <w:p>
      <w:pPr>
        <w:spacing w:after="0"/>
      </w:pPr>
      <w:r>
        <w:rPr>
          <w:b/>
        </w:rPr>
        <w:t xml:space="preserve">[[W5960]] </w:t>
      </w:r>
      <w:r>
        <w:t>entstellten</w:t>
      </w:r>
    </w:p>
    <w:p>
      <w:pPr>
        <w:spacing w:after="0"/>
      </w:pPr>
      <w:r>
        <w:rPr>
          <w:b/>
        </w:rPr>
        <w:t xml:space="preserve">[[W5961]] </w:t>
      </w:r>
      <w:r>
        <w:t>Gesichtern</w:t>
      </w:r>
    </w:p>
    <w:p>
      <w:pPr>
        <w:spacing w:after="0"/>
      </w:pPr>
      <w:r>
        <w:rPr>
          <w:b/>
        </w:rPr>
        <w:t xml:space="preserve">[[W5962]] </w:t>
      </w:r>
      <w:r>
        <w:t>gehe</w:t>
      </w:r>
    </w:p>
    <w:p>
      <w:pPr>
        <w:spacing w:after="0"/>
      </w:pPr>
      <w:r>
        <w:rPr>
          <w:b/>
        </w:rPr>
        <w:t xml:space="preserve">[[W5963]] </w:t>
      </w:r>
      <w:r>
        <w:t>gehängt</w:t>
      </w:r>
    </w:p>
    <w:p>
      <w:pPr>
        <w:spacing w:after="0"/>
      </w:pPr>
      <w:r>
        <w:rPr>
          <w:b/>
        </w:rPr>
        <w:t xml:space="preserve">[[W5964]] </w:t>
      </w:r>
      <w:r>
        <w:t>verhüllter</w:t>
      </w:r>
    </w:p>
    <w:p>
      <w:pPr>
        <w:spacing w:after="0"/>
      </w:pPr>
      <w:r>
        <w:rPr>
          <w:b/>
        </w:rPr>
        <w:t xml:space="preserve">[[W5965]] </w:t>
      </w:r>
      <w:r>
        <w:t>Mauer</w:t>
      </w:r>
    </w:p>
    <w:p>
      <w:pPr>
        <w:spacing w:after="0"/>
      </w:pPr>
      <w:r>
        <w:rPr>
          <w:b/>
        </w:rPr>
        <w:t xml:space="preserve">[[W5966]] </w:t>
      </w:r>
      <w:r>
        <w:t>Marmorstatue</w:t>
      </w:r>
    </w:p>
    <w:p>
      <w:pPr>
        <w:spacing w:after="0"/>
      </w:pPr>
      <w:r>
        <w:rPr>
          <w:b/>
        </w:rPr>
        <w:t xml:space="preserve">[[W5967]] </w:t>
      </w:r>
      <w:r>
        <w:t>Maschine</w:t>
      </w:r>
    </w:p>
    <w:p>
      <w:pPr>
        <w:spacing w:after="0"/>
      </w:pPr>
      <w:r>
        <w:rPr>
          <w:b/>
        </w:rPr>
        <w:t xml:space="preserve">[[W5968]] </w:t>
      </w:r>
      <w:r>
        <w:t>arbeite</w:t>
      </w:r>
    </w:p>
    <w:p>
      <w:pPr>
        <w:spacing w:after="0"/>
      </w:pPr>
      <w:r>
        <w:rPr>
          <w:b/>
        </w:rPr>
        <w:t xml:space="preserve">[[W5969]] </w:t>
      </w:r>
      <w:r>
        <w:t>Masken</w:t>
      </w:r>
    </w:p>
    <w:p>
      <w:pPr>
        <w:spacing w:after="0"/>
      </w:pPr>
      <w:r>
        <w:rPr>
          <w:b/>
        </w:rPr>
        <w:t xml:space="preserve">[[W5970]] </w:t>
      </w:r>
      <w:r>
        <w:t>minderwertig</w:t>
      </w:r>
    </w:p>
    <w:p>
      <w:pPr>
        <w:spacing w:after="0"/>
      </w:pPr>
      <w:r>
        <w:rPr>
          <w:b/>
        </w:rPr>
        <w:t xml:space="preserve">[[W5971]] </w:t>
      </w:r>
      <w:r>
        <w:t>mental</w:t>
      </w:r>
    </w:p>
    <w:p>
      <w:pPr>
        <w:spacing w:after="0"/>
      </w:pPr>
      <w:r>
        <w:rPr>
          <w:b/>
        </w:rPr>
        <w:t xml:space="preserve">[[W5972]] </w:t>
      </w:r>
      <w:r>
        <w:t>körperlich</w:t>
      </w:r>
    </w:p>
    <w:p>
      <w:pPr>
        <w:spacing w:after="0"/>
      </w:pPr>
      <w:r>
        <w:rPr>
          <w:b/>
        </w:rPr>
        <w:t xml:space="preserve">[[W5973]] </w:t>
      </w:r>
      <w:r>
        <w:t>misslingen</w:t>
      </w:r>
    </w:p>
    <w:p>
      <w:pPr>
        <w:spacing w:after="0"/>
      </w:pPr>
      <w:r>
        <w:rPr>
          <w:b/>
        </w:rPr>
        <w:t xml:space="preserve">[[W5974]] </w:t>
      </w:r>
      <w:r>
        <w:t>lebende</w:t>
      </w:r>
    </w:p>
    <w:p>
      <w:pPr>
        <w:spacing w:after="0"/>
      </w:pPr>
      <w:r>
        <w:rPr>
          <w:b/>
        </w:rPr>
        <w:t xml:space="preserve">[[W5975]] </w:t>
      </w:r>
      <w:r>
        <w:t>höre</w:t>
      </w:r>
    </w:p>
    <w:p>
      <w:pPr>
        <w:spacing w:after="0"/>
      </w:pPr>
      <w:r>
        <w:rPr>
          <w:b/>
        </w:rPr>
        <w:t xml:space="preserve">[[W5976]] </w:t>
      </w:r>
      <w:r>
        <w:t>süßeste</w:t>
      </w:r>
    </w:p>
    <w:p>
      <w:pPr>
        <w:spacing w:after="0"/>
      </w:pPr>
      <w:r>
        <w:rPr>
          <w:b/>
        </w:rPr>
        <w:t xml:space="preserve">[[W5977]] </w:t>
      </w:r>
      <w:r>
        <w:t>erhabenste</w:t>
      </w:r>
    </w:p>
    <w:p>
      <w:pPr>
        <w:spacing w:after="0"/>
      </w:pPr>
      <w:r>
        <w:rPr>
          <w:b/>
        </w:rPr>
        <w:t xml:space="preserve">[[W5978]] </w:t>
      </w:r>
      <w:r>
        <w:t>Melodie</w:t>
      </w:r>
    </w:p>
    <w:p>
      <w:pPr>
        <w:spacing w:after="0"/>
      </w:pPr>
      <w:r>
        <w:rPr>
          <w:b/>
        </w:rPr>
        <w:t xml:space="preserve">[[W5979]] </w:t>
      </w:r>
      <w:r>
        <w:t>überirdisch</w:t>
      </w:r>
    </w:p>
    <w:p>
      <w:pPr>
        <w:spacing w:after="0"/>
      </w:pPr>
      <w:r>
        <w:rPr>
          <w:b/>
        </w:rPr>
        <w:t xml:space="preserve">[[W5980]] </w:t>
      </w:r>
      <w:r>
        <w:t>Mäuse</w:t>
      </w:r>
    </w:p>
    <w:p>
      <w:pPr>
        <w:spacing w:after="0"/>
      </w:pPr>
      <w:r>
        <w:rPr>
          <w:b/>
        </w:rPr>
        <w:t xml:space="preserve">[[W5981]] </w:t>
      </w:r>
      <w:r>
        <w:t>durchsichtige</w:t>
      </w:r>
    </w:p>
    <w:p>
      <w:pPr>
        <w:spacing w:after="0"/>
      </w:pPr>
      <w:r>
        <w:rPr>
          <w:b/>
        </w:rPr>
        <w:t xml:space="preserve">[[W5982]] </w:t>
      </w:r>
      <w:r>
        <w:t>Not</w:t>
      </w:r>
    </w:p>
    <w:p>
      <w:pPr>
        <w:spacing w:after="0"/>
      </w:pPr>
      <w:r>
        <w:rPr>
          <w:b/>
        </w:rPr>
        <w:t xml:space="preserve">[[W5983]] </w:t>
      </w:r>
      <w:r>
        <w:t>geraten</w:t>
      </w:r>
    </w:p>
    <w:p>
      <w:pPr>
        <w:spacing w:after="0"/>
      </w:pPr>
      <w:r>
        <w:rPr>
          <w:b/>
        </w:rPr>
        <w:t xml:space="preserve">[[W5984]] </w:t>
      </w:r>
      <w:r>
        <w:t>obszön</w:t>
      </w:r>
    </w:p>
    <w:p>
      <w:pPr>
        <w:spacing w:after="0"/>
      </w:pPr>
      <w:r>
        <w:rPr>
          <w:b/>
        </w:rPr>
        <w:t xml:space="preserve">[[W5985]] </w:t>
      </w:r>
      <w:r>
        <w:t>Handlung</w:t>
      </w:r>
    </w:p>
    <w:p>
      <w:pPr>
        <w:spacing w:after="0"/>
      </w:pPr>
      <w:r>
        <w:rPr>
          <w:b/>
        </w:rPr>
        <w:t xml:space="preserve">[[W5986]] </w:t>
      </w:r>
      <w:r>
        <w:t>derer</w:t>
      </w:r>
    </w:p>
    <w:p>
      <w:pPr>
        <w:spacing w:after="0"/>
      </w:pPr>
      <w:r>
        <w:rPr>
          <w:b/>
        </w:rPr>
        <w:t xml:space="preserve">[[W5987]] </w:t>
      </w:r>
      <w:r>
        <w:t>schuldig</w:t>
      </w:r>
    </w:p>
    <w:p>
      <w:pPr>
        <w:spacing w:after="0"/>
      </w:pPr>
      <w:r>
        <w:rPr>
          <w:b/>
        </w:rPr>
        <w:t xml:space="preserve">[[W5988]] </w:t>
      </w:r>
      <w:r>
        <w:t>bezichtigt</w:t>
      </w:r>
    </w:p>
    <w:p>
      <w:pPr>
        <w:spacing w:after="0"/>
      </w:pPr>
      <w:r>
        <w:rPr>
          <w:b/>
        </w:rPr>
        <w:t xml:space="preserve">[[W5989]] </w:t>
      </w:r>
      <w:r>
        <w:t>obszönen</w:t>
      </w:r>
    </w:p>
    <w:p>
      <w:pPr>
        <w:spacing w:after="0"/>
      </w:pPr>
      <w:r>
        <w:rPr>
          <w:b/>
        </w:rPr>
        <w:t xml:space="preserve">[[W5990]] </w:t>
      </w:r>
      <w:r>
        <w:t>Baum</w:t>
      </w:r>
    </w:p>
    <w:p>
      <w:pPr>
        <w:spacing w:after="0"/>
      </w:pPr>
      <w:r>
        <w:rPr>
          <w:b/>
        </w:rPr>
        <w:t xml:space="preserve">[[W5991]] </w:t>
      </w:r>
      <w:r>
        <w:t>Offizier</w:t>
      </w:r>
    </w:p>
    <w:p>
      <w:pPr>
        <w:spacing w:after="0"/>
      </w:pPr>
      <w:r>
        <w:rPr>
          <w:b/>
        </w:rPr>
        <w:t xml:space="preserve">[[W5992]] </w:t>
      </w:r>
      <w:r>
        <w:t>vorbeigehen</w:t>
      </w:r>
    </w:p>
    <w:p>
      <w:pPr>
        <w:spacing w:after="0"/>
      </w:pPr>
      <w:r>
        <w:rPr>
          <w:b/>
        </w:rPr>
        <w:t xml:space="preserve">[[W5993]] </w:t>
      </w:r>
      <w:r>
        <w:t>verschiedenen</w:t>
      </w:r>
    </w:p>
    <w:p>
      <w:pPr>
        <w:spacing w:after="0"/>
      </w:pPr>
      <w:r>
        <w:rPr>
          <w:b/>
        </w:rPr>
        <w:t xml:space="preserve">[[W5994]] </w:t>
      </w:r>
      <w:r>
        <w:t>seltsamen</w:t>
      </w:r>
    </w:p>
    <w:p>
      <w:pPr>
        <w:spacing w:after="0"/>
      </w:pPr>
      <w:r>
        <w:rPr>
          <w:b/>
        </w:rPr>
        <w:t xml:space="preserve">[[W5995]] </w:t>
      </w:r>
      <w:r>
        <w:t>abgelegenen</w:t>
      </w:r>
    </w:p>
    <w:p>
      <w:pPr>
        <w:spacing w:after="0"/>
      </w:pPr>
      <w:r>
        <w:rPr>
          <w:b/>
        </w:rPr>
        <w:t xml:space="preserve">[[W5996]] </w:t>
      </w:r>
      <w:r>
        <w:t>Paradies</w:t>
      </w:r>
    </w:p>
    <w:p>
      <w:pPr>
        <w:spacing w:after="0"/>
      </w:pPr>
      <w:r>
        <w:rPr>
          <w:b/>
        </w:rPr>
        <w:t xml:space="preserve">[[W5997]] </w:t>
      </w:r>
      <w:r>
        <w:t>Pech</w:t>
      </w:r>
    </w:p>
    <w:p>
      <w:pPr>
        <w:spacing w:after="0"/>
      </w:pPr>
      <w:r>
        <w:rPr>
          <w:b/>
        </w:rPr>
        <w:t xml:space="preserve">[[W5998]] </w:t>
      </w:r>
      <w:r>
        <w:t>dort</w:t>
      </w:r>
    </w:p>
    <w:p>
      <w:pPr>
        <w:spacing w:after="0"/>
      </w:pPr>
      <w:r>
        <w:rPr>
          <w:b/>
        </w:rPr>
        <w:t xml:space="preserve">[[W5999]] </w:t>
      </w:r>
      <w:r>
        <w:t>Pfauen</w:t>
      </w:r>
    </w:p>
    <w:p>
      <w:pPr>
        <w:spacing w:after="0"/>
      </w:pPr>
      <w:r>
        <w:rPr>
          <w:b/>
        </w:rPr>
        <w:t xml:space="preserve">[[W6000]] </w:t>
      </w:r>
      <w:r>
        <w:t>jage</w:t>
      </w:r>
    </w:p>
    <w:p>
      <w:pPr>
        <w:spacing w:after="0"/>
      </w:pPr>
      <w:r>
        <w:rPr>
          <w:b/>
        </w:rPr>
        <w:t xml:space="preserve">[[W6001]] </w:t>
      </w:r>
      <w:r>
        <w:t>Pferde</w:t>
      </w:r>
    </w:p>
    <w:p>
      <w:pPr>
        <w:spacing w:after="0"/>
      </w:pPr>
      <w:r>
        <w:rPr>
          <w:b/>
        </w:rPr>
        <w:t xml:space="preserve">[[W6002]] </w:t>
      </w:r>
      <w:r>
        <w:t>Pferd</w:t>
      </w:r>
    </w:p>
    <w:p>
      <w:pPr>
        <w:spacing w:after="0"/>
      </w:pPr>
      <w:r>
        <w:rPr>
          <w:b/>
        </w:rPr>
        <w:t xml:space="preserve">[[W6003]] </w:t>
      </w:r>
      <w:r>
        <w:t>Pflanzendasein</w:t>
      </w:r>
    </w:p>
    <w:p>
      <w:pPr>
        <w:spacing w:after="0"/>
      </w:pPr>
      <w:r>
        <w:rPr>
          <w:b/>
        </w:rPr>
        <w:t xml:space="preserve">[[W6004]] </w:t>
      </w:r>
      <w:r>
        <w:t>führe</w:t>
      </w:r>
    </w:p>
    <w:p>
      <w:pPr>
        <w:spacing w:after="0"/>
      </w:pPr>
      <w:r>
        <w:rPr>
          <w:b/>
        </w:rPr>
        <w:t xml:space="preserve">[[W6005]] </w:t>
      </w:r>
      <w:r>
        <w:t>Pilz</w:t>
      </w:r>
    </w:p>
    <w:p>
      <w:pPr>
        <w:spacing w:after="0"/>
      </w:pPr>
      <w:r>
        <w:rPr>
          <w:b/>
        </w:rPr>
        <w:t xml:space="preserve">[[W6006]] </w:t>
      </w:r>
      <w:r>
        <w:t>aufschlitzen</w:t>
      </w:r>
    </w:p>
    <w:p>
      <w:pPr>
        <w:spacing w:after="0"/>
      </w:pPr>
      <w:r>
        <w:rPr>
          <w:b/>
        </w:rPr>
        <w:t xml:space="preserve">[[W6007]] </w:t>
      </w:r>
      <w:r>
        <w:t>hundertstockigen</w:t>
      </w:r>
    </w:p>
    <w:p>
      <w:pPr>
        <w:spacing w:after="0"/>
      </w:pPr>
      <w:r>
        <w:rPr>
          <w:b/>
        </w:rPr>
        <w:t xml:space="preserve">[[W6008]] </w:t>
      </w:r>
      <w:r>
        <w:t>Häusern</w:t>
      </w:r>
    </w:p>
    <w:p>
      <w:pPr>
        <w:spacing w:after="0"/>
      </w:pPr>
      <w:r>
        <w:rPr>
          <w:b/>
        </w:rPr>
        <w:t xml:space="preserve">[[W6009]] </w:t>
      </w:r>
      <w:r>
        <w:t>Polizeibeamten</w:t>
      </w:r>
    </w:p>
    <w:p>
      <w:pPr>
        <w:spacing w:after="0"/>
      </w:pPr>
      <w:r>
        <w:rPr>
          <w:b/>
        </w:rPr>
        <w:t xml:space="preserve">[[W6010]] </w:t>
      </w:r>
      <w:r>
        <w:t>Polizeibeamter</w:t>
      </w:r>
    </w:p>
    <w:p>
      <w:pPr>
        <w:spacing w:after="0"/>
      </w:pPr>
      <w:r>
        <w:rPr>
          <w:b/>
        </w:rPr>
        <w:t xml:space="preserve">[[W6011]] </w:t>
      </w:r>
      <w:r>
        <w:t>Prinz</w:t>
      </w:r>
    </w:p>
    <w:p>
      <w:pPr>
        <w:spacing w:after="0"/>
      </w:pPr>
      <w:r>
        <w:rPr>
          <w:b/>
        </w:rPr>
        <w:t xml:space="preserve">[[W6012]] </w:t>
      </w:r>
      <w:r>
        <w:t>Probleme</w:t>
      </w:r>
    </w:p>
    <w:p>
      <w:pPr>
        <w:spacing w:after="0"/>
      </w:pPr>
      <w:r>
        <w:rPr>
          <w:b/>
        </w:rPr>
        <w:t xml:space="preserve">[[W6013]] </w:t>
      </w:r>
      <w:r>
        <w:t>brütet</w:t>
      </w:r>
    </w:p>
    <w:p>
      <w:pPr>
        <w:spacing w:after="0"/>
      </w:pPr>
      <w:r>
        <w:rPr>
          <w:b/>
        </w:rPr>
        <w:t xml:space="preserve">[[W6014]] </w:t>
      </w:r>
      <w:r>
        <w:t>Puppen</w:t>
      </w:r>
    </w:p>
    <w:p>
      <w:pPr>
        <w:spacing w:after="0"/>
      </w:pPr>
      <w:r>
        <w:rPr>
          <w:b/>
        </w:rPr>
        <w:t xml:space="preserve">[[W6015]] </w:t>
      </w:r>
      <w:r>
        <w:t>auserkoren</w:t>
      </w:r>
    </w:p>
    <w:p>
      <w:pPr>
        <w:spacing w:after="0"/>
      </w:pPr>
      <w:r>
        <w:rPr>
          <w:b/>
        </w:rPr>
        <w:t xml:space="preserve">[[W6016]] </w:t>
      </w:r>
      <w:r>
        <w:t>Gottes</w:t>
      </w:r>
    </w:p>
    <w:p>
      <w:pPr>
        <w:spacing w:after="0"/>
      </w:pPr>
      <w:r>
        <w:rPr>
          <w:b/>
        </w:rPr>
        <w:t xml:space="preserve">[[W6017]] </w:t>
      </w:r>
      <w:r>
        <w:t>Ranges</w:t>
      </w:r>
    </w:p>
    <w:p>
      <w:pPr>
        <w:spacing w:after="0"/>
      </w:pPr>
      <w:r>
        <w:rPr>
          <w:b/>
        </w:rPr>
        <w:t xml:space="preserve">[[W6018]] </w:t>
      </w:r>
      <w:r>
        <w:t>hohen</w:t>
      </w:r>
    </w:p>
    <w:p>
      <w:pPr>
        <w:spacing w:after="0"/>
      </w:pPr>
      <w:r>
        <w:rPr>
          <w:b/>
        </w:rPr>
        <w:t xml:space="preserve">[[W6019]] </w:t>
      </w:r>
      <w:r>
        <w:t>Weltraum</w:t>
      </w:r>
    </w:p>
    <w:p>
      <w:pPr>
        <w:spacing w:after="0"/>
      </w:pPr>
      <w:r>
        <w:rPr>
          <w:b/>
        </w:rPr>
        <w:t xml:space="preserve">[[W6020]] </w:t>
      </w:r>
      <w:r>
        <w:t>nasse</w:t>
      </w:r>
    </w:p>
    <w:p>
      <w:pPr>
        <w:spacing w:after="0"/>
      </w:pPr>
      <w:r>
        <w:rPr>
          <w:b/>
        </w:rPr>
        <w:t xml:space="preserve">[[W6021]] </w:t>
      </w:r>
      <w:r>
        <w:t>gewesen</w:t>
      </w:r>
    </w:p>
    <w:p>
      <w:pPr>
        <w:spacing w:after="0"/>
      </w:pPr>
      <w:r>
        <w:rPr>
          <w:b/>
        </w:rPr>
        <w:t xml:space="preserve">[[W6022]] </w:t>
      </w:r>
      <w:r>
        <w:t>Welten</w:t>
      </w:r>
    </w:p>
    <w:p>
      <w:pPr>
        <w:spacing w:after="0"/>
      </w:pPr>
      <w:r>
        <w:rPr>
          <w:b/>
        </w:rPr>
        <w:t xml:space="preserve">[[W6023]] </w:t>
      </w:r>
      <w:r>
        <w:t>Ochsen</w:t>
      </w:r>
    </w:p>
    <w:p>
      <w:pPr>
        <w:spacing w:after="0"/>
      </w:pPr>
      <w:r>
        <w:rPr>
          <w:b/>
        </w:rPr>
        <w:t xml:space="preserve">[[W6024]] </w:t>
      </w:r>
      <w:r>
        <w:t>Riesen</w:t>
      </w:r>
    </w:p>
    <w:p>
      <w:pPr>
        <w:spacing w:after="0"/>
      </w:pPr>
      <w:r>
        <w:rPr>
          <w:b/>
        </w:rPr>
        <w:t xml:space="preserve">[[W6025]] </w:t>
      </w:r>
      <w:r>
        <w:t>jemandem</w:t>
      </w:r>
    </w:p>
    <w:p>
      <w:pPr>
        <w:spacing w:after="0"/>
      </w:pPr>
      <w:r>
        <w:rPr>
          <w:b/>
        </w:rPr>
        <w:t xml:space="preserve">[[W6026]] </w:t>
      </w:r>
      <w:r>
        <w:t>Ruß</w:t>
      </w:r>
    </w:p>
    <w:p>
      <w:pPr>
        <w:spacing w:after="0"/>
      </w:pPr>
      <w:r>
        <w:rPr>
          <w:b/>
        </w:rPr>
        <w:t xml:space="preserve">[[W6027]] </w:t>
      </w:r>
      <w:r>
        <w:t>Wolke</w:t>
      </w:r>
    </w:p>
    <w:p>
      <w:pPr>
        <w:spacing w:after="0"/>
      </w:pPr>
      <w:r>
        <w:rPr>
          <w:b/>
        </w:rPr>
        <w:t xml:space="preserve">[[W6028]] </w:t>
      </w:r>
      <w:r>
        <w:t>Schafe</w:t>
      </w:r>
    </w:p>
    <w:p>
      <w:pPr>
        <w:spacing w:after="0"/>
      </w:pPr>
      <w:r>
        <w:rPr>
          <w:b/>
        </w:rPr>
        <w:t xml:space="preserve">[[W6029]] </w:t>
      </w:r>
      <w:r>
        <w:t>scheiden</w:t>
      </w:r>
    </w:p>
    <w:p>
      <w:pPr>
        <w:spacing w:after="0"/>
      </w:pPr>
      <w:r>
        <w:rPr>
          <w:b/>
        </w:rPr>
        <w:t xml:space="preserve">[[W6030]] </w:t>
      </w:r>
      <w:r>
        <w:t>Stock</w:t>
      </w:r>
    </w:p>
    <w:p>
      <w:pPr>
        <w:spacing w:after="0"/>
      </w:pPr>
      <w:r>
        <w:rPr>
          <w:b/>
        </w:rPr>
        <w:t xml:space="preserve">[[W6031]] </w:t>
      </w:r>
      <w:r>
        <w:t>Schiff</w:t>
      </w:r>
    </w:p>
    <w:p>
      <w:pPr>
        <w:spacing w:after="0"/>
      </w:pPr>
      <w:r>
        <w:rPr>
          <w:b/>
        </w:rPr>
        <w:t xml:space="preserve">[[W6032]] </w:t>
      </w:r>
      <w:r>
        <w:t>Schiffes</w:t>
      </w:r>
    </w:p>
    <w:p>
      <w:pPr>
        <w:spacing w:after="0"/>
      </w:pPr>
      <w:r>
        <w:rPr>
          <w:b/>
        </w:rPr>
        <w:t xml:space="preserve">[[W6033]] </w:t>
      </w:r>
      <w:r>
        <w:t>Schildkröten</w:t>
      </w:r>
    </w:p>
    <w:p>
      <w:pPr>
        <w:spacing w:after="0"/>
      </w:pPr>
      <w:r>
        <w:rPr>
          <w:b/>
        </w:rPr>
        <w:t xml:space="preserve">[[W6034]] </w:t>
      </w:r>
      <w:r>
        <w:t>purpurrote</w:t>
      </w:r>
    </w:p>
    <w:p>
      <w:pPr>
        <w:spacing w:after="0"/>
      </w:pPr>
      <w:r>
        <w:rPr>
          <w:b/>
        </w:rPr>
        <w:t xml:space="preserve">[[W6035]] </w:t>
      </w:r>
      <w:r>
        <w:t>Schlangen</w:t>
      </w:r>
    </w:p>
    <w:p>
      <w:pPr>
        <w:spacing w:after="0"/>
      </w:pPr>
      <w:r>
        <w:rPr>
          <w:b/>
        </w:rPr>
        <w:t xml:space="preserve">[[W6036]] </w:t>
      </w:r>
      <w:r>
        <w:t>Schlechtigkeit</w:t>
      </w:r>
    </w:p>
    <w:p>
      <w:pPr>
        <w:spacing w:after="0"/>
      </w:pPr>
      <w:r>
        <w:rPr>
          <w:b/>
        </w:rPr>
        <w:t xml:space="preserve">[[W6037]] </w:t>
      </w:r>
      <w:r>
        <w:t>Minderwertigkeit</w:t>
      </w:r>
    </w:p>
    <w:p>
      <w:pPr>
        <w:spacing w:after="0"/>
      </w:pPr>
      <w:r>
        <w:rPr>
          <w:b/>
        </w:rPr>
        <w:t xml:space="preserve">[[W6038]] </w:t>
      </w:r>
      <w:r>
        <w:t>großartig</w:t>
      </w:r>
    </w:p>
    <w:p>
      <w:pPr>
        <w:spacing w:after="0"/>
      </w:pPr>
      <w:r>
        <w:rPr>
          <w:b/>
        </w:rPr>
        <w:t xml:space="preserve">[[W6039]] </w:t>
      </w:r>
      <w:r>
        <w:t>Schmetterlingen</w:t>
      </w:r>
    </w:p>
    <w:p>
      <w:pPr>
        <w:spacing w:after="0"/>
      </w:pPr>
      <w:r>
        <w:rPr>
          <w:b/>
        </w:rPr>
        <w:t xml:space="preserve">[[W6040]] </w:t>
      </w:r>
      <w:r>
        <w:t>Nebenzimmer</w:t>
      </w:r>
    </w:p>
    <w:p>
      <w:pPr>
        <w:spacing w:after="0"/>
      </w:pPr>
      <w:r>
        <w:rPr>
          <w:b/>
        </w:rPr>
        <w:t xml:space="preserve">[[W6041]] </w:t>
      </w:r>
      <w:r>
        <w:t>Schweine</w:t>
      </w:r>
    </w:p>
    <w:p>
      <w:pPr>
        <w:spacing w:after="0"/>
      </w:pPr>
      <w:r>
        <w:rPr>
          <w:b/>
        </w:rPr>
        <w:t xml:space="preserve">[[W6042]] </w:t>
      </w:r>
      <w:r>
        <w:t>Schwert</w:t>
      </w:r>
    </w:p>
    <w:p>
      <w:pPr>
        <w:spacing w:after="0"/>
      </w:pPr>
      <w:r>
        <w:rPr>
          <w:b/>
        </w:rPr>
        <w:t xml:space="preserve">[[W6043]] </w:t>
      </w:r>
      <w:r>
        <w:t>schwimmt</w:t>
      </w:r>
    </w:p>
    <w:p>
      <w:pPr>
        <w:spacing w:after="0"/>
      </w:pPr>
      <w:r>
        <w:rPr>
          <w:b/>
        </w:rPr>
        <w:t xml:space="preserve">[[W6044]] </w:t>
      </w:r>
      <w:r>
        <w:t>Landschaft</w:t>
      </w:r>
    </w:p>
    <w:p>
      <w:pPr>
        <w:spacing w:after="0"/>
      </w:pPr>
      <w:r>
        <w:rPr>
          <w:b/>
        </w:rPr>
        <w:t xml:space="preserve">[[W6045]] </w:t>
      </w:r>
      <w:r>
        <w:t>schöpferische</w:t>
      </w:r>
    </w:p>
    <w:p>
      <w:pPr>
        <w:spacing w:after="0"/>
      </w:pPr>
      <w:r>
        <w:rPr>
          <w:b/>
        </w:rPr>
        <w:t xml:space="preserve">[[W6046]] </w:t>
      </w:r>
      <w:r>
        <w:t>seekrank</w:t>
      </w:r>
    </w:p>
    <w:p>
      <w:pPr>
        <w:spacing w:after="0"/>
      </w:pPr>
      <w:r>
        <w:rPr>
          <w:b/>
        </w:rPr>
        <w:t xml:space="preserve">[[W6047]] </w:t>
      </w:r>
      <w:r>
        <w:t>Begriffe</w:t>
      </w:r>
    </w:p>
    <w:p>
      <w:pPr>
        <w:spacing w:after="0"/>
      </w:pPr>
      <w:r>
        <w:rPr>
          <w:b/>
        </w:rPr>
        <w:t xml:space="preserve">[[W6048]] </w:t>
      </w:r>
      <w:r>
        <w:t>vertraute</w:t>
      </w:r>
    </w:p>
    <w:p>
      <w:pPr>
        <w:spacing w:after="0"/>
      </w:pPr>
      <w:r>
        <w:rPr>
          <w:b/>
        </w:rPr>
        <w:t xml:space="preserve">[[W6049]] </w:t>
      </w:r>
      <w:r>
        <w:t>seziert</w:t>
      </w:r>
    </w:p>
    <w:p>
      <w:pPr>
        <w:spacing w:after="0"/>
      </w:pPr>
      <w:r>
        <w:rPr>
          <w:b/>
        </w:rPr>
        <w:t xml:space="preserve">[[W6050]] </w:t>
      </w:r>
      <w:r>
        <w:t>Skelette</w:t>
      </w:r>
    </w:p>
    <w:p>
      <w:pPr>
        <w:spacing w:after="0"/>
      </w:pPr>
      <w:r>
        <w:rPr>
          <w:b/>
        </w:rPr>
        <w:t xml:space="preserve">[[W6051]] </w:t>
      </w:r>
      <w:r>
        <w:t>Skorpione</w:t>
      </w:r>
    </w:p>
    <w:p>
      <w:pPr>
        <w:spacing w:after="0"/>
      </w:pPr>
      <w:r>
        <w:rPr>
          <w:b/>
        </w:rPr>
        <w:t xml:space="preserve">[[W6052]] </w:t>
      </w:r>
      <w:r>
        <w:t>Sodawasser</w:t>
      </w:r>
    </w:p>
    <w:p>
      <w:pPr>
        <w:spacing w:after="0"/>
      </w:pPr>
      <w:r>
        <w:rPr>
          <w:b/>
        </w:rPr>
        <w:t xml:space="preserve">[[W6053]] </w:t>
      </w:r>
      <w:r>
        <w:t>Soldaten</w:t>
      </w:r>
    </w:p>
    <w:p>
      <w:pPr>
        <w:spacing w:after="0"/>
      </w:pPr>
      <w:r>
        <w:rPr>
          <w:b/>
        </w:rPr>
        <w:t xml:space="preserve">[[W6054]] </w:t>
      </w:r>
      <w:r>
        <w:t>nieder</w:t>
      </w:r>
    </w:p>
    <w:p>
      <w:pPr>
        <w:spacing w:after="0"/>
      </w:pPr>
      <w:r>
        <w:rPr>
          <w:b/>
        </w:rPr>
        <w:t xml:space="preserve">[[W6055]] </w:t>
      </w:r>
      <w:r>
        <w:t>Spielzeug</w:t>
      </w:r>
    </w:p>
    <w:p>
      <w:pPr>
        <w:spacing w:after="0"/>
      </w:pPr>
      <w:r>
        <w:rPr>
          <w:b/>
        </w:rPr>
        <w:t xml:space="preserve">[[W6056]] </w:t>
      </w:r>
      <w:r>
        <w:t>anziehend</w:t>
      </w:r>
    </w:p>
    <w:p>
      <w:pPr>
        <w:spacing w:after="0"/>
      </w:pPr>
      <w:r>
        <w:rPr>
          <w:b/>
        </w:rPr>
        <w:t xml:space="preserve">[[W6057]] </w:t>
      </w:r>
      <w:r>
        <w:t>Handwerk</w:t>
      </w:r>
    </w:p>
    <w:p>
      <w:pPr>
        <w:spacing w:after="0"/>
      </w:pPr>
      <w:r>
        <w:rPr>
          <w:b/>
        </w:rPr>
        <w:t xml:space="preserve">[[W6058]] </w:t>
      </w:r>
      <w:r>
        <w:t>verschiende</w:t>
      </w:r>
    </w:p>
    <w:p>
      <w:pPr>
        <w:spacing w:after="0"/>
      </w:pPr>
      <w:r>
        <w:rPr>
          <w:b/>
        </w:rPr>
        <w:t xml:space="preserve">[[W6059]] </w:t>
      </w:r>
      <w:r>
        <w:t>befürchtet</w:t>
      </w:r>
    </w:p>
    <w:p>
      <w:pPr>
        <w:spacing w:after="0"/>
      </w:pPr>
      <w:r>
        <w:rPr>
          <w:b/>
        </w:rPr>
        <w:t xml:space="preserve">[[W6060]] </w:t>
      </w:r>
      <w:r>
        <w:t>gekommen</w:t>
      </w:r>
    </w:p>
    <w:p>
      <w:pPr>
        <w:spacing w:after="0"/>
      </w:pPr>
      <w:r>
        <w:rPr>
          <w:b/>
        </w:rPr>
        <w:t xml:space="preserve">[[W6061]] </w:t>
      </w:r>
      <w:r>
        <w:t>Sterne</w:t>
      </w:r>
    </w:p>
    <w:p>
      <w:pPr>
        <w:spacing w:after="0"/>
      </w:pPr>
      <w:r>
        <w:rPr>
          <w:b/>
        </w:rPr>
        <w:t xml:space="preserve">[[W6062]] </w:t>
      </w:r>
      <w:r>
        <w:t>sah</w:t>
      </w:r>
    </w:p>
    <w:p>
      <w:pPr>
        <w:spacing w:after="0"/>
      </w:pPr>
      <w:r>
        <w:rPr>
          <w:b/>
        </w:rPr>
        <w:t xml:space="preserve">[[W6063]] </w:t>
      </w:r>
      <w:r>
        <w:t>hinhört</w:t>
      </w:r>
    </w:p>
    <w:p>
      <w:pPr>
        <w:spacing w:after="0"/>
      </w:pPr>
      <w:r>
        <w:rPr>
          <w:b/>
        </w:rPr>
        <w:t xml:space="preserve">[[W6064]] </w:t>
      </w:r>
      <w:r>
        <w:t>entfernte</w:t>
      </w:r>
    </w:p>
    <w:p>
      <w:pPr>
        <w:spacing w:after="0"/>
      </w:pPr>
      <w:r>
        <w:rPr>
          <w:b/>
        </w:rPr>
        <w:t xml:space="preserve">[[W6065]] </w:t>
      </w:r>
      <w:r>
        <w:t>rufen</w:t>
      </w:r>
    </w:p>
    <w:p>
      <w:pPr>
        <w:spacing w:after="0"/>
      </w:pPr>
      <w:r>
        <w:rPr>
          <w:b/>
        </w:rPr>
        <w:t xml:space="preserve">[[W6066]] </w:t>
      </w:r>
      <w:r>
        <w:t>klingt</w:t>
      </w:r>
    </w:p>
    <w:p>
      <w:pPr>
        <w:spacing w:after="0"/>
      </w:pPr>
      <w:r>
        <w:rPr>
          <w:b/>
        </w:rPr>
        <w:t xml:space="preserve">[[W6067]] </w:t>
      </w:r>
      <w:r>
        <w:t>hallt</w:t>
      </w:r>
    </w:p>
    <w:p>
      <w:pPr>
        <w:spacing w:after="0"/>
      </w:pPr>
      <w:r>
        <w:rPr>
          <w:b/>
        </w:rPr>
        <w:t xml:space="preserve">[[W6068]] </w:t>
      </w:r>
      <w:r>
        <w:t>undeutliche</w:t>
      </w:r>
    </w:p>
    <w:p>
      <w:pPr>
        <w:spacing w:after="0"/>
      </w:pPr>
      <w:r>
        <w:rPr>
          <w:b/>
        </w:rPr>
        <w:t xml:space="preserve">[[W6069]] </w:t>
      </w:r>
      <w:r>
        <w:t>Strudel</w:t>
      </w:r>
    </w:p>
    <w:p>
      <w:pPr>
        <w:spacing w:after="0"/>
      </w:pPr>
      <w:r>
        <w:rPr>
          <w:b/>
        </w:rPr>
        <w:t xml:space="preserve">[[W6070]] </w:t>
      </w:r>
      <w:r>
        <w:t>heruntergezogen</w:t>
      </w:r>
    </w:p>
    <w:p>
      <w:pPr>
        <w:spacing w:after="0"/>
      </w:pPr>
      <w:r>
        <w:rPr>
          <w:b/>
        </w:rPr>
        <w:t xml:space="preserve">[[W6071]] </w:t>
      </w:r>
      <w:r>
        <w:t>psychischen</w:t>
      </w:r>
    </w:p>
    <w:p>
      <w:pPr>
        <w:spacing w:after="0"/>
      </w:pPr>
      <w:r>
        <w:rPr>
          <w:b/>
        </w:rPr>
        <w:t xml:space="preserve">[[W6072]] </w:t>
      </w:r>
      <w:r>
        <w:t>Stühle</w:t>
      </w:r>
    </w:p>
    <w:p>
      <w:pPr>
        <w:spacing w:after="0"/>
      </w:pPr>
      <w:r>
        <w:rPr>
          <w:b/>
        </w:rPr>
        <w:t xml:space="preserve">[[W6073]] </w:t>
      </w:r>
      <w:r>
        <w:t>repariere</w:t>
      </w:r>
    </w:p>
    <w:p>
      <w:pPr>
        <w:spacing w:after="0"/>
      </w:pPr>
      <w:r>
        <w:rPr>
          <w:b/>
        </w:rPr>
        <w:t xml:space="preserve">[[W6074]] </w:t>
      </w:r>
      <w:r>
        <w:t>Säge</w:t>
      </w:r>
    </w:p>
    <w:p>
      <w:pPr>
        <w:spacing w:after="0"/>
      </w:pPr>
      <w:r>
        <w:rPr>
          <w:b/>
        </w:rPr>
        <w:t xml:space="preserve">[[W6075]] </w:t>
      </w:r>
      <w:r>
        <w:t>schnellt</w:t>
      </w:r>
    </w:p>
    <w:p>
      <w:pPr>
        <w:spacing w:after="0"/>
      </w:pPr>
      <w:r>
        <w:rPr>
          <w:b/>
        </w:rPr>
        <w:t xml:space="preserve">[[W6076]] </w:t>
      </w:r>
      <w:r>
        <w:t>Pflicht</w:t>
      </w:r>
    </w:p>
    <w:p>
      <w:pPr>
        <w:spacing w:after="0"/>
      </w:pPr>
      <w:r>
        <w:rPr>
          <w:b/>
        </w:rPr>
        <w:t xml:space="preserve">[[W6077]] </w:t>
      </w:r>
      <w:r>
        <w:t>verdient</w:t>
      </w:r>
    </w:p>
    <w:p>
      <w:pPr>
        <w:spacing w:after="0"/>
      </w:pPr>
      <w:r>
        <w:rPr>
          <w:b/>
        </w:rPr>
        <w:t xml:space="preserve">[[W6078]] </w:t>
      </w:r>
      <w:r>
        <w:t>tanzende</w:t>
      </w:r>
    </w:p>
    <w:p>
      <w:pPr>
        <w:spacing w:after="0"/>
      </w:pPr>
      <w:r>
        <w:rPr>
          <w:b/>
        </w:rPr>
        <w:t xml:space="preserve">[[W6079]] </w:t>
      </w:r>
      <w:r>
        <w:t>Satyren</w:t>
      </w:r>
    </w:p>
    <w:p>
      <w:pPr>
        <w:spacing w:after="0"/>
      </w:pPr>
      <w:r>
        <w:rPr>
          <w:b/>
        </w:rPr>
        <w:t xml:space="preserve">[[W6080]] </w:t>
      </w:r>
      <w:r>
        <w:t>nickende</w:t>
      </w:r>
    </w:p>
    <w:p>
      <w:pPr>
        <w:spacing w:after="0"/>
      </w:pPr>
      <w:r>
        <w:rPr>
          <w:b/>
        </w:rPr>
        <w:t xml:space="preserve">[[W6081]] </w:t>
      </w:r>
      <w:r>
        <w:t>Mandarinen</w:t>
      </w:r>
    </w:p>
    <w:p>
      <w:pPr>
        <w:spacing w:after="0"/>
      </w:pPr>
      <w:r>
        <w:rPr>
          <w:b/>
        </w:rPr>
        <w:t xml:space="preserve">[[W6082]] </w:t>
      </w:r>
      <w:r>
        <w:t>taubstumm</w:t>
      </w:r>
    </w:p>
    <w:p>
      <w:pPr>
        <w:spacing w:after="0"/>
      </w:pPr>
      <w:r>
        <w:rPr>
          <w:b/>
        </w:rPr>
        <w:t xml:space="preserve">[[W6083]] </w:t>
      </w:r>
      <w:r>
        <w:t>gegenwärtig</w:t>
      </w:r>
    </w:p>
    <w:p>
      <w:pPr>
        <w:spacing w:after="0"/>
      </w:pPr>
      <w:r>
        <w:rPr>
          <w:b/>
        </w:rPr>
        <w:t xml:space="preserve">[[W6084]] </w:t>
      </w:r>
      <w:r>
        <w:t>dunkelfarben</w:t>
      </w:r>
    </w:p>
    <w:p>
      <w:pPr>
        <w:spacing w:after="0"/>
      </w:pPr>
      <w:r>
        <w:rPr>
          <w:b/>
        </w:rPr>
        <w:t xml:space="preserve">[[W6085]] </w:t>
      </w:r>
      <w:r>
        <w:t>groteske</w:t>
      </w:r>
    </w:p>
    <w:p>
      <w:pPr>
        <w:spacing w:after="0"/>
      </w:pPr>
      <w:r>
        <w:rPr>
          <w:b/>
        </w:rPr>
        <w:t xml:space="preserve">[[W6086]] </w:t>
      </w:r>
      <w:r>
        <w:t>Käfer</w:t>
      </w:r>
    </w:p>
    <w:p>
      <w:pPr>
        <w:spacing w:after="0"/>
      </w:pPr>
      <w:r>
        <w:rPr>
          <w:b/>
        </w:rPr>
        <w:t xml:space="preserve">[[W6087]] </w:t>
      </w:r>
      <w:r>
        <w:t>los</w:t>
      </w:r>
    </w:p>
    <w:p>
      <w:pPr>
        <w:spacing w:after="0"/>
      </w:pPr>
      <w:r>
        <w:rPr>
          <w:b/>
        </w:rPr>
        <w:t xml:space="preserve">[[W6088]] </w:t>
      </w:r>
      <w:r>
        <w:t>Tasse</w:t>
      </w:r>
    </w:p>
    <w:p>
      <w:pPr>
        <w:spacing w:after="0"/>
      </w:pPr>
      <w:r>
        <w:rPr>
          <w:b/>
        </w:rPr>
        <w:t xml:space="preserve">[[W6089]] </w:t>
      </w:r>
      <w:r>
        <w:t>unsaubere</w:t>
      </w:r>
    </w:p>
    <w:p>
      <w:pPr>
        <w:spacing w:after="0"/>
      </w:pPr>
      <w:r>
        <w:rPr>
          <w:b/>
        </w:rPr>
        <w:t xml:space="preserve">[[W6090]] </w:t>
      </w:r>
      <w:r>
        <w:t>Leiche</w:t>
      </w:r>
    </w:p>
    <w:p>
      <w:pPr>
        <w:spacing w:after="0"/>
      </w:pPr>
      <w:r>
        <w:rPr>
          <w:b/>
        </w:rPr>
        <w:t xml:space="preserve">[[W6091]] </w:t>
      </w:r>
      <w:r>
        <w:t>Ehemannes</w:t>
      </w:r>
    </w:p>
    <w:p>
      <w:pPr>
        <w:spacing w:after="0"/>
      </w:pPr>
      <w:r>
        <w:rPr>
          <w:b/>
        </w:rPr>
        <w:t xml:space="preserve">[[W6092]] </w:t>
      </w:r>
      <w:r>
        <w:t>Bruders</w:t>
      </w:r>
    </w:p>
    <w:p>
      <w:pPr>
        <w:spacing w:after="0"/>
      </w:pPr>
      <w:r>
        <w:rPr>
          <w:b/>
        </w:rPr>
        <w:t xml:space="preserve">[[W6093]] </w:t>
      </w:r>
      <w:r>
        <w:t>hinausgeworfen</w:t>
      </w:r>
    </w:p>
    <w:p>
      <w:pPr>
        <w:spacing w:after="0"/>
      </w:pPr>
      <w:r>
        <w:rPr>
          <w:b/>
        </w:rPr>
        <w:t xml:space="preserve">[[W6094]] </w:t>
      </w:r>
      <w:r>
        <w:t>verstümmelte</w:t>
      </w:r>
    </w:p>
    <w:p>
      <w:pPr>
        <w:spacing w:after="0"/>
      </w:pPr>
      <w:r>
        <w:rPr>
          <w:b/>
        </w:rPr>
        <w:t xml:space="preserve">[[W6095]] </w:t>
      </w:r>
      <w:r>
        <w:t>Sofa</w:t>
      </w:r>
    </w:p>
    <w:p>
      <w:pPr>
        <w:spacing w:after="0"/>
      </w:pPr>
      <w:r>
        <w:rPr>
          <w:b/>
        </w:rPr>
        <w:t xml:space="preserve">[[W6096]] </w:t>
      </w:r>
      <w:r>
        <w:t>wovor</w:t>
      </w:r>
    </w:p>
    <w:p>
      <w:pPr>
        <w:spacing w:after="0"/>
      </w:pPr>
      <w:r>
        <w:rPr>
          <w:b/>
        </w:rPr>
        <w:t xml:space="preserve">[[W6097]] </w:t>
      </w:r>
      <w:r>
        <w:t>Bildern</w:t>
      </w:r>
    </w:p>
    <w:p>
      <w:pPr>
        <w:spacing w:after="0"/>
      </w:pPr>
      <w:r>
        <w:rPr>
          <w:b/>
        </w:rPr>
        <w:t xml:space="preserve">[[W6098]] </w:t>
      </w:r>
      <w:r>
        <w:t>hereinkommt</w:t>
      </w:r>
    </w:p>
    <w:p>
      <w:pPr>
        <w:spacing w:after="0"/>
      </w:pPr>
      <w:r>
        <w:rPr>
          <w:b/>
        </w:rPr>
        <w:t xml:space="preserve">[[W6099]] </w:t>
      </w:r>
      <w:r>
        <w:t>geräumig</w:t>
      </w:r>
    </w:p>
    <w:p>
      <w:pPr>
        <w:spacing w:after="0"/>
      </w:pPr>
      <w:r>
        <w:rPr>
          <w:b/>
        </w:rPr>
        <w:t xml:space="preserve">[[W6100]] </w:t>
      </w:r>
      <w:r>
        <w:t>Feldern</w:t>
      </w:r>
    </w:p>
    <w:p>
      <w:pPr>
        <w:spacing w:after="0"/>
      </w:pPr>
      <w:r>
        <w:rPr>
          <w:b/>
        </w:rPr>
        <w:t xml:space="preserve">[[W6101]] </w:t>
      </w:r>
      <w:r>
        <w:t>Gegensatz</w:t>
      </w:r>
    </w:p>
    <w:p>
      <w:pPr>
        <w:spacing w:after="0"/>
      </w:pPr>
      <w:r>
        <w:rPr>
          <w:b/>
        </w:rPr>
        <w:t xml:space="preserve">[[W6102]] </w:t>
      </w:r>
      <w:r>
        <w:t>Ungeziefer</w:t>
      </w:r>
    </w:p>
    <w:p>
      <w:pPr>
        <w:spacing w:after="0"/>
      </w:pPr>
      <w:r>
        <w:rPr>
          <w:b/>
        </w:rPr>
        <w:t xml:space="preserve">[[W6103]] </w:t>
      </w:r>
      <w:r>
        <w:t>umherkriechendes</w:t>
      </w:r>
    </w:p>
    <w:p>
      <w:pPr>
        <w:spacing w:after="0"/>
      </w:pPr>
      <w:r>
        <w:rPr>
          <w:b/>
        </w:rPr>
        <w:t xml:space="preserve">[[W6104]] </w:t>
      </w:r>
      <w:r>
        <w:t>gehandelt</w:t>
      </w:r>
    </w:p>
    <w:p>
      <w:pPr>
        <w:spacing w:after="0"/>
      </w:pPr>
      <w:r>
        <w:rPr>
          <w:b/>
        </w:rPr>
        <w:t xml:space="preserve">[[W6105]] </w:t>
      </w:r>
      <w:r>
        <w:t>unsichtbare</w:t>
      </w:r>
    </w:p>
    <w:p>
      <w:pPr>
        <w:spacing w:after="0"/>
      </w:pPr>
      <w:r>
        <w:rPr>
          <w:b/>
        </w:rPr>
        <w:t xml:space="preserve">[[W6106]] </w:t>
      </w:r>
      <w:r>
        <w:t>Umständen</w:t>
      </w:r>
    </w:p>
    <w:p>
      <w:pPr>
        <w:spacing w:after="0"/>
      </w:pPr>
      <w:r>
        <w:rPr>
          <w:b/>
        </w:rPr>
        <w:t xml:space="preserve">[[W6107]] </w:t>
      </w:r>
      <w:r>
        <w:t>Wesen</w:t>
      </w:r>
    </w:p>
    <w:p>
      <w:pPr>
        <w:spacing w:after="0"/>
      </w:pPr>
      <w:r>
        <w:rPr>
          <w:b/>
        </w:rPr>
        <w:t xml:space="preserve">[[W6108]] </w:t>
      </w:r>
      <w:r>
        <w:t>Verbechen</w:t>
      </w:r>
    </w:p>
    <w:p>
      <w:pPr>
        <w:spacing w:after="0"/>
      </w:pPr>
      <w:r>
        <w:rPr>
          <w:b/>
        </w:rPr>
        <w:t xml:space="preserve">[[W6109]] </w:t>
      </w:r>
      <w:r>
        <w:t>begehen</w:t>
      </w:r>
    </w:p>
    <w:p>
      <w:pPr>
        <w:spacing w:after="0"/>
      </w:pPr>
      <w:r>
        <w:rPr>
          <w:b/>
        </w:rPr>
        <w:t xml:space="preserve">[[W6110]] </w:t>
      </w:r>
      <w:r>
        <w:t>werde</w:t>
      </w:r>
    </w:p>
    <w:p>
      <w:pPr>
        <w:spacing w:after="0"/>
      </w:pPr>
      <w:r>
        <w:rPr>
          <w:b/>
        </w:rPr>
        <w:t xml:space="preserve">[[W6111]] </w:t>
      </w:r>
      <w:r>
        <w:t>Schrecklichem</w:t>
      </w:r>
    </w:p>
    <w:p>
      <w:pPr>
        <w:spacing w:after="0"/>
      </w:pPr>
      <w:r>
        <w:rPr>
          <w:b/>
        </w:rPr>
        <w:t xml:space="preserve">[[W6112]] </w:t>
      </w:r>
      <w:r>
        <w:t>Feinden</w:t>
      </w:r>
    </w:p>
    <w:p>
      <w:pPr>
        <w:spacing w:after="0"/>
      </w:pPr>
      <w:r>
        <w:rPr>
          <w:b/>
        </w:rPr>
        <w:t xml:space="preserve">[[W6113]] </w:t>
      </w:r>
      <w:r>
        <w:t>Mördern</w:t>
      </w:r>
    </w:p>
    <w:p>
      <w:pPr>
        <w:spacing w:after="0"/>
      </w:pPr>
      <w:r>
        <w:rPr>
          <w:b/>
        </w:rPr>
        <w:t xml:space="preserve">[[W6114]] </w:t>
      </w:r>
      <w:r>
        <w:t>Polizei</w:t>
      </w:r>
    </w:p>
    <w:p>
      <w:pPr>
        <w:spacing w:after="0"/>
      </w:pPr>
      <w:r>
        <w:rPr>
          <w:b/>
        </w:rPr>
        <w:t xml:space="preserve">[[W6115]] </w:t>
      </w:r>
      <w:r>
        <w:t>vergifet</w:t>
      </w:r>
    </w:p>
    <w:p>
      <w:pPr>
        <w:spacing w:after="0"/>
      </w:pPr>
      <w:r>
        <w:rPr>
          <w:b/>
        </w:rPr>
        <w:t xml:space="preserve">[[W6116]] </w:t>
      </w:r>
      <w:r>
        <w:t>anfasst</w:t>
      </w:r>
    </w:p>
    <w:p>
      <w:pPr>
        <w:spacing w:after="0"/>
      </w:pPr>
      <w:r>
        <w:rPr>
          <w:b/>
        </w:rPr>
        <w:t xml:space="preserve">[[W6117]] </w:t>
      </w:r>
      <w:r>
        <w:t>verhaftet</w:t>
      </w:r>
    </w:p>
    <w:p>
      <w:pPr>
        <w:spacing w:after="0"/>
      </w:pPr>
      <w:r>
        <w:rPr>
          <w:b/>
        </w:rPr>
        <w:t xml:space="preserve">[[W6118]] </w:t>
      </w:r>
      <w:r>
        <w:t>verheiratet</w:t>
      </w:r>
    </w:p>
    <w:p>
      <w:pPr>
        <w:spacing w:after="0"/>
      </w:pPr>
      <w:r>
        <w:rPr>
          <w:b/>
        </w:rPr>
        <w:t xml:space="preserve">[[W6119]] </w:t>
      </w:r>
      <w:r>
        <w:t>verhext</w:t>
      </w:r>
    </w:p>
    <w:p>
      <w:pPr>
        <w:spacing w:after="0"/>
      </w:pPr>
      <w:r>
        <w:rPr>
          <w:b/>
        </w:rPr>
        <w:t xml:space="preserve">[[W6120]] </w:t>
      </w:r>
      <w:r>
        <w:t>verhungern</w:t>
      </w:r>
    </w:p>
    <w:p>
      <w:pPr>
        <w:spacing w:after="0"/>
      </w:pPr>
      <w:r>
        <w:rPr>
          <w:b/>
        </w:rPr>
        <w:t xml:space="preserve">[[W6121]] </w:t>
      </w:r>
      <w:r>
        <w:t>Verlobung</w:t>
      </w:r>
    </w:p>
    <w:p>
      <w:pPr>
        <w:spacing w:after="0"/>
      </w:pPr>
      <w:r>
        <w:rPr>
          <w:b/>
        </w:rPr>
        <w:t xml:space="preserve">[[W6122]] </w:t>
      </w:r>
      <w:r>
        <w:t>aufgelöst</w:t>
      </w:r>
    </w:p>
    <w:p>
      <w:pPr>
        <w:spacing w:after="0"/>
      </w:pPr>
      <w:r>
        <w:rPr>
          <w:b/>
        </w:rPr>
        <w:t xml:space="preserve">[[W6123]] </w:t>
      </w:r>
      <w:r>
        <w:t>Vermögen</w:t>
      </w:r>
    </w:p>
    <w:p>
      <w:pPr>
        <w:spacing w:after="0"/>
      </w:pPr>
      <w:r>
        <w:rPr>
          <w:b/>
        </w:rPr>
        <w:t xml:space="preserve">[[W6124]] </w:t>
      </w:r>
      <w:r>
        <w:t>Vernichtung</w:t>
      </w:r>
    </w:p>
    <w:p>
      <w:pPr>
        <w:spacing w:after="0"/>
      </w:pPr>
      <w:r>
        <w:rPr>
          <w:b/>
        </w:rPr>
        <w:t xml:space="preserve">[[W6125]] </w:t>
      </w:r>
      <w:r>
        <w:t>anheim</w:t>
      </w:r>
    </w:p>
    <w:p>
      <w:pPr>
        <w:spacing w:after="0"/>
      </w:pPr>
      <w:r>
        <w:rPr>
          <w:b/>
        </w:rPr>
        <w:t xml:space="preserve">[[W6126]] </w:t>
      </w:r>
      <w:r>
        <w:t>verringert</w:t>
      </w:r>
    </w:p>
    <w:p>
      <w:pPr>
        <w:spacing w:after="0"/>
      </w:pPr>
      <w:r>
        <w:rPr>
          <w:b/>
        </w:rPr>
        <w:t xml:space="preserve">[[W6127]] </w:t>
      </w:r>
      <w:r>
        <w:t>Unterleib</w:t>
      </w:r>
    </w:p>
    <w:p>
      <w:pPr>
        <w:spacing w:after="0"/>
      </w:pPr>
      <w:r>
        <w:rPr>
          <w:b/>
        </w:rPr>
        <w:t xml:space="preserve">[[W6128]] </w:t>
      </w:r>
      <w:r>
        <w:t>Verschwörungen</w:t>
      </w:r>
    </w:p>
    <w:p>
      <w:pPr>
        <w:spacing w:after="0"/>
      </w:pPr>
      <w:r>
        <w:rPr>
          <w:b/>
        </w:rPr>
        <w:t xml:space="preserve">[[W6129]] </w:t>
      </w:r>
      <w:r>
        <w:t>Vater</w:t>
      </w:r>
    </w:p>
    <w:p>
      <w:pPr>
        <w:spacing w:after="0"/>
      </w:pPr>
      <w:r>
        <w:rPr>
          <w:b/>
        </w:rPr>
        <w:t xml:space="preserve">[[W6130]] </w:t>
      </w:r>
      <w:r>
        <w:t>Rechnungen</w:t>
      </w:r>
    </w:p>
    <w:p>
      <w:pPr>
        <w:spacing w:after="0"/>
      </w:pPr>
      <w:r>
        <w:rPr>
          <w:b/>
        </w:rPr>
        <w:t xml:space="preserve">[[W6131]] </w:t>
      </w:r>
      <w:r>
        <w:t>Hauswirts</w:t>
      </w:r>
    </w:p>
    <w:p>
      <w:pPr>
        <w:spacing w:after="0"/>
      </w:pPr>
      <w:r>
        <w:rPr>
          <w:b/>
        </w:rPr>
        <w:t xml:space="preserve">[[W6132]] </w:t>
      </w:r>
      <w:r>
        <w:t>versetzt</w:t>
      </w:r>
    </w:p>
    <w:p>
      <w:pPr>
        <w:spacing w:after="0"/>
      </w:pPr>
      <w:r>
        <w:rPr>
          <w:b/>
        </w:rPr>
        <w:t xml:space="preserve">[[W6133]] </w:t>
      </w:r>
      <w:r>
        <w:t>verstoßen</w:t>
      </w:r>
    </w:p>
    <w:p>
      <w:pPr>
        <w:spacing w:after="0"/>
      </w:pPr>
      <w:r>
        <w:rPr>
          <w:b/>
        </w:rPr>
        <w:t xml:space="preserve">[[W6134]] </w:t>
      </w:r>
      <w:r>
        <w:t>verändern</w:t>
      </w:r>
    </w:p>
    <w:p>
      <w:pPr>
        <w:spacing w:after="0"/>
      </w:pPr>
      <w:r>
        <w:rPr>
          <w:b/>
        </w:rPr>
        <w:t xml:space="preserve">[[W6135]] </w:t>
      </w:r>
      <w:r>
        <w:t>verändert</w:t>
      </w:r>
    </w:p>
    <w:p>
      <w:pPr>
        <w:spacing w:after="0"/>
      </w:pPr>
      <w:r>
        <w:rPr>
          <w:b/>
        </w:rPr>
        <w:t xml:space="preserve">[[W6136]] </w:t>
      </w:r>
      <w:r>
        <w:t>Erhabenheit</w:t>
      </w:r>
    </w:p>
    <w:p>
      <w:pPr>
        <w:spacing w:after="0"/>
      </w:pPr>
      <w:r>
        <w:rPr>
          <w:b/>
        </w:rPr>
        <w:t xml:space="preserve">[[W6137]] </w:t>
      </w:r>
      <w:r>
        <w:t>außerordentlicher</w:t>
      </w:r>
    </w:p>
    <w:p>
      <w:pPr>
        <w:spacing w:after="0"/>
      </w:pPr>
      <w:r>
        <w:rPr>
          <w:b/>
        </w:rPr>
        <w:t xml:space="preserve">[[W6138]] </w:t>
      </w:r>
      <w:r>
        <w:t>fantastische</w:t>
      </w:r>
    </w:p>
    <w:p>
      <w:pPr>
        <w:spacing w:after="0"/>
      </w:pPr>
      <w:r>
        <w:rPr>
          <w:b/>
        </w:rPr>
        <w:t xml:space="preserve">[[W6139]] </w:t>
      </w:r>
      <w:r>
        <w:t>Farbenwolken</w:t>
      </w:r>
    </w:p>
    <w:p>
      <w:pPr>
        <w:spacing w:after="0"/>
      </w:pPr>
      <w:r>
        <w:rPr>
          <w:b/>
        </w:rPr>
        <w:t xml:space="preserve">[[W6140]] </w:t>
      </w:r>
      <w:r>
        <w:t>Monster</w:t>
      </w:r>
    </w:p>
    <w:p>
      <w:pPr>
        <w:spacing w:after="0"/>
      </w:pPr>
      <w:r>
        <w:rPr>
          <w:b/>
        </w:rPr>
        <w:t xml:space="preserve">[[W6141]] </w:t>
      </w:r>
      <w:r>
        <w:t>unwirklicher</w:t>
      </w:r>
    </w:p>
    <w:p>
      <w:pPr>
        <w:spacing w:after="0"/>
      </w:pPr>
      <w:r>
        <w:rPr>
          <w:b/>
        </w:rPr>
        <w:t xml:space="preserve">[[W6142]] </w:t>
      </w:r>
      <w:r>
        <w:t>wunderschöne</w:t>
      </w:r>
    </w:p>
    <w:p>
      <w:pPr>
        <w:spacing w:after="0"/>
      </w:pPr>
      <w:r>
        <w:rPr>
          <w:b/>
        </w:rPr>
        <w:t xml:space="preserve">[[W6143]] </w:t>
      </w:r>
      <w:r>
        <w:t>wundervolle</w:t>
      </w:r>
    </w:p>
    <w:p>
      <w:pPr>
        <w:spacing w:after="0"/>
      </w:pPr>
      <w:r>
        <w:rPr>
          <w:b/>
        </w:rPr>
        <w:t xml:space="preserve">[[W6144]] </w:t>
      </w:r>
      <w:r>
        <w:t>vornehm</w:t>
      </w:r>
    </w:p>
    <w:p>
      <w:pPr>
        <w:spacing w:after="0"/>
      </w:pPr>
      <w:r>
        <w:rPr>
          <w:b/>
        </w:rPr>
        <w:t xml:space="preserve">[[W6145]] </w:t>
      </w:r>
      <w:r>
        <w:t>Vögel</w:t>
      </w:r>
    </w:p>
    <w:p>
      <w:pPr>
        <w:spacing w:after="0"/>
      </w:pPr>
      <w:r>
        <w:rPr>
          <w:b/>
        </w:rPr>
        <w:t xml:space="preserve">[[W6146]] </w:t>
      </w:r>
      <w:r>
        <w:t>Federn</w:t>
      </w:r>
    </w:p>
    <w:p>
      <w:pPr>
        <w:spacing w:after="0"/>
      </w:pPr>
      <w:r>
        <w:rPr>
          <w:b/>
        </w:rPr>
        <w:t xml:space="preserve">[[W6147]] </w:t>
      </w:r>
      <w:r>
        <w:t>ausrupft</w:t>
      </w:r>
    </w:p>
    <w:p>
      <w:pPr>
        <w:spacing w:after="0"/>
      </w:pPr>
      <w:r>
        <w:rPr>
          <w:b/>
        </w:rPr>
        <w:t xml:space="preserve">[[W6148]] </w:t>
      </w:r>
      <w:r>
        <w:t>wundervollen</w:t>
      </w:r>
    </w:p>
    <w:p>
      <w:pPr>
        <w:spacing w:after="0"/>
      </w:pPr>
      <w:r>
        <w:rPr>
          <w:b/>
        </w:rPr>
        <w:t xml:space="preserve">[[W6149]] </w:t>
      </w:r>
      <w:r>
        <w:t>Nektar</w:t>
      </w:r>
    </w:p>
    <w:p>
      <w:pPr>
        <w:spacing w:after="0"/>
      </w:pPr>
      <w:r>
        <w:rPr>
          <w:b/>
        </w:rPr>
        <w:t xml:space="preserve">[[W6150]] </w:t>
      </w:r>
      <w:r>
        <w:t>fließendes</w:t>
      </w:r>
    </w:p>
    <w:p>
      <w:pPr>
        <w:spacing w:after="0"/>
      </w:pPr>
      <w:r>
        <w:rPr>
          <w:b/>
        </w:rPr>
        <w:t xml:space="preserve">[[W6151]] </w:t>
      </w:r>
      <w:r>
        <w:t>Wahnvorstellungen</w:t>
      </w:r>
    </w:p>
    <w:p>
      <w:pPr>
        <w:spacing w:after="0"/>
      </w:pPr>
      <w:r>
        <w:rPr>
          <w:b/>
        </w:rPr>
        <w:t xml:space="preserve">[[W6152]] </w:t>
      </w:r>
      <w:r>
        <w:t>wegschmelzen</w:t>
      </w:r>
    </w:p>
    <w:p>
      <w:pPr>
        <w:spacing w:after="0"/>
      </w:pPr>
      <w:r>
        <w:rPr>
          <w:b/>
        </w:rPr>
        <w:t xml:space="preserve">[[W6153]] </w:t>
      </w:r>
      <w:r>
        <w:t>Positionswechsel</w:t>
      </w:r>
    </w:p>
    <w:p>
      <w:pPr>
        <w:spacing w:after="0"/>
      </w:pPr>
      <w:r>
        <w:rPr>
          <w:b/>
        </w:rPr>
        <w:t xml:space="preserve">[[W6154]] </w:t>
      </w:r>
      <w:r>
        <w:t>liegende</w:t>
      </w:r>
    </w:p>
    <w:p>
      <w:pPr>
        <w:spacing w:after="0"/>
      </w:pPr>
      <w:r>
        <w:rPr>
          <w:b/>
        </w:rPr>
        <w:t xml:space="preserve">[[W6155]] </w:t>
      </w:r>
      <w:r>
        <w:t>Windes</w:t>
      </w:r>
    </w:p>
    <w:p>
      <w:pPr>
        <w:spacing w:after="0"/>
      </w:pPr>
      <w:r>
        <w:rPr>
          <w:b/>
        </w:rPr>
        <w:t xml:space="preserve">[[W6156]] </w:t>
      </w:r>
      <w:r>
        <w:t>Heulen</w:t>
      </w:r>
    </w:p>
    <w:p>
      <w:pPr>
        <w:spacing w:after="0"/>
      </w:pPr>
      <w:r>
        <w:rPr>
          <w:b/>
        </w:rPr>
        <w:t xml:space="preserve">[[W6157]] </w:t>
      </w:r>
      <w:r>
        <w:t>Schornstein</w:t>
      </w:r>
    </w:p>
    <w:p>
      <w:pPr>
        <w:spacing w:after="0"/>
      </w:pPr>
      <w:r>
        <w:rPr>
          <w:b/>
        </w:rPr>
        <w:t xml:space="preserve">[[W6158]] </w:t>
      </w:r>
      <w:r>
        <w:t>Gerassel</w:t>
      </w:r>
    </w:p>
    <w:p>
      <w:pPr>
        <w:spacing w:after="0"/>
      </w:pPr>
      <w:r>
        <w:rPr>
          <w:b/>
        </w:rPr>
        <w:t xml:space="preserve">[[W6159]] </w:t>
      </w:r>
      <w:r>
        <w:t>gewaltigen</w:t>
      </w:r>
    </w:p>
    <w:p>
      <w:pPr>
        <w:spacing w:after="0"/>
      </w:pPr>
      <w:r>
        <w:rPr>
          <w:b/>
        </w:rPr>
        <w:t xml:space="preserve">[[W6160]] </w:t>
      </w:r>
      <w:r>
        <w:t>Rades</w:t>
      </w:r>
    </w:p>
    <w:p>
      <w:pPr>
        <w:spacing w:after="0"/>
      </w:pPr>
      <w:r>
        <w:rPr>
          <w:b/>
        </w:rPr>
        <w:t xml:space="preserve">[[W6161]] </w:t>
      </w:r>
      <w:r>
        <w:t>Widerhall</w:t>
      </w:r>
    </w:p>
    <w:p>
      <w:pPr>
        <w:spacing w:after="0"/>
      </w:pPr>
      <w:r>
        <w:rPr>
          <w:b/>
        </w:rPr>
        <w:t xml:space="preserve">[[W6162]] </w:t>
      </w:r>
      <w:r>
        <w:t>Donnerschlages</w:t>
      </w:r>
    </w:p>
    <w:p>
      <w:pPr>
        <w:spacing w:after="0"/>
      </w:pPr>
      <w:r>
        <w:rPr>
          <w:b/>
        </w:rPr>
        <w:t xml:space="preserve">[[W6163]] </w:t>
      </w:r>
      <w:r>
        <w:t>Barometer</w:t>
      </w:r>
    </w:p>
    <w:p>
      <w:pPr>
        <w:spacing w:after="0"/>
      </w:pPr>
      <w:r>
        <w:rPr>
          <w:b/>
        </w:rPr>
        <w:t xml:space="preserve">[[W6164]] </w:t>
      </w:r>
      <w:r>
        <w:t>unendliches</w:t>
      </w:r>
    </w:p>
    <w:p>
      <w:pPr>
        <w:spacing w:after="0"/>
      </w:pPr>
      <w:r>
        <w:rPr>
          <w:b/>
        </w:rPr>
        <w:t xml:space="preserve">[[W6165]] </w:t>
      </w:r>
      <w:r>
        <w:t>Wohlstand</w:t>
      </w:r>
    </w:p>
    <w:p>
      <w:pPr>
        <w:spacing w:after="0"/>
      </w:pPr>
      <w:r>
        <w:rPr>
          <w:b/>
        </w:rPr>
        <w:t xml:space="preserve">[[W6166]] </w:t>
      </w:r>
      <w:r>
        <w:t>merkwürdige</w:t>
      </w:r>
    </w:p>
    <w:p>
      <w:pPr>
        <w:spacing w:after="0"/>
      </w:pPr>
      <w:r>
        <w:rPr>
          <w:b/>
        </w:rPr>
        <w:t xml:space="preserve">[[W6167]] </w:t>
      </w:r>
      <w:r>
        <w:t>ließen</w:t>
      </w:r>
    </w:p>
    <w:p>
      <w:pPr>
        <w:spacing w:after="0"/>
      </w:pPr>
      <w:r>
        <w:rPr>
          <w:b/>
        </w:rPr>
        <w:t xml:space="preserve">[[W6168]] </w:t>
      </w:r>
      <w:r>
        <w:t>tanzten</w:t>
      </w:r>
    </w:p>
    <w:p>
      <w:pPr>
        <w:spacing w:after="0"/>
      </w:pPr>
      <w:r>
        <w:rPr>
          <w:b/>
        </w:rPr>
        <w:t xml:space="preserve">[[W6169]] </w:t>
      </w:r>
      <w:r>
        <w:t>hüllen</w:t>
      </w:r>
    </w:p>
    <w:p>
      <w:pPr>
        <w:spacing w:after="0"/>
      </w:pPr>
      <w:r>
        <w:rPr>
          <w:b/>
        </w:rPr>
        <w:t xml:space="preserve">[[W6170]] </w:t>
      </w:r>
      <w:r>
        <w:t>umhüllen</w:t>
      </w:r>
    </w:p>
    <w:p>
      <w:pPr>
        <w:spacing w:after="0"/>
      </w:pPr>
      <w:r>
        <w:rPr>
          <w:b/>
        </w:rPr>
        <w:t xml:space="preserve">[[W6171]] </w:t>
      </w:r>
      <w:r>
        <w:t>Phantasie</w:t>
      </w:r>
    </w:p>
    <w:p>
      <w:pPr>
        <w:spacing w:after="0"/>
      </w:pPr>
      <w:r>
        <w:rPr>
          <w:b/>
        </w:rPr>
        <w:t xml:space="preserve">[[W6172]] </w:t>
      </w:r>
      <w:r>
        <w:t>Wänden</w:t>
      </w:r>
    </w:p>
    <w:p>
      <w:pPr>
        <w:spacing w:after="0"/>
      </w:pPr>
      <w:r>
        <w:rPr>
          <w:b/>
        </w:rPr>
        <w:t xml:space="preserve">[[W6173]] </w:t>
      </w:r>
      <w:r>
        <w:t>umringt</w:t>
      </w:r>
    </w:p>
    <w:p>
      <w:pPr>
        <w:spacing w:after="0"/>
      </w:pPr>
      <w:r>
        <w:rPr>
          <w:b/>
        </w:rPr>
        <w:t xml:space="preserve">[[W6174]] </w:t>
      </w:r>
      <w:r>
        <w:t>Wölfen</w:t>
      </w:r>
    </w:p>
    <w:p>
      <w:pPr>
        <w:spacing w:after="0"/>
      </w:pPr>
      <w:r>
        <w:rPr>
          <w:b/>
        </w:rPr>
        <w:t xml:space="preserve">[[W6175]] </w:t>
      </w:r>
      <w:r>
        <w:t>Erbrochene</w:t>
      </w:r>
    </w:p>
    <w:p>
      <w:pPr>
        <w:spacing w:after="0"/>
      </w:pPr>
      <w:r>
        <w:rPr>
          <w:b/>
        </w:rPr>
        <w:t xml:space="preserve">[[W6176]] </w:t>
      </w:r>
      <w:r>
        <w:t>Zahlen</w:t>
      </w:r>
    </w:p>
    <w:p>
      <w:pPr>
        <w:spacing w:after="0"/>
      </w:pPr>
      <w:r>
        <w:rPr>
          <w:b/>
        </w:rPr>
        <w:t xml:space="preserve">[[W6177]] </w:t>
      </w:r>
      <w:r>
        <w:t>betreffend</w:t>
      </w:r>
    </w:p>
    <w:p>
      <w:pPr>
        <w:spacing w:after="0"/>
      </w:pPr>
      <w:r>
        <w:rPr>
          <w:b/>
        </w:rPr>
        <w:t xml:space="preserve">[[W6178]] </w:t>
      </w:r>
      <w:r>
        <w:t>cm</w:t>
      </w:r>
    </w:p>
    <w:p>
      <w:pPr>
        <w:spacing w:after="0"/>
      </w:pPr>
      <w:r>
        <w:rPr>
          <w:b/>
        </w:rPr>
        <w:t xml:space="preserve">[[W6179]] </w:t>
      </w:r>
      <w:r>
        <w:t>Zeichen</w:t>
      </w:r>
    </w:p>
    <w:p>
      <w:pPr>
        <w:spacing w:after="0"/>
      </w:pPr>
      <w:r>
        <w:rPr>
          <w:b/>
        </w:rPr>
        <w:t xml:space="preserve">[[W6180]] </w:t>
      </w:r>
      <w:r>
        <w:t>Ziffern</w:t>
      </w:r>
    </w:p>
    <w:p>
      <w:pPr>
        <w:spacing w:after="0"/>
      </w:pPr>
      <w:r>
        <w:rPr>
          <w:b/>
        </w:rPr>
        <w:t xml:space="preserve">[[W6181]] </w:t>
      </w:r>
      <w:r>
        <w:t>Zeitangabe</w:t>
      </w:r>
    </w:p>
    <w:p>
      <w:pPr>
        <w:spacing w:after="0"/>
      </w:pPr>
      <w:r>
        <w:rPr>
          <w:b/>
        </w:rPr>
        <w:t xml:space="preserve">[[W6182]] </w:t>
      </w:r>
      <w:r>
        <w:t>Übertreibung</w:t>
      </w:r>
    </w:p>
    <w:p>
      <w:pPr>
        <w:spacing w:after="0"/>
      </w:pPr>
      <w:r>
        <w:rPr>
          <w:b/>
        </w:rPr>
        <w:t xml:space="preserve">[[W6183]] </w:t>
      </w:r>
      <w:r>
        <w:t>Zeitungen</w:t>
      </w:r>
    </w:p>
    <w:p>
      <w:pPr>
        <w:spacing w:after="0"/>
      </w:pPr>
      <w:r>
        <w:rPr>
          <w:b/>
        </w:rPr>
        <w:t xml:space="preserve">[[W6184]] </w:t>
      </w:r>
      <w:r>
        <w:t>Schaum</w:t>
      </w:r>
    </w:p>
    <w:p>
      <w:pPr>
        <w:spacing w:after="0"/>
      </w:pPr>
      <w:r>
        <w:rPr>
          <w:b/>
        </w:rPr>
        <w:t xml:space="preserve">[[W6185]] </w:t>
      </w:r>
      <w:r>
        <w:t>unruhigen</w:t>
      </w:r>
    </w:p>
    <w:p>
      <w:pPr>
        <w:spacing w:after="0"/>
      </w:pPr>
      <w:r>
        <w:rPr>
          <w:b/>
        </w:rPr>
        <w:t xml:space="preserve">[[W6186]] </w:t>
      </w:r>
      <w:r>
        <w:t>Garten</w:t>
      </w:r>
    </w:p>
    <w:p>
      <w:pPr>
        <w:spacing w:after="0"/>
      </w:pPr>
      <w:r>
        <w:rPr>
          <w:b/>
        </w:rPr>
        <w:t xml:space="preserve">[[W6187]] </w:t>
      </w:r>
      <w:r>
        <w:t>Bettseite</w:t>
      </w:r>
    </w:p>
    <w:p>
      <w:pPr>
        <w:spacing w:after="0"/>
      </w:pPr>
      <w:r>
        <w:rPr>
          <w:b/>
        </w:rPr>
        <w:t xml:space="preserve">[[W6188]] </w:t>
      </w:r>
      <w:r>
        <w:t>zusammenzugleiten</w:t>
      </w:r>
    </w:p>
    <w:p>
      <w:pPr>
        <w:spacing w:after="0"/>
      </w:pPr>
      <w:r>
        <w:rPr>
          <w:b/>
        </w:rPr>
        <w:t xml:space="preserve">[[W6189]] </w:t>
      </w:r>
      <w:r>
        <w:t>ausreißen</w:t>
      </w:r>
    </w:p>
    <w:p>
      <w:pPr>
        <w:spacing w:after="0"/>
      </w:pPr>
      <w:r>
        <w:rPr>
          <w:b/>
        </w:rPr>
        <w:t xml:space="preserve">[[W6190]] </w:t>
      </w:r>
      <w:r>
        <w:t>Zylinder</w:t>
      </w:r>
    </w:p>
    <w:p>
      <w:pPr>
        <w:spacing w:after="0"/>
      </w:pPr>
      <w:r>
        <w:rPr>
          <w:b/>
        </w:rPr>
        <w:t xml:space="preserve">[[W6191]] </w:t>
      </w:r>
      <w:r>
        <w:t>Ächzen</w:t>
      </w:r>
    </w:p>
    <w:p>
      <w:pPr>
        <w:spacing w:after="0"/>
      </w:pPr>
      <w:r>
        <w:rPr>
          <w:b/>
        </w:rPr>
        <w:t xml:space="preserve">[[W6192]] </w:t>
      </w:r>
      <w:r>
        <w:t>Beleidigungen</w:t>
      </w:r>
    </w:p>
    <w:p>
      <w:pPr>
        <w:spacing w:after="0"/>
      </w:pPr>
      <w:r>
        <w:rPr>
          <w:b/>
        </w:rPr>
        <w:t xml:space="preserve">[[W6193]] </w:t>
      </w:r>
      <w:r>
        <w:t>Ärzte</w:t>
      </w:r>
    </w:p>
    <w:p>
      <w:pPr>
        <w:spacing w:after="0"/>
      </w:pPr>
      <w:r>
        <w:rPr>
          <w:b/>
        </w:rPr>
        <w:t xml:space="preserve">[[W6194]] </w:t>
      </w:r>
      <w:r>
        <w:t>Überlegenheit</w:t>
      </w:r>
    </w:p>
    <w:p>
      <w:pPr>
        <w:spacing w:after="0"/>
      </w:pPr>
      <w:r>
        <w:rPr>
          <w:b/>
        </w:rPr>
        <w:t xml:space="preserve">[[W6195]] </w:t>
      </w:r>
      <w:r>
        <w:t>übermenschlich</w:t>
      </w:r>
    </w:p>
    <w:p>
      <w:pPr>
        <w:spacing w:after="0"/>
      </w:pPr>
      <w:r>
        <w:rPr>
          <w:b/>
        </w:rPr>
        <w:t xml:space="preserve">[[W6196]] </w:t>
      </w:r>
      <w:r>
        <w:t>übermenschlicher</w:t>
      </w:r>
    </w:p>
    <w:p>
      <w:pPr>
        <w:spacing w:after="0"/>
      </w:pPr>
      <w:r>
        <w:rPr>
          <w:b/>
        </w:rPr>
        <w:t xml:space="preserve">[[W6197]] </w:t>
      </w:r>
      <w:r>
        <w:t>Säuferwahn</w:t>
      </w:r>
    </w:p>
    <w:p>
      <w:pPr>
        <w:spacing w:after="0"/>
      </w:pPr>
      <w:r>
        <w:rPr>
          <w:b/>
        </w:rPr>
        <w:t xml:space="preserve">[[W6198]] </w:t>
      </w:r>
      <w:r>
        <w:t>Verrücktheit</w:t>
      </w:r>
    </w:p>
    <w:p>
      <w:pPr>
        <w:spacing w:after="0"/>
      </w:pPr>
      <w:r>
        <w:rPr>
          <w:b/>
        </w:rPr>
        <w:t xml:space="preserve">[[W6199]] </w:t>
      </w:r>
      <w:r>
        <w:t>i</w:t>
      </w:r>
    </w:p>
    <w:p>
      <w:pPr>
        <w:spacing w:after="0"/>
      </w:pPr>
      <w:r>
        <w:rPr>
          <w:b/>
        </w:rPr>
        <w:t xml:space="preserve">[[W6200]] </w:t>
      </w:r>
      <w:r>
        <w:t>maginären</w:t>
      </w:r>
    </w:p>
    <w:p>
      <w:pPr>
        <w:spacing w:after="0"/>
      </w:pPr>
      <w:r>
        <w:rPr>
          <w:b/>
        </w:rPr>
        <w:t xml:space="preserve">[[W6201]] </w:t>
      </w:r>
      <w:r>
        <w:t>Gang</w:t>
      </w:r>
    </w:p>
    <w:p>
      <w:pPr>
        <w:spacing w:after="0"/>
      </w:pPr>
      <w:r>
        <w:rPr>
          <w:b/>
        </w:rPr>
        <w:t xml:space="preserve">[[W6202]] </w:t>
      </w:r>
      <w:r>
        <w:t>sonderbare</w:t>
      </w:r>
    </w:p>
    <w:p>
      <w:pPr>
        <w:spacing w:after="0"/>
      </w:pPr>
      <w:r>
        <w:rPr>
          <w:b/>
        </w:rPr>
        <w:t xml:space="preserve">[[W6203]] </w:t>
      </w:r>
      <w:r>
        <w:t>Vertrautes</w:t>
      </w:r>
    </w:p>
    <w:p>
      <w:pPr>
        <w:spacing w:after="0"/>
      </w:pPr>
      <w:r>
        <w:rPr>
          <w:b/>
        </w:rPr>
        <w:t xml:space="preserve">[[W6204]] </w:t>
      </w:r>
      <w:r>
        <w:t>Tintenfaß</w:t>
      </w:r>
    </w:p>
    <w:p>
      <w:pPr>
        <w:spacing w:after="0"/>
      </w:pPr>
      <w:r>
        <w:rPr>
          <w:b/>
        </w:rPr>
        <w:t xml:space="preserve">[[W6205]] </w:t>
      </w:r>
      <w:r>
        <w:t>Verbrecher</w:t>
      </w:r>
    </w:p>
    <w:p>
      <w:pPr>
        <w:spacing w:after="0"/>
      </w:pPr>
      <w:r>
        <w:rPr>
          <w:b/>
        </w:rPr>
        <w:t xml:space="preserve">[[W6206]] </w:t>
      </w:r>
      <w:r>
        <w:t>übermenschliche</w:t>
      </w:r>
    </w:p>
    <w:p>
      <w:pPr>
        <w:spacing w:after="0"/>
      </w:pPr>
      <w:r>
        <w:rPr>
          <w:b/>
        </w:rPr>
        <w:t xml:space="preserve">[[W6207]] </w:t>
      </w:r>
      <w:r>
        <w:t>Fähigkeiten</w:t>
      </w:r>
    </w:p>
    <w:p>
      <w:pPr>
        <w:spacing w:after="0"/>
      </w:pPr>
      <w:r>
        <w:rPr>
          <w:b/>
        </w:rPr>
        <w:t xml:space="preserve">[[W6208]] </w:t>
      </w:r>
      <w:r>
        <w:t>wandern</w:t>
      </w:r>
    </w:p>
    <w:p>
      <w:pPr>
        <w:spacing w:after="0"/>
      </w:pPr>
      <w:r>
        <w:rPr>
          <w:b/>
        </w:rPr>
        <w:t xml:space="preserve">[[W6209]] </w:t>
      </w:r>
      <w:r>
        <w:t>Wehklagen</w:t>
      </w:r>
    </w:p>
    <w:p>
      <w:pPr>
        <w:spacing w:after="0"/>
      </w:pPr>
      <w:r>
        <w:rPr>
          <w:b/>
        </w:rPr>
        <w:t xml:space="preserve">[[W6210]] </w:t>
      </w:r>
      <w:r>
        <w:t>merkwürdigen</w:t>
      </w:r>
    </w:p>
    <w:p>
      <w:pPr>
        <w:spacing w:after="0"/>
      </w:pPr>
      <w:r>
        <w:rPr>
          <w:b/>
        </w:rPr>
        <w:t xml:space="preserve">[[W6211]] </w:t>
      </w:r>
      <w:r>
        <w:t>Spielereien</w:t>
      </w:r>
    </w:p>
    <w:p>
      <w:pPr>
        <w:spacing w:after="0"/>
      </w:pPr>
      <w:r>
        <w:rPr>
          <w:b/>
        </w:rPr>
        <w:t xml:space="preserve">[[W6212]] </w:t>
      </w:r>
      <w:r>
        <w:t>Gelächter</w:t>
      </w:r>
    </w:p>
    <w:p>
      <w:pPr>
        <w:spacing w:after="0"/>
      </w:pPr>
      <w:r>
        <w:rPr>
          <w:b/>
        </w:rPr>
        <w:t xml:space="preserve">[[W6213]] </w:t>
      </w:r>
      <w:r>
        <w:t>Albträumen</w:t>
      </w:r>
    </w:p>
    <w:p>
      <w:pPr>
        <w:spacing w:after="0"/>
      </w:pPr>
      <w:r>
        <w:rPr>
          <w:b/>
        </w:rPr>
        <w:t xml:space="preserve">[[W6214]] </w:t>
      </w:r>
      <w:r>
        <w:t>Ermahnungen</w:t>
      </w:r>
    </w:p>
    <w:p>
      <w:pPr>
        <w:spacing w:after="0"/>
      </w:pPr>
      <w:r>
        <w:rPr>
          <w:b/>
        </w:rPr>
        <w:t xml:space="preserve">[[W6215]] </w:t>
      </w:r>
      <w:r>
        <w:t>erzählt</w:t>
      </w:r>
    </w:p>
    <w:p>
      <w:pPr>
        <w:spacing w:after="0"/>
      </w:pPr>
      <w:r>
        <w:rPr>
          <w:b/>
        </w:rPr>
        <w:t xml:space="preserve">[[W6216]] </w:t>
      </w:r>
      <w:r>
        <w:t>gedankt</w:t>
      </w:r>
    </w:p>
    <w:p>
      <w:pPr>
        <w:spacing w:after="0"/>
      </w:pPr>
      <w:r>
        <w:rPr>
          <w:b/>
        </w:rPr>
        <w:t xml:space="preserve">[[W6217]] </w:t>
      </w:r>
      <w:r>
        <w:t>Gedichten</w:t>
      </w:r>
    </w:p>
    <w:p>
      <w:pPr>
        <w:spacing w:after="0"/>
      </w:pPr>
      <w:r>
        <w:rPr>
          <w:b/>
        </w:rPr>
        <w:t xml:space="preserve">[[W6218]] </w:t>
      </w:r>
      <w:r>
        <w:t>beruhigenden</w:t>
      </w:r>
    </w:p>
    <w:p>
      <w:pPr>
        <w:spacing w:after="0"/>
      </w:pPr>
      <w:r>
        <w:rPr>
          <w:b/>
        </w:rPr>
        <w:t xml:space="preserve">[[W6219]] </w:t>
      </w:r>
      <w:r>
        <w:t>alleine</w:t>
      </w:r>
    </w:p>
    <w:p>
      <w:pPr>
        <w:spacing w:after="0"/>
      </w:pPr>
      <w:r>
        <w:rPr>
          <w:b/>
        </w:rPr>
        <w:t xml:space="preserve">[[W6220]] </w:t>
      </w:r>
      <w:r>
        <w:t>weint</w:t>
      </w:r>
    </w:p>
    <w:p>
      <w:pPr>
        <w:spacing w:after="0"/>
      </w:pPr>
      <w:r>
        <w:rPr>
          <w:b/>
        </w:rPr>
        <w:t xml:space="preserve">[[W6221]] </w:t>
      </w:r>
      <w:r>
        <w:t>geringfügigen</w:t>
      </w:r>
    </w:p>
    <w:p>
      <w:pPr>
        <w:spacing w:after="0"/>
      </w:pPr>
      <w:r>
        <w:rPr>
          <w:b/>
        </w:rPr>
        <w:t xml:space="preserve">[[W6222]] </w:t>
      </w:r>
      <w:r>
        <w:t>erbärmlich</w:t>
      </w:r>
    </w:p>
    <w:p>
      <w:pPr>
        <w:spacing w:after="0"/>
      </w:pPr>
      <w:r>
        <w:rPr>
          <w:b/>
        </w:rPr>
        <w:t xml:space="preserve">[[W6223]] </w:t>
      </w:r>
      <w:r>
        <w:t>warum</w:t>
      </w:r>
    </w:p>
    <w:p>
      <w:pPr>
        <w:spacing w:after="0"/>
      </w:pPr>
      <w:r>
        <w:rPr>
          <w:b/>
        </w:rPr>
        <w:t xml:space="preserve">[[W6224]] </w:t>
      </w:r>
      <w:r>
        <w:t>Harnabgang</w:t>
      </w:r>
    </w:p>
    <w:p>
      <w:pPr>
        <w:spacing w:after="0"/>
      </w:pPr>
      <w:r>
        <w:rPr>
          <w:b/>
        </w:rPr>
        <w:t xml:space="preserve">[[W6225]] </w:t>
      </w:r>
      <w:r>
        <w:t>Sorge</w:t>
      </w:r>
    </w:p>
    <w:p>
      <w:pPr>
        <w:spacing w:after="0"/>
      </w:pPr>
      <w:r>
        <w:rPr>
          <w:b/>
        </w:rPr>
        <w:t xml:space="preserve">[[W6226]] </w:t>
      </w:r>
      <w:r>
        <w:t>Liebkosung</w:t>
      </w:r>
    </w:p>
    <w:p>
      <w:pPr>
        <w:spacing w:after="0"/>
      </w:pPr>
      <w:r>
        <w:rPr>
          <w:b/>
        </w:rPr>
        <w:t xml:space="preserve">[[W6227]] </w:t>
      </w:r>
      <w:r>
        <w:t>verschafft</w:t>
      </w:r>
    </w:p>
    <w:p>
      <w:pPr>
        <w:spacing w:after="0"/>
      </w:pPr>
      <w:r>
        <w:rPr>
          <w:b/>
        </w:rPr>
        <w:t xml:space="preserve">[[W6228]] </w:t>
      </w:r>
      <w:r>
        <w:t>müssen</w:t>
      </w:r>
    </w:p>
    <w:p>
      <w:pPr>
        <w:spacing w:after="0"/>
      </w:pPr>
      <w:r>
        <w:rPr>
          <w:b/>
        </w:rPr>
        <w:t xml:space="preserve">[[W6229]] </w:t>
      </w:r>
      <w:r>
        <w:t>Intervalls</w:t>
      </w:r>
    </w:p>
    <w:p>
      <w:pPr>
        <w:spacing w:after="0"/>
      </w:pPr>
      <w:r>
        <w:rPr>
          <w:b/>
        </w:rPr>
        <w:t xml:space="preserve">[[W6230]] </w:t>
      </w:r>
      <w:r>
        <w:t>tränenreiche</w:t>
      </w:r>
    </w:p>
    <w:p>
      <w:pPr>
        <w:spacing w:after="0"/>
      </w:pPr>
      <w:r>
        <w:rPr>
          <w:b/>
        </w:rPr>
        <w:t xml:space="preserve">[[W6231]] </w:t>
      </w:r>
      <w:r>
        <w:t>Trösten</w:t>
      </w:r>
    </w:p>
    <w:p>
      <w:pPr>
        <w:spacing w:after="0"/>
      </w:pPr>
      <w:r>
        <w:rPr>
          <w:b/>
        </w:rPr>
        <w:t xml:space="preserve">[[W6232]] </w:t>
      </w:r>
      <w:r>
        <w:t>Vorhaltungen</w:t>
      </w:r>
    </w:p>
    <w:p>
      <w:pPr>
        <w:spacing w:after="0"/>
      </w:pPr>
      <w:r>
        <w:rPr>
          <w:b/>
        </w:rPr>
        <w:t xml:space="preserve">[[W6233]] </w:t>
      </w:r>
      <w:r>
        <w:t>Widerstand</w:t>
      </w:r>
    </w:p>
    <w:p>
      <w:pPr>
        <w:spacing w:after="0"/>
      </w:pPr>
      <w:r>
        <w:rPr>
          <w:b/>
        </w:rPr>
        <w:t xml:space="preserve">[[W6234]] </w:t>
      </w:r>
      <w:r>
        <w:t>wimmerndes</w:t>
      </w:r>
    </w:p>
    <w:p>
      <w:pPr>
        <w:spacing w:after="0"/>
      </w:pPr>
      <w:r>
        <w:rPr>
          <w:b/>
        </w:rPr>
        <w:t xml:space="preserve">[[W6235]] </w:t>
      </w:r>
      <w:r>
        <w:t>wertlos</w:t>
      </w:r>
    </w:p>
    <w:p>
      <w:pPr>
        <w:spacing w:after="0"/>
      </w:pPr>
      <w:r>
        <w:rPr>
          <w:b/>
        </w:rPr>
        <w:t xml:space="preserve">[[W6236]] </w:t>
      </w:r>
      <w:r>
        <w:t>widersprechen</w:t>
      </w:r>
    </w:p>
    <w:p>
      <w:pPr>
        <w:spacing w:after="0"/>
      </w:pPr>
      <w:r>
        <w:rPr>
          <w:b/>
        </w:rPr>
        <w:t xml:space="preserve">[[W6237]] </w:t>
      </w:r>
      <w:r>
        <w:t>toleriert</w:t>
      </w:r>
    </w:p>
    <w:p>
      <w:pPr>
        <w:spacing w:after="0"/>
      </w:pPr>
      <w:r>
        <w:rPr>
          <w:b/>
        </w:rPr>
        <w:t xml:space="preserve">[[W6238]] </w:t>
      </w:r>
      <w:r>
        <w:t>Widerstreit</w:t>
      </w:r>
    </w:p>
    <w:p>
      <w:pPr>
        <w:spacing w:after="0"/>
      </w:pPr>
      <w:r>
        <w:rPr>
          <w:b/>
        </w:rPr>
        <w:t xml:space="preserve">[[W6239]] </w:t>
      </w:r>
      <w:r>
        <w:t>Wildheit</w:t>
      </w:r>
    </w:p>
    <w:p>
      <w:pPr>
        <w:spacing w:after="0"/>
      </w:pPr>
      <w:r>
        <w:rPr>
          <w:b/>
        </w:rPr>
        <w:t xml:space="preserve">[[W6240]] </w:t>
      </w:r>
      <w:r>
        <w:t>Wille</w:t>
      </w:r>
    </w:p>
    <w:p>
      <w:pPr>
        <w:spacing w:after="0"/>
      </w:pPr>
      <w:r>
        <w:rPr>
          <w:b/>
        </w:rPr>
        <w:t xml:space="preserve">[[W6241]] </w:t>
      </w:r>
      <w:r>
        <w:t>gehorchen</w:t>
      </w:r>
    </w:p>
    <w:p>
      <w:pPr>
        <w:spacing w:after="0"/>
      </w:pPr>
      <w:r>
        <w:rPr>
          <w:b/>
        </w:rPr>
        <w:t xml:space="preserve">[[W6242]] </w:t>
      </w:r>
      <w:r>
        <w:t>abgewendet</w:t>
      </w:r>
    </w:p>
    <w:p>
      <w:pPr>
        <w:spacing w:after="0"/>
      </w:pPr>
      <w:r>
        <w:rPr>
          <w:b/>
        </w:rPr>
        <w:t xml:space="preserve">[[W6243]] </w:t>
      </w:r>
      <w:r>
        <w:t>Veranlassung</w:t>
      </w:r>
    </w:p>
    <w:p>
      <w:pPr>
        <w:spacing w:after="0"/>
      </w:pPr>
      <w:r>
        <w:rPr>
          <w:b/>
        </w:rPr>
        <w:t xml:space="preserve">[[W6244]] </w:t>
      </w:r>
      <w:r>
        <w:t>geben</w:t>
      </w:r>
    </w:p>
    <w:p>
      <w:pPr>
        <w:spacing w:after="0"/>
      </w:pPr>
      <w:r>
        <w:rPr>
          <w:b/>
        </w:rPr>
        <w:t xml:space="preserve">[[W6245]] </w:t>
      </w:r>
      <w:r>
        <w:t>wissbegierig</w:t>
      </w:r>
    </w:p>
    <w:p>
      <w:pPr>
        <w:spacing w:after="0"/>
      </w:pPr>
      <w:r>
        <w:rPr>
          <w:b/>
        </w:rPr>
        <w:t xml:space="preserve">[[W6246]] </w:t>
      </w:r>
      <w:r>
        <w:t>witziges</w:t>
      </w:r>
    </w:p>
    <w:p>
      <w:pPr>
        <w:spacing w:after="0"/>
      </w:pPr>
      <w:r>
        <w:rPr>
          <w:b/>
        </w:rPr>
        <w:t xml:space="preserve">[[W6247]] </w:t>
      </w:r>
      <w:r>
        <w:t>braucht</w:t>
      </w:r>
    </w:p>
    <w:p>
      <w:pPr>
        <w:spacing w:after="0"/>
      </w:pPr>
      <w:r>
        <w:rPr>
          <w:b/>
        </w:rPr>
        <w:t xml:space="preserve">[[W6248]] </w:t>
      </w:r>
      <w:r>
        <w:t>Zaghaftigkeit</w:t>
      </w:r>
    </w:p>
    <w:p>
      <w:pPr>
        <w:spacing w:after="0"/>
      </w:pPr>
      <w:r>
        <w:rPr>
          <w:b/>
        </w:rPr>
        <w:t xml:space="preserve">[[W6249]] </w:t>
      </w:r>
      <w:r>
        <w:t>Sicherheit</w:t>
      </w:r>
    </w:p>
    <w:p>
      <w:pPr>
        <w:spacing w:after="0"/>
      </w:pPr>
      <w:r>
        <w:rPr>
          <w:b/>
        </w:rPr>
        <w:t xml:space="preserve">[[W6250]] </w:t>
      </w:r>
      <w:r>
        <w:t>Öffentlichkeit</w:t>
      </w:r>
    </w:p>
    <w:p>
      <w:pPr>
        <w:spacing w:after="0"/>
      </w:pPr>
      <w:r>
        <w:rPr>
          <w:b/>
        </w:rPr>
        <w:t xml:space="preserve">[[W6251]] </w:t>
      </w:r>
      <w:r>
        <w:t>schüchtern</w:t>
      </w:r>
    </w:p>
    <w:p>
      <w:pPr>
        <w:spacing w:after="0"/>
      </w:pPr>
      <w:r>
        <w:rPr>
          <w:b/>
        </w:rPr>
        <w:t xml:space="preserve">[[W6252]] </w:t>
      </w:r>
      <w:r>
        <w:t>Minuten</w:t>
      </w:r>
    </w:p>
    <w:p>
      <w:pPr>
        <w:spacing w:after="0"/>
      </w:pPr>
      <w:r>
        <w:rPr>
          <w:b/>
        </w:rPr>
        <w:t xml:space="preserve">[[W6253]] </w:t>
      </w:r>
      <w:r>
        <w:t>unendlich</w:t>
      </w:r>
    </w:p>
    <w:p>
      <w:pPr>
        <w:spacing w:after="0"/>
      </w:pPr>
      <w:r>
        <w:rPr>
          <w:b/>
        </w:rPr>
        <w:t xml:space="preserve">[[W6254]] </w:t>
      </w:r>
      <w:r>
        <w:t>vergeht</w:t>
      </w:r>
    </w:p>
    <w:p>
      <w:pPr>
        <w:spacing w:after="0"/>
      </w:pPr>
      <w:r>
        <w:rPr>
          <w:b/>
        </w:rPr>
        <w:t xml:space="preserve">[[W6255]] </w:t>
      </w:r>
      <w:r>
        <w:t>vertrödelt</w:t>
      </w:r>
    </w:p>
    <w:p>
      <w:pPr>
        <w:spacing w:after="0"/>
      </w:pPr>
      <w:r>
        <w:rPr>
          <w:b/>
        </w:rPr>
        <w:t xml:space="preserve">[[W6256]] </w:t>
      </w:r>
      <w:r>
        <w:t>zerreißt</w:t>
      </w:r>
    </w:p>
    <w:p>
      <w:pPr>
        <w:spacing w:after="0"/>
      </w:pPr>
      <w:r>
        <w:rPr>
          <w:b/>
        </w:rPr>
        <w:t xml:space="preserve">[[W6257]] </w:t>
      </w:r>
      <w:r>
        <w:t>Kissen</w:t>
      </w:r>
    </w:p>
    <w:p>
      <w:pPr>
        <w:spacing w:after="0"/>
      </w:pPr>
      <w:r>
        <w:rPr>
          <w:b/>
        </w:rPr>
        <w:t xml:space="preserve">[[W6258]] </w:t>
      </w:r>
      <w:r>
        <w:t>Zerstreutheit</w:t>
      </w:r>
    </w:p>
    <w:p>
      <w:pPr>
        <w:spacing w:after="0"/>
      </w:pPr>
      <w:r>
        <w:rPr>
          <w:b/>
        </w:rPr>
        <w:t xml:space="preserve">[[W6259]] </w:t>
      </w:r>
      <w:r>
        <w:t>jemandes</w:t>
      </w:r>
    </w:p>
    <w:p>
      <w:pPr>
        <w:spacing w:after="0"/>
      </w:pPr>
      <w:r>
        <w:rPr>
          <w:b/>
        </w:rPr>
        <w:t xml:space="preserve">[[W6260]] </w:t>
      </w:r>
      <w:r>
        <w:t>zurückhaltend</w:t>
      </w:r>
    </w:p>
    <w:p>
      <w:pPr>
        <w:spacing w:after="0"/>
      </w:pPr>
      <w:r>
        <w:rPr>
          <w:b/>
        </w:rPr>
        <w:t xml:space="preserve">[[W6261]] </w:t>
      </w:r>
      <w:r>
        <w:t>zweifelhaft</w:t>
      </w:r>
    </w:p>
    <w:p>
      <w:pPr>
        <w:spacing w:after="0"/>
      </w:pPr>
      <w:r>
        <w:rPr>
          <w:b/>
        </w:rPr>
        <w:t xml:space="preserve">[[W6262]] </w:t>
      </w:r>
      <w:r>
        <w:t>Seeligkeit</w:t>
      </w:r>
    </w:p>
    <w:p>
      <w:pPr>
        <w:spacing w:after="0"/>
      </w:pPr>
      <w:r>
        <w:rPr>
          <w:b/>
        </w:rPr>
        <w:t xml:space="preserve">[[W6263]] </w:t>
      </w:r>
      <w:r>
        <w:t>Seelen</w:t>
      </w:r>
    </w:p>
    <w:p>
      <w:pPr>
        <w:spacing w:after="0"/>
      </w:pPr>
      <w:r>
        <w:rPr>
          <w:b/>
        </w:rPr>
        <w:t xml:space="preserve">[[W6264]] </w:t>
      </w:r>
      <w:r>
        <w:t>zählt</w:t>
      </w:r>
    </w:p>
    <w:p>
      <w:pPr>
        <w:spacing w:after="0"/>
      </w:pPr>
      <w:r>
        <w:rPr>
          <w:b/>
        </w:rPr>
        <w:t xml:space="preserve">[[W6265]] </w:t>
      </w:r>
      <w:r>
        <w:t>fortwährend</w:t>
      </w:r>
    </w:p>
    <w:p>
      <w:pPr>
        <w:spacing w:after="0"/>
      </w:pPr>
      <w:r>
        <w:rPr>
          <w:b/>
        </w:rPr>
        <w:t xml:space="preserve">[[W6266]] </w:t>
      </w:r>
      <w:r>
        <w:t>Zügellosigkeit</w:t>
      </w:r>
    </w:p>
    <w:p>
      <w:pPr>
        <w:spacing w:after="0"/>
      </w:pPr>
      <w:r>
        <w:rPr>
          <w:b/>
        </w:rPr>
        <w:t xml:space="preserve">[[W6267]] </w:t>
      </w:r>
      <w:r>
        <w:t>erstechen</w:t>
      </w:r>
    </w:p>
    <w:p>
      <w:pPr>
        <w:spacing w:after="0"/>
      </w:pPr>
      <w:r>
        <w:rPr>
          <w:b/>
        </w:rPr>
        <w:t xml:space="preserve">[[W6268]] </w:t>
      </w:r>
      <w:r>
        <w:t>Ärgers</w:t>
      </w:r>
    </w:p>
    <w:p>
      <w:pPr>
        <w:spacing w:after="0"/>
      </w:pPr>
      <w:r>
        <w:rPr>
          <w:b/>
        </w:rPr>
        <w:t xml:space="preserve">[[W6269]] </w:t>
      </w:r>
      <w:r>
        <w:t>getröstet</w:t>
      </w:r>
    </w:p>
    <w:p>
      <w:pPr>
        <w:spacing w:after="0"/>
      </w:pPr>
      <w:r>
        <w:rPr>
          <w:b/>
        </w:rPr>
        <w:t xml:space="preserve">[[W6270]] </w:t>
      </w:r>
      <w:r>
        <w:t>Jähzorn</w:t>
      </w:r>
    </w:p>
    <w:p>
      <w:pPr>
        <w:spacing w:after="0"/>
      </w:pPr>
      <w:r>
        <w:rPr>
          <w:b/>
        </w:rPr>
        <w:t xml:space="preserve">[[W6271]] </w:t>
      </w:r>
      <w:r>
        <w:t>Menschenstimmen</w:t>
      </w:r>
    </w:p>
    <w:p>
      <w:pPr>
        <w:spacing w:after="0"/>
      </w:pPr>
      <w:r>
        <w:rPr>
          <w:b/>
        </w:rPr>
        <w:t xml:space="preserve">[[W6272]] </w:t>
      </w:r>
      <w:r>
        <w:t>missverstanden</w:t>
      </w:r>
    </w:p>
    <w:p>
      <w:pPr>
        <w:spacing w:after="0"/>
      </w:pPr>
      <w:r>
        <w:rPr>
          <w:b/>
        </w:rPr>
        <w:t xml:space="preserve">[[W6273]] </w:t>
      </w:r>
      <w:r>
        <w:t>Überspanntheit</w:t>
      </w:r>
    </w:p>
    <w:p>
      <w:pPr>
        <w:spacing w:after="0"/>
      </w:pPr>
      <w:r>
        <w:rPr>
          <w:b/>
        </w:rPr>
        <w:t xml:space="preserve">[[W6274]] </w:t>
      </w:r>
      <w:r>
        <w:t>Geschlechtsorgane</w:t>
      </w:r>
    </w:p>
    <w:p>
      <w:pPr>
        <w:spacing w:after="0"/>
      </w:pPr>
      <w:r>
        <w:rPr>
          <w:b/>
        </w:rPr>
        <w:t xml:space="preserve">[[W6275]] </w:t>
      </w:r>
      <w:r>
        <w:t>männlich</w:t>
      </w:r>
    </w:p>
    <w:p>
      <w:pPr>
        <w:spacing w:after="0"/>
      </w:pPr>
      <w:r>
        <w:rPr>
          <w:b/>
        </w:rPr>
        <w:t xml:space="preserve">[[W6276]] </w:t>
      </w:r>
      <w:r>
        <w:t>Abwesenheit</w:t>
      </w:r>
    </w:p>
    <w:p>
      <w:pPr>
        <w:spacing w:after="0"/>
      </w:pPr>
      <w:r>
        <w:rPr>
          <w:b/>
        </w:rPr>
        <w:t xml:space="preserve">[[W6277]] </w:t>
      </w:r>
      <w:r>
        <w:t>blubberndes</w:t>
      </w:r>
    </w:p>
    <w:p>
      <w:pPr>
        <w:spacing w:after="0"/>
      </w:pPr>
      <w:r>
        <w:rPr>
          <w:b/>
        </w:rPr>
        <w:t xml:space="preserve">[[W6278]] </w:t>
      </w:r>
      <w:r>
        <w:t>Hodensacks</w:t>
      </w:r>
    </w:p>
    <w:p>
      <w:pPr>
        <w:spacing w:after="0"/>
      </w:pPr>
      <w:r>
        <w:rPr>
          <w:b/>
        </w:rPr>
        <w:t xml:space="preserve">[[W6279]] </w:t>
      </w:r>
      <w:r>
        <w:t>Vorhaut</w:t>
      </w:r>
    </w:p>
    <w:p>
      <w:pPr>
        <w:spacing w:after="0"/>
      </w:pPr>
      <w:r>
        <w:rPr>
          <w:b/>
        </w:rPr>
        <w:t xml:space="preserve">[[W6280]] </w:t>
      </w:r>
      <w:r>
        <w:t>Befriedigung</w:t>
      </w:r>
    </w:p>
    <w:p>
      <w:pPr>
        <w:spacing w:after="0"/>
      </w:pPr>
      <w:r>
        <w:rPr>
          <w:b/>
        </w:rPr>
        <w:t xml:space="preserve">[[W6281]] </w:t>
      </w:r>
      <w:r>
        <w:t>übermäßige</w:t>
      </w:r>
    </w:p>
    <w:p>
      <w:pPr>
        <w:spacing w:after="0"/>
      </w:pPr>
      <w:r>
        <w:rPr>
          <w:b/>
        </w:rPr>
        <w:t xml:space="preserve">[[W6282]] </w:t>
      </w:r>
      <w:r>
        <w:t>Eiterfluss</w:t>
      </w:r>
    </w:p>
    <w:p>
      <w:pPr>
        <w:spacing w:after="0"/>
      </w:pPr>
      <w:r>
        <w:rPr>
          <w:b/>
        </w:rPr>
        <w:t xml:space="preserve">[[W6283]] </w:t>
      </w:r>
      <w:r>
        <w:t>Elephantiasis</w:t>
      </w:r>
    </w:p>
    <w:p>
      <w:pPr>
        <w:spacing w:after="0"/>
      </w:pPr>
      <w:r>
        <w:rPr>
          <w:b/>
        </w:rPr>
        <w:t xml:space="preserve">[[W6284]] </w:t>
      </w:r>
      <w:r>
        <w:t>kleinste</w:t>
      </w:r>
    </w:p>
    <w:p>
      <w:pPr>
        <w:spacing w:after="0"/>
      </w:pPr>
      <w:r>
        <w:rPr>
          <w:b/>
        </w:rPr>
        <w:t xml:space="preserve">[[W6285]] </w:t>
      </w:r>
      <w:r>
        <w:t>Empyozele</w:t>
      </w:r>
    </w:p>
    <w:p>
      <w:pPr>
        <w:spacing w:after="0"/>
      </w:pPr>
      <w:r>
        <w:rPr>
          <w:b/>
        </w:rPr>
        <w:t xml:space="preserve">[[W6286]] </w:t>
      </w:r>
      <w:r>
        <w:t>entspannter</w:t>
      </w:r>
    </w:p>
    <w:p>
      <w:pPr>
        <w:spacing w:after="0"/>
      </w:pPr>
      <w:r>
        <w:rPr>
          <w:b/>
        </w:rPr>
        <w:t xml:space="preserve">[[W6287]] </w:t>
      </w:r>
      <w:r>
        <w:t>Gonorrhö</w:t>
      </w:r>
    </w:p>
    <w:p>
      <w:pPr>
        <w:spacing w:after="0"/>
      </w:pPr>
      <w:r>
        <w:rPr>
          <w:b/>
        </w:rPr>
        <w:t xml:space="preserve">[[W6288]] </w:t>
      </w:r>
      <w:r>
        <w:t>Kontusion</w:t>
      </w:r>
    </w:p>
    <w:p>
      <w:pPr>
        <w:spacing w:after="0"/>
      </w:pPr>
      <w:r>
        <w:rPr>
          <w:b/>
        </w:rPr>
        <w:t xml:space="preserve">[[W6289]] </w:t>
      </w:r>
      <w:r>
        <w:t>Nebenhoden</w:t>
      </w:r>
    </w:p>
    <w:p>
      <w:pPr>
        <w:spacing w:after="0"/>
      </w:pPr>
      <w:r>
        <w:rPr>
          <w:b/>
        </w:rPr>
        <w:t xml:space="preserve">[[W6290]] </w:t>
      </w:r>
      <w:r>
        <w:t>Lymphdrüsen</w:t>
      </w:r>
    </w:p>
    <w:p>
      <w:pPr>
        <w:spacing w:after="0"/>
      </w:pPr>
      <w:r>
        <w:rPr>
          <w:b/>
        </w:rPr>
        <w:t xml:space="preserve">[[W6291]] </w:t>
      </w:r>
      <w:r>
        <w:t>Bändchen</w:t>
      </w:r>
    </w:p>
    <w:p>
      <w:pPr>
        <w:spacing w:after="0"/>
      </w:pPr>
      <w:r>
        <w:rPr>
          <w:b/>
        </w:rPr>
        <w:t xml:space="preserve">[[W6292]] </w:t>
      </w:r>
      <w:r>
        <w:t>beschwerlich</w:t>
      </w:r>
    </w:p>
    <w:p>
      <w:pPr>
        <w:spacing w:after="0"/>
      </w:pPr>
      <w:r>
        <w:rPr>
          <w:b/>
        </w:rPr>
        <w:t xml:space="preserve">[[W6293]] </w:t>
      </w:r>
      <w:r>
        <w:t>einfach</w:t>
      </w:r>
    </w:p>
    <w:p>
      <w:pPr>
        <w:spacing w:after="0"/>
      </w:pPr>
      <w:r>
        <w:rPr>
          <w:b/>
        </w:rPr>
        <w:t xml:space="preserve">[[W6294]] </w:t>
      </w:r>
      <w:r>
        <w:t>Impotenz</w:t>
      </w:r>
    </w:p>
    <w:p>
      <w:pPr>
        <w:spacing w:after="0"/>
      </w:pPr>
      <w:r>
        <w:rPr>
          <w:b/>
        </w:rPr>
        <w:t xml:space="preserve">[[W6295]] </w:t>
      </w:r>
      <w:r>
        <w:t>enspannt</w:t>
      </w:r>
    </w:p>
    <w:p>
      <w:pPr>
        <w:spacing w:after="0"/>
      </w:pPr>
      <w:r>
        <w:rPr>
          <w:b/>
        </w:rPr>
        <w:t xml:space="preserve">[[W6296]] </w:t>
      </w:r>
      <w:r>
        <w:t>impulsive</w:t>
      </w:r>
    </w:p>
    <w:p>
      <w:pPr>
        <w:spacing w:after="0"/>
      </w:pPr>
      <w:r>
        <w:rPr>
          <w:b/>
        </w:rPr>
        <w:t xml:space="preserve">[[W6297]] </w:t>
      </w:r>
      <w:r>
        <w:t>wolllüstigen</w:t>
      </w:r>
    </w:p>
    <w:p>
      <w:pPr>
        <w:spacing w:after="0"/>
      </w:pPr>
      <w:r>
        <w:rPr>
          <w:b/>
        </w:rPr>
        <w:t xml:space="preserve">[[W6298]] </w:t>
      </w:r>
      <w:r>
        <w:t>starke</w:t>
      </w:r>
    </w:p>
    <w:p>
      <w:pPr>
        <w:spacing w:after="0"/>
      </w:pPr>
      <w:r>
        <w:rPr>
          <w:b/>
        </w:rPr>
        <w:t xml:space="preserve">[[W6299]] </w:t>
      </w:r>
      <w:r>
        <w:t>entspannt</w:t>
      </w:r>
    </w:p>
    <w:p>
      <w:pPr>
        <w:spacing w:after="0"/>
      </w:pPr>
      <w:r>
        <w:rPr>
          <w:b/>
        </w:rPr>
        <w:t xml:space="preserve">[[W6300]] </w:t>
      </w:r>
      <w:r>
        <w:t>lüsternden</w:t>
      </w:r>
    </w:p>
    <w:p>
      <w:pPr>
        <w:spacing w:after="0"/>
      </w:pPr>
      <w:r>
        <w:rPr>
          <w:b/>
        </w:rPr>
        <w:t xml:space="preserve">[[W6301]] </w:t>
      </w:r>
      <w:r>
        <w:t>Feigwarze</w:t>
      </w:r>
    </w:p>
    <w:p>
      <w:pPr>
        <w:spacing w:after="0"/>
      </w:pPr>
      <w:r>
        <w:rPr>
          <w:b/>
        </w:rPr>
        <w:t xml:space="preserve">[[W6302]] </w:t>
      </w:r>
      <w:r>
        <w:t>Blumenkohl</w:t>
      </w:r>
    </w:p>
    <w:p>
      <w:pPr>
        <w:spacing w:after="0"/>
      </w:pPr>
      <w:r>
        <w:rPr>
          <w:b/>
        </w:rPr>
        <w:t xml:space="preserve">[[W6303]] </w:t>
      </w:r>
      <w:r>
        <w:t>butternussförmige</w:t>
      </w:r>
    </w:p>
    <w:p>
      <w:pPr>
        <w:spacing w:after="0"/>
      </w:pPr>
      <w:r>
        <w:rPr>
          <w:b/>
        </w:rPr>
        <w:t xml:space="preserve">[[W6304]] </w:t>
      </w:r>
      <w:r>
        <w:t>Penisrücken</w:t>
      </w:r>
    </w:p>
    <w:p>
      <w:pPr>
        <w:spacing w:after="0"/>
      </w:pPr>
      <w:r>
        <w:rPr>
          <w:b/>
        </w:rPr>
        <w:t xml:space="preserve">[[W6305]] </w:t>
      </w:r>
      <w:r>
        <w:t>fächerförmig</w:t>
      </w:r>
    </w:p>
    <w:p>
      <w:pPr>
        <w:spacing w:after="0"/>
      </w:pPr>
      <w:r>
        <w:rPr>
          <w:b/>
        </w:rPr>
        <w:t xml:space="preserve">[[W6306]] </w:t>
      </w:r>
      <w:r>
        <w:t>Wundsein</w:t>
      </w:r>
    </w:p>
    <w:p>
      <w:pPr>
        <w:spacing w:after="0"/>
      </w:pPr>
      <w:r>
        <w:rPr>
          <w:b/>
        </w:rPr>
        <w:t xml:space="preserve">[[W6307]] </w:t>
      </w:r>
      <w:r>
        <w:t>übelriechende</w:t>
      </w:r>
    </w:p>
    <w:p>
      <w:pPr>
        <w:spacing w:after="0"/>
      </w:pPr>
      <w:r>
        <w:rPr>
          <w:b/>
        </w:rPr>
        <w:t xml:space="preserve">[[W6308]] </w:t>
      </w:r>
      <w:r>
        <w:t>Festigkeit</w:t>
      </w:r>
    </w:p>
    <w:p>
      <w:pPr>
        <w:spacing w:after="0"/>
      </w:pPr>
      <w:r>
        <w:rPr>
          <w:b/>
        </w:rPr>
        <w:t xml:space="preserve">[[W6309]] </w:t>
      </w:r>
      <w:r>
        <w:t>Hodens</w:t>
      </w:r>
    </w:p>
    <w:p>
      <w:pPr>
        <w:spacing w:after="0"/>
      </w:pPr>
      <w:r>
        <w:rPr>
          <w:b/>
        </w:rPr>
        <w:t xml:space="preserve">[[W6310]] </w:t>
      </w:r>
      <w:r>
        <w:t>gesteigerte</w:t>
      </w:r>
    </w:p>
    <w:p>
      <w:pPr>
        <w:spacing w:after="0"/>
      </w:pPr>
      <w:r>
        <w:rPr>
          <w:b/>
        </w:rPr>
        <w:t xml:space="preserve">[[W6311]] </w:t>
      </w:r>
      <w:r>
        <w:t>Filzläuse</w:t>
      </w:r>
    </w:p>
    <w:p>
      <w:pPr>
        <w:spacing w:after="0"/>
      </w:pPr>
      <w:r>
        <w:rPr>
          <w:b/>
        </w:rPr>
        <w:t xml:space="preserve">[[W6312]] </w:t>
      </w:r>
      <w:r>
        <w:t>brandig</w:t>
      </w:r>
    </w:p>
    <w:p>
      <w:pPr>
        <w:spacing w:after="0"/>
      </w:pPr>
      <w:r>
        <w:rPr>
          <w:b/>
        </w:rPr>
        <w:t xml:space="preserve">[[W6313]] </w:t>
      </w:r>
      <w:r>
        <w:t>aufgeschnittene</w:t>
      </w:r>
    </w:p>
    <w:p>
      <w:pPr>
        <w:spacing w:after="0"/>
      </w:pPr>
      <w:r>
        <w:rPr>
          <w:b/>
        </w:rPr>
        <w:t xml:space="preserve">[[W6314]] </w:t>
      </w:r>
      <w:r>
        <w:t>Leistenbeule</w:t>
      </w:r>
    </w:p>
    <w:p>
      <w:pPr>
        <w:spacing w:after="0"/>
      </w:pPr>
      <w:r>
        <w:rPr>
          <w:b/>
        </w:rPr>
        <w:t xml:space="preserve">[[W6315]] </w:t>
      </w:r>
      <w:r>
        <w:t>zerstörtes</w:t>
      </w:r>
    </w:p>
    <w:p>
      <w:pPr>
        <w:spacing w:after="0"/>
      </w:pPr>
      <w:r>
        <w:rPr>
          <w:b/>
        </w:rPr>
        <w:t xml:space="preserve">[[W6316]] </w:t>
      </w:r>
      <w:r>
        <w:t>käsige</w:t>
      </w:r>
    </w:p>
    <w:p>
      <w:pPr>
        <w:spacing w:after="0"/>
      </w:pPr>
      <w:r>
        <w:rPr>
          <w:b/>
        </w:rPr>
        <w:t xml:space="preserve">[[W6317]] </w:t>
      </w:r>
      <w:r>
        <w:t>mercuriosyphilitisch</w:t>
      </w:r>
    </w:p>
    <w:p>
      <w:pPr>
        <w:spacing w:after="0"/>
      </w:pPr>
      <w:r>
        <w:rPr>
          <w:b/>
        </w:rPr>
        <w:t xml:space="preserve">[[W6318]] </w:t>
      </w:r>
      <w:r>
        <w:t>Schanker</w:t>
      </w:r>
    </w:p>
    <w:p>
      <w:pPr>
        <w:spacing w:after="0"/>
      </w:pPr>
      <w:r>
        <w:rPr>
          <w:b/>
        </w:rPr>
        <w:t xml:space="preserve">[[W6319]] </w:t>
      </w:r>
      <w:r>
        <w:t>schmerzunempfindlich</w:t>
      </w:r>
    </w:p>
    <w:p>
      <w:pPr>
        <w:spacing w:after="0"/>
      </w:pPr>
      <w:r>
        <w:rPr>
          <w:b/>
        </w:rPr>
        <w:t xml:space="preserve">[[W6320]] </w:t>
      </w:r>
      <w:r>
        <w:t>speckige</w:t>
      </w:r>
    </w:p>
    <w:p>
      <w:pPr>
        <w:spacing w:after="0"/>
      </w:pPr>
      <w:r>
        <w:rPr>
          <w:b/>
        </w:rPr>
        <w:t xml:space="preserve">[[W6321]] </w:t>
      </w:r>
      <w:r>
        <w:t>zerfezte</w:t>
      </w:r>
    </w:p>
    <w:p>
      <w:pPr>
        <w:spacing w:after="0"/>
      </w:pPr>
      <w:r>
        <w:rPr>
          <w:b/>
        </w:rPr>
        <w:t xml:space="preserve">[[W6322]] </w:t>
      </w:r>
      <w:r>
        <w:t>glänzender</w:t>
      </w:r>
    </w:p>
    <w:p>
      <w:pPr>
        <w:spacing w:after="0"/>
      </w:pPr>
      <w:r>
        <w:rPr>
          <w:b/>
        </w:rPr>
        <w:t xml:space="preserve">[[W6323]] </w:t>
      </w:r>
      <w:r>
        <w:t>widerlichen</w:t>
      </w:r>
    </w:p>
    <w:p>
      <w:pPr>
        <w:spacing w:after="0"/>
      </w:pPr>
      <w:r>
        <w:rPr>
          <w:b/>
        </w:rPr>
        <w:t xml:space="preserve">[[W6324]] </w:t>
      </w:r>
      <w:r>
        <w:t>haften</w:t>
      </w:r>
    </w:p>
    <w:p>
      <w:pPr>
        <w:spacing w:after="0"/>
      </w:pPr>
      <w:r>
        <w:rPr>
          <w:b/>
        </w:rPr>
        <w:t xml:space="preserve">[[W6325]] </w:t>
      </w:r>
      <w:r>
        <w:t>Hautabschürfung</w:t>
      </w:r>
    </w:p>
    <w:p>
      <w:pPr>
        <w:spacing w:after="0"/>
      </w:pPr>
      <w:r>
        <w:rPr>
          <w:b/>
        </w:rPr>
        <w:t xml:space="preserve">[[W6326]] </w:t>
      </w:r>
      <w:r>
        <w:t>bläschenförmig</w:t>
      </w:r>
    </w:p>
    <w:p>
      <w:pPr>
        <w:spacing w:after="0"/>
      </w:pPr>
      <w:r>
        <w:rPr>
          <w:b/>
        </w:rPr>
        <w:t xml:space="preserve">[[W6327]] </w:t>
      </w:r>
      <w:r>
        <w:t>Erosion</w:t>
      </w:r>
    </w:p>
    <w:p>
      <w:pPr>
        <w:spacing w:after="0"/>
      </w:pPr>
      <w:r>
        <w:rPr>
          <w:b/>
        </w:rPr>
        <w:t xml:space="preserve">[[W6328]] </w:t>
      </w:r>
      <w:r>
        <w:t>Exzem</w:t>
      </w:r>
    </w:p>
    <w:p>
      <w:pPr>
        <w:spacing w:after="0"/>
      </w:pPr>
      <w:r>
        <w:rPr>
          <w:b/>
        </w:rPr>
        <w:t xml:space="preserve">[[W6329]] </w:t>
      </w:r>
      <w:r>
        <w:t>haarigen</w:t>
      </w:r>
    </w:p>
    <w:p>
      <w:pPr>
        <w:spacing w:after="0"/>
      </w:pPr>
      <w:r>
        <w:rPr>
          <w:b/>
        </w:rPr>
        <w:t xml:space="preserve">[[W6330]] </w:t>
      </w:r>
      <w:r>
        <w:t>herpetisch</w:t>
      </w:r>
    </w:p>
    <w:p>
      <w:pPr>
        <w:spacing w:after="0"/>
      </w:pPr>
      <w:r>
        <w:rPr>
          <w:b/>
        </w:rPr>
        <w:t xml:space="preserve">[[W6331]] </w:t>
      </w:r>
      <w:r>
        <w:t>abschuppend</w:t>
      </w:r>
    </w:p>
    <w:p>
      <w:pPr>
        <w:spacing w:after="0"/>
      </w:pPr>
      <w:r>
        <w:rPr>
          <w:b/>
        </w:rPr>
        <w:t xml:space="preserve">[[W6332]] </w:t>
      </w:r>
      <w:r>
        <w:t>Naht</w:t>
      </w:r>
    </w:p>
    <w:p>
      <w:pPr>
        <w:spacing w:after="0"/>
      </w:pPr>
      <w:r>
        <w:rPr>
          <w:b/>
        </w:rPr>
        <w:t xml:space="preserve">[[W6333]] </w:t>
      </w:r>
      <w:r>
        <w:t>exzematös</w:t>
      </w:r>
    </w:p>
    <w:p>
      <w:pPr>
        <w:spacing w:after="0"/>
      </w:pPr>
      <w:r>
        <w:rPr>
          <w:b/>
        </w:rPr>
        <w:t xml:space="preserve">[[W6334]] </w:t>
      </w:r>
      <w:r>
        <w:t>gerötet</w:t>
      </w:r>
    </w:p>
    <w:p>
      <w:pPr>
        <w:spacing w:after="0"/>
      </w:pPr>
      <w:r>
        <w:rPr>
          <w:b/>
        </w:rPr>
        <w:t xml:space="preserve">[[W6335]] </w:t>
      </w:r>
      <w:r>
        <w:t>Schenkeln</w:t>
      </w:r>
    </w:p>
    <w:p>
      <w:pPr>
        <w:spacing w:after="0"/>
      </w:pPr>
      <w:r>
        <w:rPr>
          <w:b/>
        </w:rPr>
        <w:t xml:space="preserve">[[W6336]] </w:t>
      </w:r>
      <w:r>
        <w:t>Rhagade</w:t>
      </w:r>
    </w:p>
    <w:p>
      <w:pPr>
        <w:spacing w:after="0"/>
      </w:pPr>
      <w:r>
        <w:rPr>
          <w:b/>
        </w:rPr>
        <w:t xml:space="preserve">[[W6337]] </w:t>
      </w:r>
      <w:r>
        <w:t>eingerissen</w:t>
      </w:r>
    </w:p>
    <w:p>
      <w:pPr>
        <w:spacing w:after="0"/>
      </w:pPr>
      <w:r>
        <w:rPr>
          <w:b/>
        </w:rPr>
        <w:t xml:space="preserve">[[W6338]] </w:t>
      </w:r>
      <w:r>
        <w:t>Schamhaaren</w:t>
      </w:r>
    </w:p>
    <w:p>
      <w:pPr>
        <w:spacing w:after="0"/>
      </w:pPr>
      <w:r>
        <w:rPr>
          <w:b/>
        </w:rPr>
        <w:t xml:space="preserve">[[W6339]] </w:t>
      </w:r>
      <w:r>
        <w:t>Meatus</w:t>
      </w:r>
    </w:p>
    <w:p>
      <w:pPr>
        <w:spacing w:after="0"/>
      </w:pPr>
      <w:r>
        <w:rPr>
          <w:b/>
        </w:rPr>
        <w:t xml:space="preserve">[[W6340]] </w:t>
      </w:r>
      <w:r>
        <w:t>strahlend</w:t>
      </w:r>
    </w:p>
    <w:p>
      <w:pPr>
        <w:spacing w:after="0"/>
      </w:pPr>
      <w:r>
        <w:rPr>
          <w:b/>
        </w:rPr>
        <w:t xml:space="preserve">[[W6341]] </w:t>
      </w:r>
      <w:r>
        <w:t>Urticaria</w:t>
      </w:r>
    </w:p>
    <w:p>
      <w:pPr>
        <w:spacing w:after="0"/>
      </w:pPr>
      <w:r>
        <w:rPr>
          <w:b/>
        </w:rPr>
        <w:t xml:space="preserve">[[W6342]] </w:t>
      </w:r>
      <w:r>
        <w:t>Hämatozele</w:t>
      </w:r>
    </w:p>
    <w:p>
      <w:pPr>
        <w:spacing w:after="0"/>
      </w:pPr>
      <w:r>
        <w:rPr>
          <w:b/>
        </w:rPr>
        <w:t xml:space="preserve">[[W6343]] </w:t>
      </w:r>
      <w:r>
        <w:t>Perineum</w:t>
      </w:r>
    </w:p>
    <w:p>
      <w:pPr>
        <w:spacing w:after="0"/>
      </w:pPr>
      <w:r>
        <w:rPr>
          <w:b/>
        </w:rPr>
        <w:t xml:space="preserve">[[W6344]] </w:t>
      </w:r>
      <w:r>
        <w:t>Korrosion</w:t>
      </w:r>
    </w:p>
    <w:p>
      <w:pPr>
        <w:spacing w:after="0"/>
      </w:pPr>
      <w:r>
        <w:rPr>
          <w:b/>
        </w:rPr>
        <w:t xml:space="preserve">[[W6345]] </w:t>
      </w:r>
      <w:r>
        <w:t>schafft</w:t>
      </w:r>
    </w:p>
    <w:p>
      <w:pPr>
        <w:spacing w:after="0"/>
      </w:pPr>
      <w:r>
        <w:rPr>
          <w:b/>
        </w:rPr>
        <w:t xml:space="preserve">[[W6346]] </w:t>
      </w:r>
      <w:r>
        <w:t>Wurzel</w:t>
      </w:r>
    </w:p>
    <w:p>
      <w:pPr>
        <w:spacing w:after="0"/>
      </w:pPr>
      <w:r>
        <w:rPr>
          <w:b/>
        </w:rPr>
        <w:t xml:space="preserve">[[W6347]] </w:t>
      </w:r>
      <w:r>
        <w:t>Skrotum</w:t>
      </w:r>
    </w:p>
    <w:p>
      <w:pPr>
        <w:spacing w:after="0"/>
      </w:pPr>
      <w:r>
        <w:rPr>
          <w:b/>
        </w:rPr>
        <w:t xml:space="preserve">[[W6348]] </w:t>
      </w:r>
      <w:r>
        <w:t>Lustgefühl</w:t>
      </w:r>
    </w:p>
    <w:p>
      <w:pPr>
        <w:spacing w:after="0"/>
      </w:pPr>
      <w:r>
        <w:rPr>
          <w:b/>
        </w:rPr>
        <w:t xml:space="preserve">[[W6349]] </w:t>
      </w:r>
      <w:r>
        <w:t>verlängertes</w:t>
      </w:r>
    </w:p>
    <w:p>
      <w:pPr>
        <w:spacing w:after="0"/>
      </w:pPr>
      <w:r>
        <w:rPr>
          <w:b/>
        </w:rPr>
        <w:t xml:space="preserve">[[W6350]] </w:t>
      </w:r>
      <w:r>
        <w:t>niederdrückend</w:t>
      </w:r>
    </w:p>
    <w:p>
      <w:pPr>
        <w:spacing w:after="0"/>
      </w:pPr>
      <w:r>
        <w:rPr>
          <w:b/>
        </w:rPr>
        <w:t xml:space="preserve">[[W6351]] </w:t>
      </w:r>
      <w:r>
        <w:t>Phimose</w:t>
      </w:r>
    </w:p>
    <w:p>
      <w:pPr>
        <w:spacing w:after="0"/>
      </w:pPr>
      <w:r>
        <w:rPr>
          <w:b/>
        </w:rPr>
        <w:t xml:space="preserve">[[W6352]] </w:t>
      </w:r>
      <w:r>
        <w:t>Paraphimose</w:t>
      </w:r>
    </w:p>
    <w:p>
      <w:pPr>
        <w:spacing w:after="0"/>
      </w:pPr>
      <w:r>
        <w:rPr>
          <w:b/>
        </w:rPr>
        <w:t xml:space="preserve">[[W6353]] </w:t>
      </w:r>
      <w:r>
        <w:t>ausgedehnte</w:t>
      </w:r>
    </w:p>
    <w:p>
      <w:pPr>
        <w:spacing w:after="0"/>
      </w:pPr>
      <w:r>
        <w:rPr>
          <w:b/>
        </w:rPr>
        <w:t xml:space="preserve">[[W6354]] </w:t>
      </w:r>
      <w:r>
        <w:t>Wundbrand</w:t>
      </w:r>
    </w:p>
    <w:p>
      <w:pPr>
        <w:spacing w:after="0"/>
      </w:pPr>
      <w:r>
        <w:rPr>
          <w:b/>
        </w:rPr>
        <w:t xml:space="preserve">[[W6355]] </w:t>
      </w:r>
      <w:r>
        <w:t>Drüse</w:t>
      </w:r>
    </w:p>
    <w:p>
      <w:pPr>
        <w:spacing w:after="0"/>
      </w:pPr>
      <w:r>
        <w:rPr>
          <w:b/>
        </w:rPr>
        <w:t xml:space="preserve">[[W6356]] </w:t>
      </w:r>
      <w:r>
        <w:t>nächtlich</w:t>
      </w:r>
    </w:p>
    <w:p>
      <w:pPr>
        <w:spacing w:after="0"/>
      </w:pPr>
      <w:r>
        <w:rPr>
          <w:b/>
        </w:rPr>
        <w:t xml:space="preserve">[[W6357]] </w:t>
      </w:r>
      <w:r>
        <w:t>aufregende</w:t>
      </w:r>
    </w:p>
    <w:p>
      <w:pPr>
        <w:spacing w:after="0"/>
      </w:pPr>
      <w:r>
        <w:rPr>
          <w:b/>
        </w:rPr>
        <w:t xml:space="preserve">[[W6358]] </w:t>
      </w:r>
      <w:r>
        <w:t>erschlafft</w:t>
      </w:r>
    </w:p>
    <w:p>
      <w:pPr>
        <w:spacing w:after="0"/>
      </w:pPr>
      <w:r>
        <w:rPr>
          <w:b/>
        </w:rPr>
        <w:t xml:space="preserve">[[W6359]] </w:t>
      </w:r>
      <w:r>
        <w:t>schwierigem</w:t>
      </w:r>
    </w:p>
    <w:p>
      <w:pPr>
        <w:spacing w:after="0"/>
      </w:pPr>
      <w:r>
        <w:rPr>
          <w:b/>
        </w:rPr>
        <w:t xml:space="preserve">[[W6360]] </w:t>
      </w:r>
      <w:r>
        <w:t>Samenfluss</w:t>
      </w:r>
    </w:p>
    <w:p>
      <w:pPr>
        <w:spacing w:after="0"/>
      </w:pPr>
      <w:r>
        <w:rPr>
          <w:b/>
        </w:rPr>
        <w:t xml:space="preserve">[[W6361]] </w:t>
      </w:r>
      <w:r>
        <w:t>Orgasmus</w:t>
      </w:r>
    </w:p>
    <w:p>
      <w:pPr>
        <w:spacing w:after="0"/>
      </w:pPr>
      <w:r>
        <w:rPr>
          <w:b/>
        </w:rPr>
        <w:t xml:space="preserve">[[W6362]] </w:t>
      </w:r>
      <w:r>
        <w:t>eintritt</w:t>
      </w:r>
    </w:p>
    <w:p>
      <w:pPr>
        <w:spacing w:after="0"/>
      </w:pPr>
      <w:r>
        <w:rPr>
          <w:b/>
        </w:rPr>
        <w:t xml:space="preserve">[[W6363]] </w:t>
      </w:r>
      <w:r>
        <w:t>Einführen</w:t>
      </w:r>
    </w:p>
    <w:p>
      <w:pPr>
        <w:spacing w:after="0"/>
      </w:pPr>
      <w:r>
        <w:rPr>
          <w:b/>
        </w:rPr>
        <w:t xml:space="preserve">[[W6364]] </w:t>
      </w:r>
      <w:r>
        <w:t>spät</w:t>
      </w:r>
    </w:p>
    <w:p>
      <w:pPr>
        <w:spacing w:after="0"/>
      </w:pPr>
      <w:r>
        <w:rPr>
          <w:b/>
        </w:rPr>
        <w:t xml:space="preserve">[[W6365]] </w:t>
      </w:r>
      <w:r>
        <w:t>Samentröpfeln</w:t>
      </w:r>
    </w:p>
    <w:p>
      <w:pPr>
        <w:spacing w:after="0"/>
      </w:pPr>
      <w:r>
        <w:rPr>
          <w:b/>
        </w:rPr>
        <w:t xml:space="preserve">[[W6366]] </w:t>
      </w:r>
      <w:r>
        <w:t>Sarkozele</w:t>
      </w:r>
    </w:p>
    <w:p>
      <w:pPr>
        <w:spacing w:after="0"/>
      </w:pPr>
      <w:r>
        <w:rPr>
          <w:b/>
        </w:rPr>
        <w:t xml:space="preserve">[[W6367]] </w:t>
      </w:r>
      <w:r>
        <w:t>Schlaffheit</w:t>
      </w:r>
    </w:p>
    <w:p>
      <w:pPr>
        <w:spacing w:after="0"/>
      </w:pPr>
      <w:r>
        <w:rPr>
          <w:b/>
        </w:rPr>
        <w:t xml:space="preserve">[[W6368]] </w:t>
      </w:r>
      <w:r>
        <w:t>borhender</w:t>
      </w:r>
    </w:p>
    <w:p>
      <w:pPr>
        <w:spacing w:after="0"/>
      </w:pPr>
      <w:r>
        <w:rPr>
          <w:b/>
        </w:rPr>
        <w:t xml:space="preserve">[[W6369]] </w:t>
      </w:r>
      <w:r>
        <w:t>Ejakulation</w:t>
      </w:r>
    </w:p>
    <w:p>
      <w:pPr>
        <w:spacing w:after="0"/>
      </w:pPr>
      <w:r>
        <w:rPr>
          <w:b/>
        </w:rPr>
        <w:t xml:space="preserve">[[W6370]] </w:t>
      </w:r>
      <w:r>
        <w:t>Samenblase</w:t>
      </w:r>
    </w:p>
    <w:p>
      <w:pPr>
        <w:spacing w:after="0"/>
      </w:pPr>
      <w:r>
        <w:rPr>
          <w:b/>
        </w:rPr>
        <w:t xml:space="preserve">[[W6371]] </w:t>
      </w:r>
      <w:r>
        <w:t>erdrückte</w:t>
      </w:r>
    </w:p>
    <w:p>
      <w:pPr>
        <w:spacing w:after="0"/>
      </w:pPr>
      <w:r>
        <w:rPr>
          <w:b/>
        </w:rPr>
        <w:t xml:space="preserve">[[W6372]] </w:t>
      </w:r>
      <w:r>
        <w:t>schweren</w:t>
      </w:r>
    </w:p>
    <w:p>
      <w:pPr>
        <w:spacing w:after="0"/>
      </w:pPr>
      <w:r>
        <w:rPr>
          <w:b/>
        </w:rPr>
        <w:t xml:space="preserve">[[W6373]] </w:t>
      </w:r>
      <w:r>
        <w:t>Eingeweiden</w:t>
      </w:r>
    </w:p>
    <w:p>
      <w:pPr>
        <w:spacing w:after="0"/>
      </w:pPr>
      <w:r>
        <w:rPr>
          <w:b/>
        </w:rPr>
        <w:t xml:space="preserve">[[W6374]] </w:t>
      </w:r>
      <w:r>
        <w:t>Rektum</w:t>
      </w:r>
    </w:p>
    <w:p>
      <w:pPr>
        <w:spacing w:after="0"/>
      </w:pPr>
      <w:r>
        <w:rPr>
          <w:b/>
        </w:rPr>
        <w:t xml:space="preserve">[[W6375]] </w:t>
      </w:r>
      <w:r>
        <w:t>kribbelnder</w:t>
      </w:r>
    </w:p>
    <w:p>
      <w:pPr>
        <w:spacing w:after="0"/>
      </w:pPr>
      <w:r>
        <w:rPr>
          <w:b/>
        </w:rPr>
        <w:t xml:space="preserve">[[W6376]] </w:t>
      </w:r>
      <w:r>
        <w:t>mahlender</w:t>
      </w:r>
    </w:p>
    <w:p>
      <w:pPr>
        <w:spacing w:after="0"/>
      </w:pPr>
      <w:r>
        <w:rPr>
          <w:b/>
        </w:rPr>
        <w:t xml:space="preserve">[[W6377]] </w:t>
      </w:r>
      <w:r>
        <w:t>quetschender</w:t>
      </w:r>
    </w:p>
    <w:p>
      <w:pPr>
        <w:spacing w:after="0"/>
      </w:pPr>
      <w:r>
        <w:rPr>
          <w:b/>
        </w:rPr>
        <w:t xml:space="preserve">[[W6378]] </w:t>
      </w:r>
      <w:r>
        <w:t>Samenstränge</w:t>
      </w:r>
    </w:p>
    <w:p>
      <w:pPr>
        <w:spacing w:after="0"/>
      </w:pPr>
      <w:r>
        <w:rPr>
          <w:b/>
        </w:rPr>
        <w:t xml:space="preserve">[[W6379]] </w:t>
      </w:r>
      <w:r>
        <w:t>brennend-schneidend</w:t>
      </w:r>
    </w:p>
    <w:p>
      <w:pPr>
        <w:spacing w:after="0"/>
      </w:pPr>
      <w:r>
        <w:rPr>
          <w:b/>
        </w:rPr>
        <w:t xml:space="preserve">[[W6380]] </w:t>
      </w:r>
      <w:r>
        <w:t>lanzinierend</w:t>
      </w:r>
    </w:p>
    <w:p>
      <w:pPr>
        <w:spacing w:after="0"/>
      </w:pPr>
      <w:r>
        <w:rPr>
          <w:b/>
        </w:rPr>
        <w:t xml:space="preserve">[[W6381]] </w:t>
      </w:r>
      <w:r>
        <w:t>wundbeißend</w:t>
      </w:r>
    </w:p>
    <w:p>
      <w:pPr>
        <w:spacing w:after="0"/>
      </w:pPr>
      <w:r>
        <w:rPr>
          <w:b/>
        </w:rPr>
        <w:t xml:space="preserve">[[W6382]] </w:t>
      </w:r>
      <w:r>
        <w:t>sickernde</w:t>
      </w:r>
    </w:p>
    <w:p>
      <w:pPr>
        <w:spacing w:after="0"/>
      </w:pPr>
      <w:r>
        <w:rPr>
          <w:b/>
        </w:rPr>
        <w:t xml:space="preserve">[[W6383]] </w:t>
      </w:r>
      <w:r>
        <w:t>zerreißender</w:t>
      </w:r>
    </w:p>
    <w:p>
      <w:pPr>
        <w:spacing w:after="0"/>
      </w:pPr>
      <w:r>
        <w:rPr>
          <w:b/>
        </w:rPr>
        <w:t xml:space="preserve">[[W6384]] </w:t>
      </w:r>
      <w:r>
        <w:t>anlehnt</w:t>
      </w:r>
    </w:p>
    <w:p>
      <w:pPr>
        <w:spacing w:after="0"/>
      </w:pPr>
      <w:r>
        <w:rPr>
          <w:b/>
        </w:rPr>
        <w:t xml:space="preserve">[[W6385]] </w:t>
      </w:r>
      <w:r>
        <w:t>zusammendrückender</w:t>
      </w:r>
    </w:p>
    <w:p>
      <w:pPr>
        <w:spacing w:after="0"/>
      </w:pPr>
      <w:r>
        <w:rPr>
          <w:b/>
        </w:rPr>
        <w:t xml:space="preserve">[[W6386]] </w:t>
      </w:r>
      <w:r>
        <w:t>zwängend</w:t>
      </w:r>
    </w:p>
    <w:p>
      <w:pPr>
        <w:spacing w:after="0"/>
      </w:pPr>
      <w:r>
        <w:rPr>
          <w:b/>
        </w:rPr>
        <w:t xml:space="preserve">[[W6387]] </w:t>
      </w:r>
      <w:r>
        <w:t>schorfige</w:t>
      </w:r>
    </w:p>
    <w:p>
      <w:pPr>
        <w:spacing w:after="0"/>
      </w:pPr>
      <w:r>
        <w:rPr>
          <w:b/>
        </w:rPr>
        <w:t xml:space="preserve">[[W6388]] </w:t>
      </w:r>
      <w:r>
        <w:t>Standellen</w:t>
      </w:r>
    </w:p>
    <w:p>
      <w:pPr>
        <w:spacing w:after="0"/>
      </w:pPr>
      <w:r>
        <w:rPr>
          <w:b/>
        </w:rPr>
        <w:t xml:space="preserve">[[W6389]] </w:t>
      </w:r>
      <w:r>
        <w:t>Eichelrand</w:t>
      </w:r>
    </w:p>
    <w:p>
      <w:pPr>
        <w:spacing w:after="0"/>
      </w:pPr>
      <w:r>
        <w:rPr>
          <w:b/>
        </w:rPr>
        <w:t xml:space="preserve">[[W6390]] </w:t>
      </w:r>
      <w:r>
        <w:t>Schrumpfung</w:t>
      </w:r>
    </w:p>
    <w:p>
      <w:pPr>
        <w:spacing w:after="0"/>
      </w:pPr>
      <w:r>
        <w:rPr>
          <w:b/>
        </w:rPr>
        <w:t xml:space="preserve">[[W6391]] </w:t>
      </w:r>
      <w:r>
        <w:t>Mumps</w:t>
      </w:r>
    </w:p>
    <w:p>
      <w:pPr>
        <w:spacing w:after="0"/>
      </w:pPr>
      <w:r>
        <w:rPr>
          <w:b/>
        </w:rPr>
        <w:t xml:space="preserve">[[W6392]] </w:t>
      </w:r>
      <w:r>
        <w:t>unbefriedigtem</w:t>
      </w:r>
    </w:p>
    <w:p>
      <w:pPr>
        <w:spacing w:after="0"/>
      </w:pPr>
      <w:r>
        <w:rPr>
          <w:b/>
        </w:rPr>
        <w:t xml:space="preserve">[[W6393]] </w:t>
      </w:r>
      <w:r>
        <w:t>entzündlich</w:t>
      </w:r>
    </w:p>
    <w:p>
      <w:pPr>
        <w:spacing w:after="0"/>
      </w:pPr>
      <w:r>
        <w:rPr>
          <w:b/>
        </w:rPr>
        <w:t xml:space="preserve">[[W6394]] </w:t>
      </w:r>
      <w:r>
        <w:t>ödemartig</w:t>
      </w:r>
    </w:p>
    <w:p>
      <w:pPr>
        <w:spacing w:after="0"/>
      </w:pPr>
      <w:r>
        <w:rPr>
          <w:b/>
        </w:rPr>
        <w:t xml:space="preserve">[[W6395]] </w:t>
      </w:r>
      <w:r>
        <w:t>bläulich-rot</w:t>
      </w:r>
    </w:p>
    <w:p>
      <w:pPr>
        <w:spacing w:after="0"/>
      </w:pPr>
      <w:r>
        <w:rPr>
          <w:b/>
        </w:rPr>
        <w:t xml:space="preserve">[[W6396]] </w:t>
      </w:r>
      <w:r>
        <w:t>Bändchens</w:t>
      </w:r>
    </w:p>
    <w:p>
      <w:pPr>
        <w:spacing w:after="0"/>
      </w:pPr>
      <w:r>
        <w:rPr>
          <w:b/>
        </w:rPr>
        <w:t xml:space="preserve">[[W6397]] </w:t>
      </w:r>
      <w:r>
        <w:t>strenger</w:t>
      </w:r>
    </w:p>
    <w:p>
      <w:pPr>
        <w:spacing w:after="0"/>
      </w:pPr>
      <w:r>
        <w:rPr>
          <w:b/>
        </w:rPr>
        <w:t xml:space="preserve">[[W6398]] </w:t>
      </w:r>
      <w:r>
        <w:t>süßlicher</w:t>
      </w:r>
    </w:p>
    <w:p>
      <w:pPr>
        <w:spacing w:after="0"/>
      </w:pPr>
      <w:r>
        <w:rPr>
          <w:b/>
        </w:rPr>
        <w:t xml:space="preserve">[[W6399]] </w:t>
      </w:r>
      <w:r>
        <w:t>Leidenschaft</w:t>
      </w:r>
    </w:p>
    <w:p>
      <w:pPr>
        <w:spacing w:after="0"/>
      </w:pPr>
      <w:r>
        <w:rPr>
          <w:b/>
        </w:rPr>
        <w:t xml:space="preserve">[[W6400]] </w:t>
      </w:r>
      <w:r>
        <w:t>dicken</w:t>
      </w:r>
    </w:p>
    <w:p>
      <w:pPr>
        <w:spacing w:after="0"/>
      </w:pPr>
      <w:r>
        <w:rPr>
          <w:b/>
        </w:rPr>
        <w:t xml:space="preserve">[[W6401]] </w:t>
      </w:r>
      <w:r>
        <w:t>gesteigertes</w:t>
      </w:r>
    </w:p>
    <w:p>
      <w:pPr>
        <w:spacing w:after="0"/>
      </w:pPr>
      <w:r>
        <w:rPr>
          <w:b/>
        </w:rPr>
        <w:t xml:space="preserve">[[W6402]] </w:t>
      </w:r>
      <w:r>
        <w:t>Erregbarkeit</w:t>
      </w:r>
    </w:p>
    <w:p>
      <w:pPr>
        <w:spacing w:after="0"/>
      </w:pPr>
      <w:r>
        <w:rPr>
          <w:b/>
        </w:rPr>
        <w:t xml:space="preserve">[[W6403]] </w:t>
      </w:r>
      <w:r>
        <w:t>leichte</w:t>
      </w:r>
    </w:p>
    <w:p>
      <w:pPr>
        <w:spacing w:after="0"/>
      </w:pPr>
      <w:r>
        <w:rPr>
          <w:b/>
        </w:rPr>
        <w:t xml:space="preserve">[[W6404]] </w:t>
      </w:r>
      <w:r>
        <w:t>paralytischen</w:t>
      </w:r>
    </w:p>
    <w:p>
      <w:pPr>
        <w:spacing w:after="0"/>
      </w:pPr>
      <w:r>
        <w:rPr>
          <w:b/>
        </w:rPr>
        <w:t xml:space="preserve">[[W6405]] </w:t>
      </w:r>
      <w:r>
        <w:t>übermäßig</w:t>
      </w:r>
    </w:p>
    <w:p>
      <w:pPr>
        <w:spacing w:after="0"/>
      </w:pPr>
      <w:r>
        <w:rPr>
          <w:b/>
        </w:rPr>
        <w:t xml:space="preserve">[[W6406]] </w:t>
      </w:r>
      <w:r>
        <w:t>vermindertes</w:t>
      </w:r>
    </w:p>
    <w:p>
      <w:pPr>
        <w:spacing w:after="0"/>
      </w:pPr>
      <w:r>
        <w:rPr>
          <w:b/>
        </w:rPr>
        <w:t xml:space="preserve">[[W6407]] </w:t>
      </w:r>
      <w:r>
        <w:t>Smegma</w:t>
      </w:r>
    </w:p>
    <w:p>
      <w:pPr>
        <w:spacing w:after="0"/>
      </w:pPr>
      <w:r>
        <w:rPr>
          <w:b/>
        </w:rPr>
        <w:t xml:space="preserve">[[W6408]] </w:t>
      </w:r>
      <w:r>
        <w:t>vermehrtes</w:t>
      </w:r>
    </w:p>
    <w:p>
      <w:pPr>
        <w:spacing w:after="0"/>
      </w:pPr>
      <w:r>
        <w:rPr>
          <w:b/>
        </w:rPr>
        <w:t xml:space="preserve">[[W6409]] </w:t>
      </w:r>
      <w:r>
        <w:t>Tumor</w:t>
      </w:r>
    </w:p>
    <w:p>
      <w:pPr>
        <w:spacing w:after="0"/>
      </w:pPr>
      <w:r>
        <w:rPr>
          <w:b/>
        </w:rPr>
        <w:t xml:space="preserve">[[W6410]] </w:t>
      </w:r>
      <w:r>
        <w:t>Varikozele</w:t>
      </w:r>
    </w:p>
    <w:p>
      <w:pPr>
        <w:spacing w:after="0"/>
      </w:pPr>
      <w:r>
        <w:rPr>
          <w:b/>
        </w:rPr>
        <w:t xml:space="preserve">[[W6411]] </w:t>
      </w:r>
      <w:r>
        <w:t>Belastung</w:t>
      </w:r>
    </w:p>
    <w:p>
      <w:pPr>
        <w:spacing w:after="0"/>
      </w:pPr>
      <w:r>
        <w:rPr>
          <w:b/>
        </w:rPr>
        <w:t xml:space="preserve">[[W6412]] </w:t>
      </w:r>
      <w:r>
        <w:t>Jahre</w:t>
      </w:r>
    </w:p>
    <w:p>
      <w:pPr>
        <w:spacing w:after="0"/>
      </w:pPr>
      <w:r>
        <w:rPr>
          <w:b/>
        </w:rPr>
        <w:t xml:space="preserve">[[W6413]] </w:t>
      </w:r>
      <w:r>
        <w:t>Wasserbruch</w:t>
      </w:r>
    </w:p>
    <w:p>
      <w:pPr>
        <w:spacing w:after="0"/>
      </w:pPr>
      <w:r>
        <w:rPr>
          <w:b/>
        </w:rPr>
        <w:t xml:space="preserve">[[W6414]] </w:t>
      </w:r>
      <w:r>
        <w:t>gonorrhoischen</w:t>
      </w:r>
    </w:p>
    <w:p>
      <w:pPr>
        <w:spacing w:after="0"/>
      </w:pPr>
      <w:r>
        <w:rPr>
          <w:b/>
        </w:rPr>
        <w:t xml:space="preserve">[[W6415]] </w:t>
      </w:r>
      <w:r>
        <w:t>Hodenentzündungen</w:t>
      </w:r>
    </w:p>
    <w:p>
      <w:pPr>
        <w:spacing w:after="0"/>
      </w:pPr>
      <w:r>
        <w:rPr>
          <w:b/>
        </w:rPr>
        <w:t xml:space="preserve">[[W6416]] </w:t>
      </w:r>
      <w:r>
        <w:t>herpetischen</w:t>
      </w:r>
    </w:p>
    <w:p>
      <w:pPr>
        <w:spacing w:after="0"/>
      </w:pPr>
      <w:r>
        <w:rPr>
          <w:b/>
        </w:rPr>
        <w:t xml:space="preserve">[[W6417]] </w:t>
      </w:r>
      <w:r>
        <w:t>Hämatom</w:t>
      </w:r>
    </w:p>
    <w:p>
      <w:pPr>
        <w:spacing w:after="0"/>
      </w:pPr>
      <w:r>
        <w:rPr>
          <w:b/>
        </w:rPr>
        <w:t xml:space="preserve">[[W6418]] </w:t>
      </w:r>
      <w:r>
        <w:t>angeboren</w:t>
      </w:r>
    </w:p>
    <w:p>
      <w:pPr>
        <w:spacing w:after="0"/>
      </w:pPr>
      <w:r>
        <w:rPr>
          <w:b/>
        </w:rPr>
        <w:t xml:space="preserve">[[W6419]] </w:t>
      </w:r>
      <w:r>
        <w:t>wolllüstiges</w:t>
      </w:r>
    </w:p>
    <w:p>
      <w:pPr>
        <w:spacing w:after="0"/>
      </w:pPr>
      <w:r>
        <w:rPr>
          <w:b/>
        </w:rPr>
        <w:t xml:space="preserve">[[W6420]] </w:t>
      </w:r>
      <w:r>
        <w:t>Samenbläschen</w:t>
      </w:r>
    </w:p>
    <w:p>
      <w:pPr>
        <w:spacing w:after="0"/>
      </w:pPr>
      <w:r>
        <w:rPr>
          <w:b/>
        </w:rPr>
        <w:t xml:space="preserve">[[W6421]] </w:t>
      </w:r>
      <w:r>
        <w:t>zusammenziehendes</w:t>
      </w:r>
    </w:p>
    <w:p>
      <w:pPr>
        <w:spacing w:after="0"/>
      </w:pPr>
      <w:r>
        <w:rPr>
          <w:b/>
        </w:rPr>
        <w:t xml:space="preserve">[[W6422]] </w:t>
      </w:r>
      <w:r>
        <w:t>Abort</w:t>
      </w:r>
    </w:p>
    <w:p>
      <w:pPr>
        <w:spacing w:after="0"/>
      </w:pPr>
      <w:r>
        <w:rPr>
          <w:b/>
        </w:rPr>
        <w:t xml:space="preserve">[[W6423]] </w:t>
      </w:r>
      <w:r>
        <w:t>Monat</w:t>
      </w:r>
    </w:p>
    <w:p>
      <w:pPr>
        <w:spacing w:after="0"/>
      </w:pPr>
      <w:r>
        <w:rPr>
          <w:b/>
        </w:rPr>
        <w:t xml:space="preserve">[[W6424]] </w:t>
      </w:r>
      <w:r>
        <w:t>Monaten</w:t>
      </w:r>
    </w:p>
    <w:p>
      <w:pPr>
        <w:spacing w:after="0"/>
      </w:pPr>
      <w:r>
        <w:rPr>
          <w:b/>
        </w:rPr>
        <w:t xml:space="preserve">[[W6425]] </w:t>
      </w:r>
      <w:r>
        <w:t>fünften</w:t>
      </w:r>
    </w:p>
    <w:p>
      <w:pPr>
        <w:spacing w:after="0"/>
      </w:pPr>
      <w:r>
        <w:rPr>
          <w:b/>
        </w:rPr>
        <w:t xml:space="preserve">[[W6426]] </w:t>
      </w:r>
      <w:r>
        <w:t>siebenten</w:t>
      </w:r>
    </w:p>
    <w:p>
      <w:pPr>
        <w:spacing w:after="0"/>
      </w:pPr>
      <w:r>
        <w:rPr>
          <w:b/>
        </w:rPr>
        <w:t xml:space="preserve">[[W6427]] </w:t>
      </w:r>
      <w:r>
        <w:t>Abtreibung</w:t>
      </w:r>
    </w:p>
    <w:p>
      <w:pPr>
        <w:spacing w:after="0"/>
      </w:pPr>
      <w:r>
        <w:rPr>
          <w:b/>
        </w:rPr>
        <w:t xml:space="preserve">[[W6428]] </w:t>
      </w:r>
      <w:r>
        <w:t>Ascarides</w:t>
      </w:r>
    </w:p>
    <w:p>
      <w:pPr>
        <w:spacing w:after="0"/>
      </w:pPr>
      <w:r>
        <w:rPr>
          <w:b/>
        </w:rPr>
        <w:t xml:space="preserve">[[W6429]] </w:t>
      </w:r>
      <w:r>
        <w:t>Atonie</w:t>
      </w:r>
    </w:p>
    <w:p>
      <w:pPr>
        <w:spacing w:after="0"/>
      </w:pPr>
      <w:r>
        <w:rPr>
          <w:b/>
        </w:rPr>
        <w:t xml:space="preserve">[[W6430]] </w:t>
      </w:r>
      <w:r>
        <w:t>erstreck</w:t>
      </w:r>
    </w:p>
    <w:p>
      <w:pPr>
        <w:spacing w:after="0"/>
      </w:pPr>
      <w:r>
        <w:rPr>
          <w:b/>
        </w:rPr>
        <w:t xml:space="preserve">[[W6431]] </w:t>
      </w:r>
      <w:r>
        <w:t>goßer</w:t>
      </w:r>
    </w:p>
    <w:p>
      <w:pPr>
        <w:spacing w:after="0"/>
      </w:pPr>
      <w:r>
        <w:rPr>
          <w:b/>
        </w:rPr>
        <w:t xml:space="preserve">[[W6432]] </w:t>
      </w:r>
      <w:r>
        <w:t>Ovarien</w:t>
      </w:r>
    </w:p>
    <w:p>
      <w:pPr>
        <w:spacing w:after="0"/>
      </w:pPr>
      <w:r>
        <w:rPr>
          <w:b/>
        </w:rPr>
        <w:t xml:space="preserve">[[W6433]] </w:t>
      </w:r>
      <w:r>
        <w:t>einfacher</w:t>
      </w:r>
    </w:p>
    <w:p>
      <w:pPr>
        <w:spacing w:after="0"/>
      </w:pPr>
      <w:r>
        <w:rPr>
          <w:b/>
        </w:rPr>
        <w:t xml:space="preserve">[[W6434]] </w:t>
      </w:r>
      <w:r>
        <w:t>verspäteter</w:t>
      </w:r>
    </w:p>
    <w:p>
      <w:pPr>
        <w:spacing w:after="0"/>
      </w:pPr>
      <w:r>
        <w:rPr>
          <w:b/>
        </w:rPr>
        <w:t xml:space="preserve">[[W6435]] </w:t>
      </w:r>
      <w:r>
        <w:t>Condylome</w:t>
      </w:r>
    </w:p>
    <w:p>
      <w:pPr>
        <w:spacing w:after="0"/>
      </w:pPr>
      <w:r>
        <w:rPr>
          <w:b/>
        </w:rPr>
        <w:t xml:space="preserve">[[W6436]] </w:t>
      </w:r>
      <w:r>
        <w:t>gestielt</w:t>
      </w:r>
    </w:p>
    <w:p>
      <w:pPr>
        <w:spacing w:after="0"/>
      </w:pPr>
      <w:r>
        <w:rPr>
          <w:b/>
        </w:rPr>
        <w:t xml:space="preserve">[[W6437]] </w:t>
      </w:r>
      <w:r>
        <w:t>fleischig</w:t>
      </w:r>
    </w:p>
    <w:p>
      <w:pPr>
        <w:spacing w:after="0"/>
      </w:pPr>
      <w:r>
        <w:rPr>
          <w:b/>
        </w:rPr>
        <w:t xml:space="preserve">[[W6438]] </w:t>
      </w:r>
      <w:r>
        <w:t>diphtherische</w:t>
      </w:r>
    </w:p>
    <w:p>
      <w:pPr>
        <w:spacing w:after="0"/>
      </w:pPr>
      <w:r>
        <w:rPr>
          <w:b/>
        </w:rPr>
        <w:t xml:space="preserve">[[W6439]] </w:t>
      </w:r>
      <w:r>
        <w:t>Ausschwitzungen</w:t>
      </w:r>
    </w:p>
    <w:p>
      <w:pPr>
        <w:spacing w:after="0"/>
      </w:pPr>
      <w:r>
        <w:rPr>
          <w:b/>
        </w:rPr>
        <w:t xml:space="preserve">[[W6440]] </w:t>
      </w:r>
      <w:r>
        <w:t>Enge</w:t>
      </w:r>
    </w:p>
    <w:p>
      <w:pPr>
        <w:spacing w:after="0"/>
      </w:pPr>
      <w:r>
        <w:rPr>
          <w:b/>
        </w:rPr>
        <w:t xml:space="preserve">[[W6441]] </w:t>
      </w:r>
      <w:r>
        <w:t>Eierstockregion</w:t>
      </w:r>
    </w:p>
    <w:p>
      <w:pPr>
        <w:spacing w:after="0"/>
      </w:pPr>
      <w:r>
        <w:rPr>
          <w:b/>
        </w:rPr>
        <w:t xml:space="preserve">[[W6442]] </w:t>
      </w:r>
      <w:r>
        <w:t>vaginalen</w:t>
      </w:r>
    </w:p>
    <w:p>
      <w:pPr>
        <w:spacing w:after="0"/>
      </w:pPr>
      <w:r>
        <w:rPr>
          <w:b/>
        </w:rPr>
        <w:t xml:space="preserve">[[W6443]] </w:t>
      </w:r>
      <w:r>
        <w:t>Schließmuskels</w:t>
      </w:r>
    </w:p>
    <w:p>
      <w:pPr>
        <w:spacing w:after="0"/>
      </w:pPr>
      <w:r>
        <w:rPr>
          <w:b/>
        </w:rPr>
        <w:t xml:space="preserve">[[W6444]] </w:t>
      </w:r>
      <w:r>
        <w:t>Menstruationsfluss</w:t>
      </w:r>
    </w:p>
    <w:p>
      <w:pPr>
        <w:spacing w:after="0"/>
      </w:pPr>
      <w:r>
        <w:rPr>
          <w:b/>
        </w:rPr>
        <w:t xml:space="preserve">[[W6445]] </w:t>
      </w:r>
      <w:r>
        <w:t>kariert</w:t>
      </w:r>
    </w:p>
    <w:p>
      <w:pPr>
        <w:spacing w:after="0"/>
      </w:pPr>
      <w:r>
        <w:rPr>
          <w:b/>
        </w:rPr>
        <w:t xml:space="preserve">[[W6446]] </w:t>
      </w:r>
      <w:r>
        <w:t>Fluor</w:t>
      </w:r>
    </w:p>
    <w:p>
      <w:pPr>
        <w:spacing w:after="0"/>
      </w:pPr>
      <w:r>
        <w:rPr>
          <w:b/>
        </w:rPr>
        <w:t xml:space="preserve">[[W6447]] </w:t>
      </w:r>
      <w:r>
        <w:t>älteren</w:t>
      </w:r>
    </w:p>
    <w:p>
      <w:pPr>
        <w:spacing w:after="0"/>
      </w:pPr>
      <w:r>
        <w:rPr>
          <w:b/>
        </w:rPr>
        <w:t xml:space="preserve">[[W6448]] </w:t>
      </w:r>
      <w:r>
        <w:t>Schamlippen</w:t>
      </w:r>
    </w:p>
    <w:p>
      <w:pPr>
        <w:spacing w:after="0"/>
      </w:pPr>
      <w:r>
        <w:rPr>
          <w:b/>
        </w:rPr>
        <w:t xml:space="preserve">[[W6449]] </w:t>
      </w:r>
      <w:r>
        <w:t>Härtegefühl</w:t>
      </w:r>
    </w:p>
    <w:p>
      <w:pPr>
        <w:spacing w:after="0"/>
      </w:pPr>
      <w:r>
        <w:rPr>
          <w:b/>
        </w:rPr>
        <w:t xml:space="preserve">[[W6450]] </w:t>
      </w:r>
      <w:r>
        <w:t>Ablagerungen</w:t>
      </w:r>
    </w:p>
    <w:p>
      <w:pPr>
        <w:spacing w:after="0"/>
      </w:pPr>
      <w:r>
        <w:rPr>
          <w:b/>
        </w:rPr>
        <w:t xml:space="preserve">[[W6451]] </w:t>
      </w:r>
      <w:r>
        <w:t>Gebärmuttersymptome</w:t>
      </w:r>
    </w:p>
    <w:p>
      <w:pPr>
        <w:spacing w:after="0"/>
      </w:pPr>
      <w:r>
        <w:rPr>
          <w:b/>
        </w:rPr>
        <w:t xml:space="preserve">[[W6452]] </w:t>
      </w:r>
      <w:r>
        <w:t>Lochien</w:t>
      </w:r>
    </w:p>
    <w:p>
      <w:pPr>
        <w:spacing w:after="0"/>
      </w:pPr>
      <w:r>
        <w:rPr>
          <w:b/>
        </w:rPr>
        <w:t xml:space="preserve">[[W6453]] </w:t>
      </w:r>
      <w:r>
        <w:t>bemerkbar</w:t>
      </w:r>
    </w:p>
    <w:p>
      <w:pPr>
        <w:spacing w:after="0"/>
      </w:pPr>
      <w:r>
        <w:rPr>
          <w:b/>
        </w:rPr>
        <w:t xml:space="preserve">[[W6454]] </w:t>
      </w:r>
      <w:r>
        <w:t>Menopause</w:t>
      </w:r>
    </w:p>
    <w:p>
      <w:pPr>
        <w:spacing w:after="0"/>
      </w:pPr>
      <w:r>
        <w:rPr>
          <w:b/>
        </w:rPr>
        <w:t xml:space="preserve">[[W6455]] </w:t>
      </w:r>
      <w:r>
        <w:t>Amenorrhö</w:t>
      </w:r>
    </w:p>
    <w:p>
      <w:pPr>
        <w:spacing w:after="0"/>
      </w:pPr>
      <w:r>
        <w:rPr>
          <w:b/>
        </w:rPr>
        <w:t xml:space="preserve">[[W6456]] </w:t>
      </w:r>
      <w:r>
        <w:t>Menstruationsbeschwerden</w:t>
      </w:r>
    </w:p>
    <w:p>
      <w:pPr>
        <w:spacing w:after="0"/>
      </w:pPr>
      <w:r>
        <w:rPr>
          <w:b/>
        </w:rPr>
        <w:t xml:space="preserve">[[W6457]] </w:t>
      </w:r>
      <w:r>
        <w:t>abzuwaschen</w:t>
      </w:r>
    </w:p>
    <w:p>
      <w:pPr>
        <w:spacing w:after="0"/>
      </w:pPr>
      <w:r>
        <w:rPr>
          <w:b/>
        </w:rPr>
        <w:t xml:space="preserve">[[W6458]] </w:t>
      </w:r>
      <w:r>
        <w:t>Besserung</w:t>
      </w:r>
    </w:p>
    <w:p>
      <w:pPr>
        <w:spacing w:after="0"/>
      </w:pPr>
      <w:r>
        <w:rPr>
          <w:b/>
        </w:rPr>
        <w:t xml:space="preserve">[[W6459]] </w:t>
      </w:r>
      <w:r>
        <w:t>aller</w:t>
      </w:r>
    </w:p>
    <w:p>
      <w:pPr>
        <w:spacing w:after="0"/>
      </w:pPr>
      <w:r>
        <w:rPr>
          <w:b/>
        </w:rPr>
        <w:t xml:space="preserve">[[W6460]] </w:t>
      </w:r>
      <w:r>
        <w:t>bleich</w:t>
      </w:r>
    </w:p>
    <w:p>
      <w:pPr>
        <w:spacing w:after="0"/>
      </w:pPr>
      <w:r>
        <w:rPr>
          <w:b/>
        </w:rPr>
        <w:t xml:space="preserve">[[W6461]] </w:t>
      </w:r>
      <w:r>
        <w:t>blutiger</w:t>
      </w:r>
    </w:p>
    <w:p>
      <w:pPr>
        <w:spacing w:after="0"/>
      </w:pPr>
      <w:r>
        <w:rPr>
          <w:b/>
        </w:rPr>
        <w:t xml:space="preserve">[[W6462]] </w:t>
      </w:r>
      <w:r>
        <w:t>Dauer</w:t>
      </w:r>
    </w:p>
    <w:p>
      <w:pPr>
        <w:spacing w:after="0"/>
      </w:pPr>
      <w:r>
        <w:rPr>
          <w:b/>
        </w:rPr>
        <w:t xml:space="preserve">[[W6463]] </w:t>
      </w:r>
      <w:r>
        <w:t>fadig</w:t>
      </w:r>
    </w:p>
    <w:p>
      <w:pPr>
        <w:spacing w:after="0"/>
      </w:pPr>
      <w:r>
        <w:rPr>
          <w:b/>
        </w:rPr>
        <w:t xml:space="preserve">[[W6464]] </w:t>
      </w:r>
      <w:r>
        <w:t>flüssiges</w:t>
      </w:r>
    </w:p>
    <w:p>
      <w:pPr>
        <w:spacing w:after="0"/>
      </w:pPr>
      <w:r>
        <w:rPr>
          <w:b/>
        </w:rPr>
        <w:t xml:space="preserve">[[W6465]] </w:t>
      </w:r>
      <w:r>
        <w:t>Klümpchen</w:t>
      </w:r>
    </w:p>
    <w:p>
      <w:pPr>
        <w:spacing w:after="0"/>
      </w:pPr>
      <w:r>
        <w:rPr>
          <w:b/>
        </w:rPr>
        <w:t xml:space="preserve">[[W6466]] </w:t>
      </w:r>
      <w:r>
        <w:t>früh</w:t>
      </w:r>
    </w:p>
    <w:p>
      <w:pPr>
        <w:spacing w:after="0"/>
      </w:pPr>
      <w:r>
        <w:rPr>
          <w:b/>
        </w:rPr>
        <w:t xml:space="preserve">[[W6467]] </w:t>
      </w:r>
      <w:r>
        <w:t>langwierig</w:t>
      </w:r>
    </w:p>
    <w:p>
      <w:pPr>
        <w:spacing w:after="0"/>
      </w:pPr>
      <w:r>
        <w:rPr>
          <w:b/>
        </w:rPr>
        <w:t xml:space="preserve">[[W6468]] </w:t>
      </w:r>
      <w:r>
        <w:t>vermengt</w:t>
      </w:r>
    </w:p>
    <w:p>
      <w:pPr>
        <w:spacing w:after="0"/>
      </w:pPr>
      <w:r>
        <w:rPr>
          <w:b/>
        </w:rPr>
        <w:t xml:space="preserve">[[W6469]] </w:t>
      </w:r>
      <w:r>
        <w:t>membranartig</w:t>
      </w:r>
    </w:p>
    <w:p>
      <w:pPr>
        <w:spacing w:after="0"/>
      </w:pPr>
      <w:r>
        <w:rPr>
          <w:b/>
        </w:rPr>
        <w:t xml:space="preserve">[[W6470]] </w:t>
      </w:r>
      <w:r>
        <w:t>Laufe</w:t>
      </w:r>
    </w:p>
    <w:p>
      <w:pPr>
        <w:spacing w:after="0"/>
      </w:pPr>
      <w:r>
        <w:rPr>
          <w:b/>
        </w:rPr>
        <w:t xml:space="preserve">[[W6471]] </w:t>
      </w:r>
      <w:r>
        <w:t>Neumond</w:t>
      </w:r>
    </w:p>
    <w:p>
      <w:pPr>
        <w:spacing w:after="0"/>
      </w:pPr>
      <w:r>
        <w:rPr>
          <w:b/>
        </w:rPr>
        <w:t xml:space="preserve">[[W6472]] </w:t>
      </w:r>
      <w:r>
        <w:t>Ausdauer</w:t>
      </w:r>
    </w:p>
    <w:p>
      <w:pPr>
        <w:spacing w:after="0"/>
      </w:pPr>
      <w:r>
        <w:rPr>
          <w:b/>
        </w:rPr>
        <w:t xml:space="preserve">[[W6473]] </w:t>
      </w:r>
      <w:r>
        <w:t>leidenschaftlichen</w:t>
      </w:r>
    </w:p>
    <w:p>
      <w:pPr>
        <w:spacing w:after="0"/>
      </w:pPr>
      <w:r>
        <w:rPr>
          <w:b/>
        </w:rPr>
        <w:t xml:space="preserve">[[W6474]] </w:t>
      </w:r>
      <w:r>
        <w:t>mageren</w:t>
      </w:r>
    </w:p>
    <w:p>
      <w:pPr>
        <w:spacing w:after="0"/>
      </w:pPr>
      <w:r>
        <w:rPr>
          <w:b/>
        </w:rPr>
        <w:t xml:space="preserve">[[W6475]] </w:t>
      </w:r>
      <w:r>
        <w:t>phthisisch</w:t>
      </w:r>
    </w:p>
    <w:p>
      <w:pPr>
        <w:spacing w:after="0"/>
      </w:pPr>
      <w:r>
        <w:rPr>
          <w:b/>
        </w:rPr>
        <w:t xml:space="preserve">[[W6476]] </w:t>
      </w:r>
      <w:r>
        <w:t>Rheumatikern</w:t>
      </w:r>
    </w:p>
    <w:p>
      <w:pPr>
        <w:spacing w:after="0"/>
      </w:pPr>
      <w:r>
        <w:rPr>
          <w:b/>
        </w:rPr>
        <w:t xml:space="preserve">[[W6477]] </w:t>
      </w:r>
      <w:r>
        <w:t>vertrockneten</w:t>
      </w:r>
    </w:p>
    <w:p>
      <w:pPr>
        <w:spacing w:after="0"/>
      </w:pPr>
      <w:r>
        <w:rPr>
          <w:b/>
        </w:rPr>
        <w:t xml:space="preserve">[[W6478]] </w:t>
      </w:r>
      <w:r>
        <w:t>ältere</w:t>
      </w:r>
    </w:p>
    <w:p>
      <w:pPr>
        <w:spacing w:after="0"/>
      </w:pPr>
      <w:r>
        <w:rPr>
          <w:b/>
        </w:rPr>
        <w:t xml:space="preserve">[[W6479]] </w:t>
      </w:r>
      <w:r>
        <w:t>ergießt</w:t>
      </w:r>
    </w:p>
    <w:p>
      <w:pPr>
        <w:spacing w:after="0"/>
      </w:pPr>
      <w:r>
        <w:rPr>
          <w:b/>
        </w:rPr>
        <w:t xml:space="preserve">[[W6480]] </w:t>
      </w:r>
      <w:r>
        <w:t>Dysmenorrhö</w:t>
      </w:r>
    </w:p>
    <w:p>
      <w:pPr>
        <w:spacing w:after="0"/>
      </w:pPr>
      <w:r>
        <w:rPr>
          <w:b/>
        </w:rPr>
        <w:t xml:space="preserve">[[W6481]] </w:t>
      </w:r>
      <w:r>
        <w:t>Höhepunkt</w:t>
      </w:r>
    </w:p>
    <w:p>
      <w:pPr>
        <w:spacing w:after="0"/>
      </w:pPr>
      <w:r>
        <w:rPr>
          <w:b/>
        </w:rPr>
        <w:t xml:space="preserve">[[W6482]] </w:t>
      </w:r>
      <w:r>
        <w:t>vermehrten</w:t>
      </w:r>
    </w:p>
    <w:p>
      <w:pPr>
        <w:spacing w:after="0"/>
      </w:pPr>
      <w:r>
        <w:rPr>
          <w:b/>
        </w:rPr>
        <w:t xml:space="preserve">[[W6483]] </w:t>
      </w:r>
      <w:r>
        <w:t>Auswanderern</w:t>
      </w:r>
    </w:p>
    <w:p>
      <w:pPr>
        <w:spacing w:after="0"/>
      </w:pPr>
      <w:r>
        <w:rPr>
          <w:b/>
        </w:rPr>
        <w:t xml:space="preserve">[[W6484]] </w:t>
      </w:r>
      <w:r>
        <w:t>Erhitztung</w:t>
      </w:r>
    </w:p>
    <w:p>
      <w:pPr>
        <w:spacing w:after="0"/>
      </w:pPr>
      <w:r>
        <w:rPr>
          <w:b/>
        </w:rPr>
        <w:t xml:space="preserve">[[W6485]] </w:t>
      </w:r>
      <w:r>
        <w:t>fülligen</w:t>
      </w:r>
    </w:p>
    <w:p>
      <w:pPr>
        <w:spacing w:after="0"/>
      </w:pPr>
      <w:r>
        <w:rPr>
          <w:b/>
        </w:rPr>
        <w:t xml:space="preserve">[[W6486]] </w:t>
      </w:r>
      <w:r>
        <w:t>Hineinhalten</w:t>
      </w:r>
    </w:p>
    <w:p>
      <w:pPr>
        <w:spacing w:after="0"/>
      </w:pPr>
      <w:r>
        <w:rPr>
          <w:b/>
        </w:rPr>
        <w:t xml:space="preserve">[[W6487]] </w:t>
      </w:r>
      <w:r>
        <w:t>vikariierend</w:t>
      </w:r>
    </w:p>
    <w:p>
      <w:pPr>
        <w:spacing w:after="0"/>
      </w:pPr>
      <w:r>
        <w:rPr>
          <w:b/>
        </w:rPr>
        <w:t xml:space="preserve">[[W6488]] </w:t>
      </w:r>
      <w:r>
        <w:t>wechselhaft</w:t>
      </w:r>
    </w:p>
    <w:p>
      <w:pPr>
        <w:spacing w:after="0"/>
      </w:pPr>
      <w:r>
        <w:rPr>
          <w:b/>
        </w:rPr>
        <w:t xml:space="preserve">[[W6489]] </w:t>
      </w:r>
      <w:r>
        <w:t>Ammoniak</w:t>
      </w:r>
    </w:p>
    <w:p>
      <w:pPr>
        <w:spacing w:after="0"/>
      </w:pPr>
      <w:r>
        <w:rPr>
          <w:b/>
        </w:rPr>
        <w:t xml:space="preserve">[[W6490]] </w:t>
      </w:r>
      <w:r>
        <w:t>penetrant</w:t>
      </w:r>
    </w:p>
    <w:p>
      <w:pPr>
        <w:spacing w:after="0"/>
      </w:pPr>
      <w:r>
        <w:rPr>
          <w:b/>
        </w:rPr>
        <w:t xml:space="preserve">[[W6491]] </w:t>
      </w:r>
      <w:r>
        <w:t>Sperma</w:t>
      </w:r>
    </w:p>
    <w:p>
      <w:pPr>
        <w:spacing w:after="0"/>
      </w:pPr>
      <w:r>
        <w:rPr>
          <w:b/>
        </w:rPr>
        <w:t xml:space="preserve">[[W6492]] </w:t>
      </w:r>
      <w:r>
        <w:t>verfault</w:t>
      </w:r>
    </w:p>
    <w:p>
      <w:pPr>
        <w:spacing w:after="0"/>
      </w:pPr>
      <w:r>
        <w:rPr>
          <w:b/>
        </w:rPr>
        <w:t xml:space="preserve">[[W6493]] </w:t>
      </w:r>
      <w:r>
        <w:t>Wochenfluss</w:t>
      </w:r>
    </w:p>
    <w:p>
      <w:pPr>
        <w:spacing w:after="0"/>
      </w:pPr>
      <w:r>
        <w:rPr>
          <w:b/>
        </w:rPr>
        <w:t xml:space="preserve">[[W6494]] </w:t>
      </w:r>
      <w:r>
        <w:t>Wiederkehr</w:t>
      </w:r>
    </w:p>
    <w:p>
      <w:pPr>
        <w:spacing w:after="0"/>
      </w:pPr>
      <w:r>
        <w:rPr>
          <w:b/>
        </w:rPr>
        <w:t xml:space="preserve">[[W6495]] </w:t>
      </w:r>
      <w:r>
        <w:t>Atembeschwerden</w:t>
      </w:r>
    </w:p>
    <w:p>
      <w:pPr>
        <w:spacing w:after="0"/>
      </w:pPr>
      <w:r>
        <w:rPr>
          <w:b/>
        </w:rPr>
        <w:t xml:space="preserve">[[W6496]] </w:t>
      </w:r>
      <w:r>
        <w:t>dickes</w:t>
      </w:r>
    </w:p>
    <w:p>
      <w:pPr>
        <w:spacing w:after="0"/>
      </w:pPr>
      <w:r>
        <w:rPr>
          <w:b/>
        </w:rPr>
        <w:t xml:space="preserve">[[W6497]] </w:t>
      </w:r>
      <w:r>
        <w:t>dunkles</w:t>
      </w:r>
    </w:p>
    <w:p>
      <w:pPr>
        <w:spacing w:after="0"/>
      </w:pPr>
      <w:r>
        <w:rPr>
          <w:b/>
        </w:rPr>
        <w:t xml:space="preserve">[[W6498]] </w:t>
      </w:r>
      <w:r>
        <w:t>flüssig</w:t>
      </w:r>
    </w:p>
    <w:p>
      <w:pPr>
        <w:spacing w:after="0"/>
      </w:pPr>
      <w:r>
        <w:rPr>
          <w:b/>
        </w:rPr>
        <w:t xml:space="preserve">[[W6499]] </w:t>
      </w:r>
      <w:r>
        <w:t>dürren</w:t>
      </w:r>
    </w:p>
    <w:p>
      <w:pPr>
        <w:spacing w:after="0"/>
      </w:pPr>
      <w:r>
        <w:rPr>
          <w:b/>
        </w:rPr>
        <w:t xml:space="preserve">[[W6500]] </w:t>
      </w:r>
      <w:r>
        <w:t>fadenartiges</w:t>
      </w:r>
    </w:p>
    <w:p>
      <w:pPr>
        <w:spacing w:after="0"/>
      </w:pPr>
      <w:r>
        <w:rPr>
          <w:b/>
        </w:rPr>
        <w:t xml:space="preserve">[[W6501]] </w:t>
      </w:r>
      <w:r>
        <w:t>Fasergeschwulst</w:t>
      </w:r>
    </w:p>
    <w:p>
      <w:pPr>
        <w:spacing w:after="0"/>
      </w:pPr>
      <w:r>
        <w:rPr>
          <w:b/>
        </w:rPr>
        <w:t xml:space="preserve">[[W6502]] </w:t>
      </w:r>
      <w:r>
        <w:t>ausgestoßen</w:t>
      </w:r>
    </w:p>
    <w:p>
      <w:pPr>
        <w:spacing w:after="0"/>
      </w:pPr>
      <w:r>
        <w:rPr>
          <w:b/>
        </w:rPr>
        <w:t xml:space="preserve">[[W6503]] </w:t>
      </w:r>
      <w:r>
        <w:t>bleichem</w:t>
      </w:r>
    </w:p>
    <w:p>
      <w:pPr>
        <w:spacing w:after="0"/>
      </w:pPr>
      <w:r>
        <w:rPr>
          <w:b/>
        </w:rPr>
        <w:t xml:space="preserve">[[W6504]] </w:t>
      </w:r>
      <w:r>
        <w:t>wässrigem</w:t>
      </w:r>
    </w:p>
    <w:p>
      <w:pPr>
        <w:spacing w:after="0"/>
      </w:pPr>
      <w:r>
        <w:rPr>
          <w:b/>
        </w:rPr>
        <w:t xml:space="preserve">[[W6505]] </w:t>
      </w:r>
      <w:r>
        <w:t>flüssigem</w:t>
      </w:r>
    </w:p>
    <w:p>
      <w:pPr>
        <w:spacing w:after="0"/>
      </w:pPr>
      <w:r>
        <w:rPr>
          <w:b/>
        </w:rPr>
        <w:t xml:space="preserve">[[W6506]] </w:t>
      </w:r>
      <w:r>
        <w:t>herausströmend</w:t>
      </w:r>
    </w:p>
    <w:p>
      <w:pPr>
        <w:spacing w:after="0"/>
      </w:pPr>
      <w:r>
        <w:rPr>
          <w:b/>
        </w:rPr>
        <w:t xml:space="preserve">[[W6507]] </w:t>
      </w:r>
      <w:r>
        <w:t>Kamillentee</w:t>
      </w:r>
    </w:p>
    <w:p>
      <w:pPr>
        <w:spacing w:after="0"/>
      </w:pPr>
      <w:r>
        <w:rPr>
          <w:b/>
        </w:rPr>
        <w:t xml:space="preserve">[[W6508]] </w:t>
      </w:r>
      <w:r>
        <w:t>leidend</w:t>
      </w:r>
    </w:p>
    <w:p>
      <w:pPr>
        <w:spacing w:after="0"/>
      </w:pPr>
      <w:r>
        <w:rPr>
          <w:b/>
        </w:rPr>
        <w:t xml:space="preserve">[[W6509]] </w:t>
      </w:r>
      <w:r>
        <w:t>mangelhafte</w:t>
      </w:r>
    </w:p>
    <w:p>
      <w:pPr>
        <w:spacing w:after="0"/>
      </w:pPr>
      <w:r>
        <w:rPr>
          <w:b/>
        </w:rPr>
        <w:t xml:space="preserve">[[W6510]] </w:t>
      </w:r>
      <w:r>
        <w:t>Rückbildung</w:t>
      </w:r>
    </w:p>
    <w:p>
      <w:pPr>
        <w:spacing w:after="0"/>
      </w:pPr>
      <w:r>
        <w:rPr>
          <w:b/>
        </w:rPr>
        <w:t xml:space="preserve">[[W6511]] </w:t>
      </w:r>
      <w:r>
        <w:t>Gebämutter</w:t>
      </w:r>
    </w:p>
    <w:p>
      <w:pPr>
        <w:spacing w:after="0"/>
      </w:pPr>
      <w:r>
        <w:rPr>
          <w:b/>
        </w:rPr>
        <w:t xml:space="preserve">[[W6512]] </w:t>
      </w:r>
      <w:r>
        <w:t>unregelmäßiger</w:t>
      </w:r>
    </w:p>
    <w:p>
      <w:pPr>
        <w:spacing w:after="0"/>
      </w:pPr>
      <w:r>
        <w:rPr>
          <w:b/>
        </w:rPr>
        <w:t xml:space="preserve">[[W6513]] </w:t>
      </w:r>
      <w:r>
        <w:t>Wechseljahre</w:t>
      </w:r>
    </w:p>
    <w:p>
      <w:pPr>
        <w:spacing w:after="0"/>
      </w:pPr>
      <w:r>
        <w:rPr>
          <w:b/>
        </w:rPr>
        <w:t xml:space="preserve">[[W6514]] </w:t>
      </w:r>
      <w:r>
        <w:t>zurückgebliebenem</w:t>
      </w:r>
    </w:p>
    <w:p>
      <w:pPr>
        <w:spacing w:after="0"/>
      </w:pPr>
      <w:r>
        <w:rPr>
          <w:b/>
        </w:rPr>
        <w:t xml:space="preserve">[[W6515]] </w:t>
      </w:r>
      <w:r>
        <w:t>Mutterkuchen</w:t>
      </w:r>
    </w:p>
    <w:p>
      <w:pPr>
        <w:spacing w:after="0"/>
      </w:pPr>
      <w:r>
        <w:rPr>
          <w:b/>
        </w:rPr>
        <w:t xml:space="preserve">[[W6516]] </w:t>
      </w:r>
      <w:r>
        <w:t>Monatsblutungen</w:t>
      </w:r>
    </w:p>
    <w:p>
      <w:pPr>
        <w:spacing w:after="0"/>
      </w:pPr>
      <w:r>
        <w:rPr>
          <w:b/>
        </w:rPr>
        <w:t xml:space="preserve">[[W6517]] </w:t>
      </w:r>
      <w:r>
        <w:t>Molen</w:t>
      </w:r>
    </w:p>
    <w:p>
      <w:pPr>
        <w:spacing w:after="0"/>
      </w:pPr>
      <w:r>
        <w:rPr>
          <w:b/>
        </w:rPr>
        <w:t xml:space="preserve">[[W6518]] </w:t>
      </w:r>
      <w:r>
        <w:t>packendes</w:t>
      </w:r>
    </w:p>
    <w:p>
      <w:pPr>
        <w:spacing w:after="0"/>
      </w:pPr>
      <w:r>
        <w:rPr>
          <w:b/>
        </w:rPr>
        <w:t xml:space="preserve">[[W6519]] </w:t>
      </w:r>
      <w:r>
        <w:t>entspannendes</w:t>
      </w:r>
    </w:p>
    <w:p>
      <w:pPr>
        <w:spacing w:after="0"/>
      </w:pPr>
      <w:r>
        <w:rPr>
          <w:b/>
        </w:rPr>
        <w:t xml:space="preserve">[[W6520]] </w:t>
      </w:r>
      <w:r>
        <w:t>weiche</w:t>
      </w:r>
    </w:p>
    <w:p>
      <w:pPr>
        <w:spacing w:after="0"/>
      </w:pPr>
      <w:r>
        <w:rPr>
          <w:b/>
        </w:rPr>
        <w:t xml:space="preserve">[[W6521]] </w:t>
      </w:r>
      <w:r>
        <w:t>Klitoris</w:t>
      </w:r>
    </w:p>
    <w:p>
      <w:pPr>
        <w:spacing w:after="0"/>
      </w:pPr>
      <w:r>
        <w:rPr>
          <w:b/>
        </w:rPr>
        <w:t xml:space="preserve">[[W6522]] </w:t>
      </w:r>
      <w:r>
        <w:t>Reizung</w:t>
      </w:r>
    </w:p>
    <w:p>
      <w:pPr>
        <w:spacing w:after="0"/>
      </w:pPr>
      <w:r>
        <w:rPr>
          <w:b/>
        </w:rPr>
        <w:t xml:space="preserve">[[W6523]] </w:t>
      </w:r>
      <w:r>
        <w:t>Scheidenwind</w:t>
      </w:r>
    </w:p>
    <w:p>
      <w:pPr>
        <w:spacing w:after="0"/>
      </w:pPr>
      <w:r>
        <w:rPr>
          <w:b/>
        </w:rPr>
        <w:t xml:space="preserve">[[W6524]] </w:t>
      </w:r>
      <w:r>
        <w:t>schiebt</w:t>
      </w:r>
    </w:p>
    <w:p>
      <w:pPr>
        <w:spacing w:after="0"/>
      </w:pPr>
      <w:r>
        <w:rPr>
          <w:b/>
        </w:rPr>
        <w:t xml:space="preserve">[[W6525]] </w:t>
      </w:r>
      <w:r>
        <w:t>bedrückender</w:t>
      </w:r>
    </w:p>
    <w:p>
      <w:pPr>
        <w:spacing w:after="0"/>
      </w:pPr>
      <w:r>
        <w:rPr>
          <w:b/>
        </w:rPr>
        <w:t xml:space="preserve">[[W6526]] </w:t>
      </w:r>
      <w:r>
        <w:t>stützt</w:t>
      </w:r>
    </w:p>
    <w:p>
      <w:pPr>
        <w:spacing w:after="0"/>
      </w:pPr>
      <w:r>
        <w:rPr>
          <w:b/>
        </w:rPr>
        <w:t xml:space="preserve">[[W6527]] </w:t>
      </w:r>
      <w:r>
        <w:t>berstender</w:t>
      </w:r>
    </w:p>
    <w:p>
      <w:pPr>
        <w:spacing w:after="0"/>
      </w:pPr>
      <w:r>
        <w:rPr>
          <w:b/>
        </w:rPr>
        <w:t xml:space="preserve">[[W6528]] </w:t>
      </w:r>
      <w:r>
        <w:t>geplatzt</w:t>
      </w:r>
    </w:p>
    <w:p>
      <w:pPr>
        <w:spacing w:after="0"/>
      </w:pPr>
      <w:r>
        <w:rPr>
          <w:b/>
        </w:rPr>
        <w:t xml:space="preserve">[[W6529]] </w:t>
      </w:r>
      <w:r>
        <w:t>Hochbiegen</w:t>
      </w:r>
    </w:p>
    <w:p>
      <w:pPr>
        <w:spacing w:after="0"/>
      </w:pPr>
      <w:r>
        <w:rPr>
          <w:b/>
        </w:rPr>
        <w:t xml:space="preserve">[[W6530]] </w:t>
      </w:r>
      <w:r>
        <w:t>Gebären</w:t>
      </w:r>
    </w:p>
    <w:p>
      <w:pPr>
        <w:spacing w:after="0"/>
      </w:pPr>
      <w:r>
        <w:rPr>
          <w:b/>
        </w:rPr>
        <w:t xml:space="preserve">[[W6531]] </w:t>
      </w:r>
      <w:r>
        <w:t>Gebärmutterhals</w:t>
      </w:r>
    </w:p>
    <w:p>
      <w:pPr>
        <w:spacing w:after="0"/>
      </w:pPr>
      <w:r>
        <w:rPr>
          <w:b/>
        </w:rPr>
        <w:t xml:space="preserve">[[W6532]] </w:t>
      </w:r>
      <w:r>
        <w:t>drückendr</w:t>
      </w:r>
    </w:p>
    <w:p>
      <w:pPr>
        <w:spacing w:after="0"/>
      </w:pPr>
      <w:r>
        <w:rPr>
          <w:b/>
        </w:rPr>
        <w:t xml:space="preserve">[[W6533]] </w:t>
      </w:r>
      <w:r>
        <w:t>angeregte</w:t>
      </w:r>
    </w:p>
    <w:p>
      <w:pPr>
        <w:spacing w:after="0"/>
      </w:pPr>
      <w:r>
        <w:rPr>
          <w:b/>
        </w:rPr>
        <w:t xml:space="preserve">[[W6534]] </w:t>
      </w:r>
      <w:r>
        <w:t>Gesprächsrunde</w:t>
      </w:r>
    </w:p>
    <w:p>
      <w:pPr>
        <w:spacing w:after="0"/>
      </w:pPr>
      <w:r>
        <w:rPr>
          <w:b/>
        </w:rPr>
        <w:t xml:space="preserve">[[W6535]] </w:t>
      </w:r>
      <w:r>
        <w:t>diagonal</w:t>
      </w:r>
    </w:p>
    <w:p>
      <w:pPr>
        <w:spacing w:after="0"/>
      </w:pPr>
      <w:r>
        <w:rPr>
          <w:b/>
        </w:rPr>
        <w:t xml:space="preserve">[[W6536]] </w:t>
      </w:r>
      <w:r>
        <w:t>Fläche</w:t>
      </w:r>
    </w:p>
    <w:p>
      <w:pPr>
        <w:spacing w:after="0"/>
      </w:pPr>
      <w:r>
        <w:rPr>
          <w:b/>
        </w:rPr>
        <w:t xml:space="preserve">[[W6537]] </w:t>
      </w:r>
      <w:r>
        <w:t>Schenkelbereich</w:t>
      </w:r>
    </w:p>
    <w:p>
      <w:pPr>
        <w:spacing w:after="0"/>
      </w:pPr>
      <w:r>
        <w:rPr>
          <w:b/>
        </w:rPr>
        <w:t xml:space="preserve">[[W6538]] </w:t>
      </w:r>
      <w:r>
        <w:t>gebeugter</w:t>
      </w:r>
    </w:p>
    <w:p>
      <w:pPr>
        <w:spacing w:after="0"/>
      </w:pPr>
      <w:r>
        <w:rPr>
          <w:b/>
        </w:rPr>
        <w:t xml:space="preserve">[[W6539]] </w:t>
      </w:r>
      <w:r>
        <w:t>hämorrhagischen</w:t>
      </w:r>
    </w:p>
    <w:p>
      <w:pPr>
        <w:spacing w:after="0"/>
      </w:pPr>
      <w:r>
        <w:rPr>
          <w:b/>
        </w:rPr>
        <w:t xml:space="preserve">[[W6540]] </w:t>
      </w:r>
      <w:r>
        <w:t>Brett</w:t>
      </w:r>
    </w:p>
    <w:p>
      <w:pPr>
        <w:spacing w:after="0"/>
      </w:pPr>
      <w:r>
        <w:rPr>
          <w:b/>
        </w:rPr>
        <w:t xml:space="preserve">[[W6541]] </w:t>
      </w:r>
      <w:r>
        <w:t>Rütteln</w:t>
      </w:r>
    </w:p>
    <w:p>
      <w:pPr>
        <w:spacing w:after="0"/>
      </w:pPr>
      <w:r>
        <w:rPr>
          <w:b/>
        </w:rPr>
        <w:t xml:space="preserve">[[W6542]] </w:t>
      </w:r>
      <w:r>
        <w:t>Schreiten</w:t>
      </w:r>
    </w:p>
    <w:p>
      <w:pPr>
        <w:spacing w:after="0"/>
      </w:pPr>
      <w:r>
        <w:rPr>
          <w:b/>
        </w:rPr>
        <w:t xml:space="preserve">[[W6543]] </w:t>
      </w:r>
      <w:r>
        <w:t>schnellend</w:t>
      </w:r>
    </w:p>
    <w:p>
      <w:pPr>
        <w:spacing w:after="0"/>
      </w:pPr>
      <w:r>
        <w:rPr>
          <w:b/>
        </w:rPr>
        <w:t xml:space="preserve">[[W6544]] </w:t>
      </w:r>
      <w:r>
        <w:t>exzessiv</w:t>
      </w:r>
    </w:p>
    <w:p>
      <w:pPr>
        <w:spacing w:after="0"/>
      </w:pPr>
      <w:r>
        <w:rPr>
          <w:b/>
        </w:rPr>
        <w:t xml:space="preserve">[[W6545]] </w:t>
      </w:r>
      <w:r>
        <w:t>setzen</w:t>
      </w:r>
    </w:p>
    <w:p>
      <w:pPr>
        <w:spacing w:after="0"/>
      </w:pPr>
      <w:r>
        <w:rPr>
          <w:b/>
        </w:rPr>
        <w:t xml:space="preserve">[[W6546]] </w:t>
      </w:r>
      <w:r>
        <w:t>Wallung</w:t>
      </w:r>
    </w:p>
    <w:p>
      <w:pPr>
        <w:spacing w:after="0"/>
      </w:pPr>
      <w:r>
        <w:rPr>
          <w:b/>
        </w:rPr>
        <w:t xml:space="preserve">[[W6547]] </w:t>
      </w:r>
      <w:r>
        <w:t>beseitigt</w:t>
      </w:r>
    </w:p>
    <w:p>
      <w:pPr>
        <w:spacing w:after="0"/>
      </w:pPr>
      <w:r>
        <w:rPr>
          <w:b/>
        </w:rPr>
        <w:t xml:space="preserve">[[W6548]] </w:t>
      </w:r>
      <w:r>
        <w:t>linksseitig</w:t>
      </w:r>
    </w:p>
    <w:p>
      <w:pPr>
        <w:spacing w:after="0"/>
      </w:pPr>
      <w:r>
        <w:rPr>
          <w:b/>
        </w:rPr>
        <w:t xml:space="preserve">[[W6549]] </w:t>
      </w:r>
      <w:r>
        <w:t>quälend</w:t>
      </w:r>
    </w:p>
    <w:p>
      <w:pPr>
        <w:spacing w:after="0"/>
      </w:pPr>
      <w:r>
        <w:rPr>
          <w:b/>
        </w:rPr>
        <w:t xml:space="preserve">[[W6550]] </w:t>
      </w:r>
      <w:r>
        <w:t>entkommen</w:t>
      </w:r>
    </w:p>
    <w:p>
      <w:pPr>
        <w:spacing w:after="0"/>
      </w:pPr>
      <w:r>
        <w:rPr>
          <w:b/>
        </w:rPr>
        <w:t xml:space="preserve">[[W6551]] </w:t>
      </w:r>
      <w:r>
        <w:t>Gesäßmuskel</w:t>
      </w:r>
    </w:p>
    <w:p>
      <w:pPr>
        <w:spacing w:after="0"/>
      </w:pPr>
      <w:r>
        <w:rPr>
          <w:b/>
        </w:rPr>
        <w:t xml:space="preserve">[[W6552]] </w:t>
      </w:r>
      <w:r>
        <w:t>Nabelbereich</w:t>
      </w:r>
    </w:p>
    <w:p>
      <w:pPr>
        <w:spacing w:after="0"/>
      </w:pPr>
      <w:r>
        <w:rPr>
          <w:b/>
        </w:rPr>
        <w:t xml:space="preserve">[[W6553]] </w:t>
      </w:r>
      <w:r>
        <w:t>schwache</w:t>
      </w:r>
    </w:p>
    <w:p>
      <w:pPr>
        <w:spacing w:after="0"/>
      </w:pPr>
      <w:r>
        <w:rPr>
          <w:b/>
        </w:rPr>
        <w:t xml:space="preserve">[[W6554]] </w:t>
      </w:r>
      <w:r>
        <w:t>bewirkt</w:t>
      </w:r>
    </w:p>
    <w:p>
      <w:pPr>
        <w:spacing w:after="0"/>
      </w:pPr>
      <w:r>
        <w:rPr>
          <w:b/>
        </w:rPr>
        <w:t xml:space="preserve">[[W6555]] </w:t>
      </w:r>
      <w:r>
        <w:t>unwirksam</w:t>
      </w:r>
    </w:p>
    <w:p>
      <w:pPr>
        <w:spacing w:after="0"/>
      </w:pPr>
      <w:r>
        <w:rPr>
          <w:b/>
        </w:rPr>
        <w:t xml:space="preserve">[[W6556]] </w:t>
      </w:r>
      <w:r>
        <w:t>verzweifelt</w:t>
      </w:r>
    </w:p>
    <w:p>
      <w:pPr>
        <w:spacing w:after="0"/>
      </w:pPr>
      <w:r>
        <w:rPr>
          <w:b/>
        </w:rPr>
        <w:t xml:space="preserve">[[W6557]] </w:t>
      </w:r>
      <w:r>
        <w:t>Blutfluss</w:t>
      </w:r>
    </w:p>
    <w:p>
      <w:pPr>
        <w:spacing w:after="0"/>
      </w:pPr>
      <w:r>
        <w:rPr>
          <w:b/>
        </w:rPr>
        <w:t xml:space="preserve">[[W6558]] </w:t>
      </w:r>
      <w:r>
        <w:t>Bauchnabel</w:t>
      </w:r>
    </w:p>
    <w:p>
      <w:pPr>
        <w:spacing w:after="0"/>
      </w:pPr>
      <w:r>
        <w:rPr>
          <w:b/>
        </w:rPr>
        <w:t xml:space="preserve">[[W6559]] </w:t>
      </w:r>
      <w:r>
        <w:t>Brüste</w:t>
      </w:r>
    </w:p>
    <w:p>
      <w:pPr>
        <w:spacing w:after="0"/>
      </w:pPr>
      <w:r>
        <w:rPr>
          <w:b/>
        </w:rPr>
        <w:t xml:space="preserve">[[W6560]] </w:t>
      </w:r>
      <w:r>
        <w:t>Unterleibs</w:t>
      </w:r>
    </w:p>
    <w:p>
      <w:pPr>
        <w:spacing w:after="0"/>
      </w:pPr>
      <w:r>
        <w:rPr>
          <w:b/>
        </w:rPr>
        <w:t xml:space="preserve">[[W6561]] </w:t>
      </w:r>
      <w:r>
        <w:t>Steißbein</w:t>
      </w:r>
    </w:p>
    <w:p>
      <w:pPr>
        <w:spacing w:after="0"/>
      </w:pPr>
      <w:r>
        <w:rPr>
          <w:b/>
        </w:rPr>
        <w:t xml:space="preserve">[[W6562]] </w:t>
      </w:r>
      <w:r>
        <w:t>gekrümmtes</w:t>
      </w:r>
    </w:p>
    <w:p>
      <w:pPr>
        <w:spacing w:after="0"/>
      </w:pPr>
      <w:r>
        <w:rPr>
          <w:b/>
        </w:rPr>
        <w:t xml:space="preserve">[[W6563]] </w:t>
      </w:r>
      <w:r>
        <w:t>säugt</w:t>
      </w:r>
    </w:p>
    <w:p>
      <w:pPr>
        <w:spacing w:after="0"/>
      </w:pPr>
      <w:r>
        <w:rPr>
          <w:b/>
        </w:rPr>
        <w:t xml:space="preserve">[[W6564]] </w:t>
      </w:r>
      <w:r>
        <w:t>treibend</w:t>
      </w:r>
    </w:p>
    <w:p>
      <w:pPr>
        <w:spacing w:after="0"/>
      </w:pPr>
      <w:r>
        <w:rPr>
          <w:b/>
        </w:rPr>
        <w:t xml:space="preserve">[[W6565]] </w:t>
      </w:r>
      <w:r>
        <w:t>greifender</w:t>
      </w:r>
    </w:p>
    <w:p>
      <w:pPr>
        <w:spacing w:after="0"/>
      </w:pPr>
      <w:r>
        <w:rPr>
          <w:b/>
        </w:rPr>
        <w:t xml:space="preserve">[[W6566]] </w:t>
      </w:r>
      <w:r>
        <w:t>breite</w:t>
      </w:r>
    </w:p>
    <w:p>
      <w:pPr>
        <w:spacing w:after="0"/>
      </w:pPr>
      <w:r>
        <w:rPr>
          <w:b/>
        </w:rPr>
        <w:t xml:space="preserve">[[W6567]] </w:t>
      </w:r>
      <w:r>
        <w:t>Bänder</w:t>
      </w:r>
    </w:p>
    <w:p>
      <w:pPr>
        <w:spacing w:after="0"/>
      </w:pPr>
      <w:r>
        <w:rPr>
          <w:b/>
        </w:rPr>
        <w:t xml:space="preserve">[[W6568]] </w:t>
      </w:r>
      <w:r>
        <w:t>reicht</w:t>
      </w:r>
    </w:p>
    <w:p>
      <w:pPr>
        <w:spacing w:after="0"/>
      </w:pPr>
      <w:r>
        <w:rPr>
          <w:b/>
        </w:rPr>
        <w:t xml:space="preserve">[[W6569]] </w:t>
      </w:r>
      <w:r>
        <w:t>Quetschen</w:t>
      </w:r>
    </w:p>
    <w:p>
      <w:pPr>
        <w:spacing w:after="0"/>
      </w:pPr>
      <w:r>
        <w:rPr>
          <w:b/>
        </w:rPr>
        <w:t xml:space="preserve">[[W6570]] </w:t>
      </w:r>
      <w:r>
        <w:t>durchatmen</w:t>
      </w:r>
    </w:p>
    <w:p>
      <w:pPr>
        <w:spacing w:after="0"/>
      </w:pPr>
      <w:r>
        <w:rPr>
          <w:b/>
        </w:rPr>
        <w:t xml:space="preserve">[[W6571]] </w:t>
      </w:r>
      <w:r>
        <w:t>Schamlippe</w:t>
      </w:r>
    </w:p>
    <w:p>
      <w:pPr>
        <w:spacing w:after="0"/>
      </w:pPr>
      <w:r>
        <w:rPr>
          <w:b/>
        </w:rPr>
        <w:t xml:space="preserve">[[W6572]] </w:t>
      </w:r>
      <w:r>
        <w:t>Wehtun</w:t>
      </w:r>
    </w:p>
    <w:p>
      <w:pPr>
        <w:spacing w:after="0"/>
      </w:pPr>
      <w:r>
        <w:rPr>
          <w:b/>
        </w:rPr>
        <w:t xml:space="preserve">[[W6573]] </w:t>
      </w:r>
      <w:r>
        <w:t>Quietschen</w:t>
      </w:r>
    </w:p>
    <w:p>
      <w:pPr>
        <w:spacing w:after="0"/>
      </w:pPr>
      <w:r>
        <w:rPr>
          <w:b/>
        </w:rPr>
        <w:t xml:space="preserve">[[W6574]] </w:t>
      </w:r>
      <w:r>
        <w:t>Geschlechtsverkehr</w:t>
      </w:r>
    </w:p>
    <w:p>
      <w:pPr>
        <w:spacing w:after="0"/>
      </w:pPr>
      <w:r>
        <w:rPr>
          <w:b/>
        </w:rPr>
        <w:t xml:space="preserve">[[W6575]] </w:t>
      </w:r>
      <w:r>
        <w:t>gebeugtes</w:t>
      </w:r>
    </w:p>
    <w:p>
      <w:pPr>
        <w:spacing w:after="0"/>
      </w:pPr>
      <w:r>
        <w:rPr>
          <w:b/>
        </w:rPr>
        <w:t xml:space="preserve">[[W6576]] </w:t>
      </w:r>
      <w:r>
        <w:t>Sterilität</w:t>
      </w:r>
    </w:p>
    <w:p>
      <w:pPr>
        <w:spacing w:after="0"/>
      </w:pPr>
      <w:r>
        <w:rPr>
          <w:b/>
        </w:rPr>
        <w:t xml:space="preserve">[[W6577]] </w:t>
      </w:r>
      <w:r>
        <w:t>exzessives</w:t>
      </w:r>
    </w:p>
    <w:p>
      <w:pPr>
        <w:spacing w:after="0"/>
      </w:pPr>
      <w:r>
        <w:rPr>
          <w:b/>
        </w:rPr>
        <w:t xml:space="preserve">[[W6578]] </w:t>
      </w:r>
      <w:r>
        <w:t>reichlichen</w:t>
      </w:r>
    </w:p>
    <w:p>
      <w:pPr>
        <w:spacing w:after="0"/>
      </w:pPr>
      <w:r>
        <w:rPr>
          <w:b/>
        </w:rPr>
        <w:t xml:space="preserve">[[W6579]] </w:t>
      </w:r>
      <w:r>
        <w:t>Subinvolution</w:t>
      </w:r>
    </w:p>
    <w:p>
      <w:pPr>
        <w:spacing w:after="0"/>
      </w:pPr>
      <w:r>
        <w:rPr>
          <w:b/>
        </w:rPr>
        <w:t xml:space="preserve">[[W6580]] </w:t>
      </w:r>
      <w:r>
        <w:t>erstreckend</w:t>
      </w:r>
    </w:p>
    <w:p>
      <w:pPr>
        <w:spacing w:after="0"/>
      </w:pPr>
      <w:r>
        <w:rPr>
          <w:b/>
        </w:rPr>
        <w:t xml:space="preserve">[[W6581]] </w:t>
      </w:r>
      <w:r>
        <w:t>dehnt</w:t>
      </w:r>
    </w:p>
    <w:p>
      <w:pPr>
        <w:spacing w:after="0"/>
      </w:pPr>
      <w:r>
        <w:rPr>
          <w:b/>
        </w:rPr>
        <w:t xml:space="preserve">[[W6582]] </w:t>
      </w:r>
      <w:r>
        <w:t>eingekapselt</w:t>
      </w:r>
    </w:p>
    <w:p>
      <w:pPr>
        <w:spacing w:after="0"/>
      </w:pPr>
      <w:r>
        <w:rPr>
          <w:b/>
        </w:rPr>
        <w:t xml:space="preserve">[[W6583]] </w:t>
      </w:r>
      <w:r>
        <w:t>erectile</w:t>
      </w:r>
    </w:p>
    <w:p>
      <w:pPr>
        <w:spacing w:after="0"/>
      </w:pPr>
      <w:r>
        <w:rPr>
          <w:b/>
        </w:rPr>
        <w:t xml:space="preserve">[[W6584]] </w:t>
      </w:r>
      <w:r>
        <w:t>erektile</w:t>
      </w:r>
    </w:p>
    <w:p>
      <w:pPr>
        <w:spacing w:after="0"/>
      </w:pPr>
      <w:r>
        <w:rPr>
          <w:b/>
        </w:rPr>
        <w:t xml:space="preserve">[[W6585]] </w:t>
      </w:r>
      <w:r>
        <w:t>haftend</w:t>
      </w:r>
    </w:p>
    <w:p>
      <w:pPr>
        <w:spacing w:after="0"/>
      </w:pPr>
      <w:r>
        <w:rPr>
          <w:b/>
        </w:rPr>
        <w:t xml:space="preserve">[[W6586]] </w:t>
      </w:r>
      <w:r>
        <w:t>Vaginismus</w:t>
      </w:r>
    </w:p>
    <w:p>
      <w:pPr>
        <w:spacing w:after="0"/>
      </w:pPr>
      <w:r>
        <w:rPr>
          <w:b/>
        </w:rPr>
        <w:t xml:space="preserve">[[W6587]] </w:t>
      </w:r>
      <w:r>
        <w:t>krampfadrige</w:t>
      </w:r>
    </w:p>
    <w:p>
      <w:pPr>
        <w:spacing w:after="0"/>
      </w:pPr>
      <w:r>
        <w:rPr>
          <w:b/>
        </w:rPr>
        <w:t xml:space="preserve">[[W6588]] </w:t>
      </w:r>
      <w:r>
        <w:t>Verfestigung</w:t>
      </w:r>
    </w:p>
    <w:p>
      <w:pPr>
        <w:spacing w:after="0"/>
      </w:pPr>
      <w:r>
        <w:rPr>
          <w:b/>
        </w:rPr>
        <w:t xml:space="preserve">[[W6589]] </w:t>
      </w:r>
      <w:r>
        <w:t>Muttermundes</w:t>
      </w:r>
    </w:p>
    <w:p>
      <w:pPr>
        <w:spacing w:after="0"/>
      </w:pPr>
      <w:r>
        <w:rPr>
          <w:b/>
        </w:rPr>
        <w:t xml:space="preserve">[[W6590]] </w:t>
      </w:r>
      <w:r>
        <w:t>Pessars</w:t>
      </w:r>
    </w:p>
    <w:p>
      <w:pPr>
        <w:spacing w:after="0"/>
      </w:pPr>
      <w:r>
        <w:rPr>
          <w:b/>
        </w:rPr>
        <w:t xml:space="preserve">[[W6591]] </w:t>
      </w:r>
      <w:r>
        <w:t>Gebärmuttermund</w:t>
      </w:r>
    </w:p>
    <w:p>
      <w:pPr>
        <w:spacing w:after="0"/>
      </w:pPr>
      <w:r>
        <w:rPr>
          <w:b/>
        </w:rPr>
        <w:t xml:space="preserve">[[W6592]] </w:t>
      </w:r>
      <w:r>
        <w:t>entfernter</w:t>
      </w:r>
    </w:p>
    <w:p>
      <w:pPr>
        <w:spacing w:after="0"/>
      </w:pPr>
      <w:r>
        <w:rPr>
          <w:b/>
        </w:rPr>
        <w:t xml:space="preserve">[[W6593]] </w:t>
      </w:r>
      <w:r>
        <w:t>unstillbar</w:t>
      </w:r>
    </w:p>
    <w:p>
      <w:pPr>
        <w:spacing w:after="0"/>
      </w:pPr>
      <w:r>
        <w:rPr>
          <w:b/>
        </w:rPr>
        <w:t xml:space="preserve">[[W6594]] </w:t>
      </w:r>
      <w:r>
        <w:t>gewalttätiges</w:t>
      </w:r>
    </w:p>
    <w:p>
      <w:pPr>
        <w:spacing w:after="0"/>
      </w:pPr>
      <w:r>
        <w:rPr>
          <w:b/>
        </w:rPr>
        <w:t xml:space="preserve">[[W6595]] </w:t>
      </w:r>
      <w:r>
        <w:t>Selbstbefriedigung</w:t>
      </w:r>
    </w:p>
    <w:p>
      <w:pPr>
        <w:spacing w:after="0"/>
      </w:pPr>
      <w:r>
        <w:rPr>
          <w:b/>
        </w:rPr>
        <w:t xml:space="preserve">[[W6596]] </w:t>
      </w:r>
      <w:r>
        <w:t>treib</w:t>
      </w:r>
    </w:p>
    <w:p>
      <w:pPr>
        <w:spacing w:after="0"/>
      </w:pPr>
      <w:r>
        <w:rPr>
          <w:b/>
        </w:rPr>
        <w:t xml:space="preserve">[[W6597]] </w:t>
      </w:r>
      <w:r>
        <w:t>unfreiwilligen</w:t>
      </w:r>
    </w:p>
    <w:p>
      <w:pPr>
        <w:spacing w:after="0"/>
      </w:pPr>
      <w:r>
        <w:rPr>
          <w:b/>
        </w:rPr>
        <w:t xml:space="preserve">[[W6598]] </w:t>
      </w:r>
      <w:r>
        <w:t>Orgasmen</w:t>
      </w:r>
    </w:p>
    <w:p>
      <w:pPr>
        <w:spacing w:after="0"/>
      </w:pPr>
      <w:r>
        <w:rPr>
          <w:b/>
        </w:rPr>
        <w:t xml:space="preserve">[[W6599]] </w:t>
      </w:r>
      <w:r>
        <w:t>Jungfrauen</w:t>
      </w:r>
    </w:p>
    <w:p>
      <w:pPr>
        <w:spacing w:after="0"/>
      </w:pPr>
      <w:r>
        <w:rPr>
          <w:b/>
        </w:rPr>
        <w:t xml:space="preserve">[[W6600]] </w:t>
      </w:r>
      <w:r>
        <w:t>Witwen</w:t>
      </w:r>
    </w:p>
    <w:p>
      <w:pPr>
        <w:spacing w:after="0"/>
      </w:pPr>
      <w:r>
        <w:rPr>
          <w:b/>
        </w:rPr>
        <w:t xml:space="preserve">[[W6601]] </w:t>
      </w:r>
      <w:r>
        <w:t>abwechselnden</w:t>
      </w:r>
    </w:p>
    <w:p>
      <w:pPr>
        <w:spacing w:after="0"/>
      </w:pPr>
      <w:r>
        <w:rPr>
          <w:b/>
        </w:rPr>
        <w:t xml:space="preserve">[[W6602]] </w:t>
      </w:r>
      <w:r>
        <w:t>dauerhafter</w:t>
      </w:r>
    </w:p>
    <w:p>
      <w:pPr>
        <w:spacing w:after="0"/>
      </w:pPr>
      <w:r>
        <w:rPr>
          <w:b/>
        </w:rPr>
        <w:t xml:space="preserve">[[W6603]] </w:t>
      </w:r>
      <w:r>
        <w:t>Zuständen</w:t>
      </w:r>
    </w:p>
    <w:p>
      <w:pPr>
        <w:spacing w:after="0"/>
      </w:pPr>
      <w:r>
        <w:rPr>
          <w:b/>
        </w:rPr>
        <w:t xml:space="preserve">[[W6604]] </w:t>
      </w:r>
      <w:r>
        <w:t>befleckt</w:t>
      </w:r>
    </w:p>
    <w:p>
      <w:pPr>
        <w:spacing w:after="0"/>
      </w:pPr>
      <w:r>
        <w:rPr>
          <w:b/>
        </w:rPr>
        <w:t xml:space="preserve">[[W6605]] </w:t>
      </w:r>
      <w:r>
        <w:t>cremeartig</w:t>
      </w:r>
    </w:p>
    <w:p>
      <w:pPr>
        <w:spacing w:after="0"/>
      </w:pPr>
      <w:r>
        <w:rPr>
          <w:b/>
        </w:rPr>
        <w:t xml:space="preserve">[[W6606]] </w:t>
      </w:r>
      <w:r>
        <w:t>Leim</w:t>
      </w:r>
    </w:p>
    <w:p>
      <w:pPr>
        <w:spacing w:after="0"/>
      </w:pPr>
      <w:r>
        <w:rPr>
          <w:b/>
        </w:rPr>
        <w:t xml:space="preserve">[[W6607]] </w:t>
      </w:r>
      <w:r>
        <w:t>weißer</w:t>
      </w:r>
    </w:p>
    <w:p>
      <w:pPr>
        <w:spacing w:after="0"/>
      </w:pPr>
      <w:r>
        <w:rPr>
          <w:b/>
        </w:rPr>
        <w:t xml:space="preserve">[[W6608]] </w:t>
      </w:r>
      <w:r>
        <w:t>eiweißhaltig</w:t>
      </w:r>
    </w:p>
    <w:p>
      <w:pPr>
        <w:spacing w:after="0"/>
      </w:pPr>
      <w:r>
        <w:rPr>
          <w:b/>
        </w:rPr>
        <w:t xml:space="preserve">[[W6609]] </w:t>
      </w:r>
      <w:r>
        <w:t>fleischfarben</w:t>
      </w:r>
    </w:p>
    <w:p>
      <w:pPr>
        <w:spacing w:after="0"/>
      </w:pPr>
      <w:r>
        <w:rPr>
          <w:b/>
        </w:rPr>
        <w:t xml:space="preserve">[[W6610]] </w:t>
      </w:r>
      <w:r>
        <w:t>geflecktes</w:t>
      </w:r>
    </w:p>
    <w:p>
      <w:pPr>
        <w:spacing w:after="0"/>
      </w:pPr>
      <w:r>
        <w:rPr>
          <w:b/>
        </w:rPr>
        <w:t xml:space="preserve">[[W6611]] </w:t>
      </w:r>
      <w:r>
        <w:t>geleeartig</w:t>
      </w:r>
    </w:p>
    <w:p>
      <w:pPr>
        <w:spacing w:after="0"/>
      </w:pPr>
      <w:r>
        <w:rPr>
          <w:b/>
        </w:rPr>
        <w:t xml:space="preserve">[[W6612]] </w:t>
      </w:r>
      <w:r>
        <w:t>gonorrhöartig</w:t>
      </w:r>
    </w:p>
    <w:p>
      <w:pPr>
        <w:spacing w:after="0"/>
      </w:pPr>
      <w:r>
        <w:rPr>
          <w:b/>
        </w:rPr>
        <w:t xml:space="preserve">[[W6613]] </w:t>
      </w:r>
      <w:r>
        <w:t>kontinuierlich</w:t>
      </w:r>
    </w:p>
    <w:p>
      <w:pPr>
        <w:spacing w:after="0"/>
      </w:pPr>
      <w:r>
        <w:rPr>
          <w:b/>
        </w:rPr>
        <w:t xml:space="preserve">[[W6614]] </w:t>
      </w:r>
      <w:r>
        <w:t>ähnlich</w:t>
      </w:r>
    </w:p>
    <w:p>
      <w:pPr>
        <w:spacing w:after="0"/>
      </w:pPr>
      <w:r>
        <w:rPr>
          <w:b/>
        </w:rPr>
        <w:t xml:space="preserve">[[W6615]] </w:t>
      </w:r>
      <w:r>
        <w:t>frisst</w:t>
      </w:r>
    </w:p>
    <w:p>
      <w:pPr>
        <w:spacing w:after="0"/>
      </w:pPr>
      <w:r>
        <w:rPr>
          <w:b/>
        </w:rPr>
        <w:t xml:space="preserve">[[W6616]] </w:t>
      </w:r>
      <w:r>
        <w:t>Löcher</w:t>
      </w:r>
    </w:p>
    <w:p>
      <w:pPr>
        <w:spacing w:after="0"/>
      </w:pPr>
      <w:r>
        <w:rPr>
          <w:b/>
        </w:rPr>
        <w:t xml:space="preserve">[[W6617]] </w:t>
      </w:r>
      <w:r>
        <w:t>gekochte</w:t>
      </w:r>
    </w:p>
    <w:p>
      <w:pPr>
        <w:spacing w:after="0"/>
      </w:pPr>
      <w:r>
        <w:rPr>
          <w:b/>
        </w:rPr>
        <w:t xml:space="preserve">[[W6618]] </w:t>
      </w:r>
      <w:r>
        <w:t>Fischwasser</w:t>
      </w:r>
    </w:p>
    <w:p>
      <w:pPr>
        <w:spacing w:after="0"/>
      </w:pPr>
      <w:r>
        <w:rPr>
          <w:b/>
        </w:rPr>
        <w:t xml:space="preserve">[[W6619]] </w:t>
      </w:r>
      <w:r>
        <w:t>grüner</w:t>
      </w:r>
    </w:p>
    <w:p>
      <w:pPr>
        <w:spacing w:after="0"/>
      </w:pPr>
      <w:r>
        <w:rPr>
          <w:b/>
        </w:rPr>
        <w:t xml:space="preserve">[[W6620]] </w:t>
      </w:r>
      <w:r>
        <w:t>Mais</w:t>
      </w:r>
    </w:p>
    <w:p>
      <w:pPr>
        <w:spacing w:after="0"/>
      </w:pPr>
      <w:r>
        <w:rPr>
          <w:b/>
        </w:rPr>
        <w:t xml:space="preserve">[[W6621]] </w:t>
      </w:r>
      <w:r>
        <w:t>schwärzliches</w:t>
      </w:r>
    </w:p>
    <w:p>
      <w:pPr>
        <w:spacing w:after="0"/>
      </w:pPr>
      <w:r>
        <w:rPr>
          <w:b/>
        </w:rPr>
        <w:t xml:space="preserve">[[W6622]] </w:t>
      </w:r>
      <w:r>
        <w:t>verdorben</w:t>
      </w:r>
    </w:p>
    <w:p>
      <w:pPr>
        <w:spacing w:after="0"/>
      </w:pPr>
      <w:r>
        <w:rPr>
          <w:b/>
        </w:rPr>
        <w:t xml:space="preserve">[[W6623]] </w:t>
      </w:r>
      <w:r>
        <w:t>heller</w:t>
      </w:r>
    </w:p>
    <w:p>
      <w:pPr>
        <w:spacing w:after="0"/>
      </w:pPr>
      <w:r>
        <w:rPr>
          <w:b/>
        </w:rPr>
        <w:t xml:space="preserve">[[W6624]] </w:t>
      </w:r>
      <w:r>
        <w:t>verschleppt</w:t>
      </w:r>
    </w:p>
    <w:p>
      <w:pPr>
        <w:spacing w:after="0"/>
      </w:pPr>
      <w:r>
        <w:rPr>
          <w:b/>
        </w:rPr>
        <w:t xml:space="preserve">[[W6625]] </w:t>
      </w:r>
      <w:r>
        <w:t>verwesend</w:t>
      </w:r>
    </w:p>
    <w:p>
      <w:pPr>
        <w:spacing w:after="0"/>
      </w:pPr>
      <w:r>
        <w:rPr>
          <w:b/>
        </w:rPr>
        <w:t xml:space="preserve">[[W6626]] </w:t>
      </w:r>
      <w:r>
        <w:t>warzenförmig</w:t>
      </w:r>
    </w:p>
    <w:p>
      <w:pPr>
        <w:spacing w:after="0"/>
      </w:pPr>
      <w:r>
        <w:rPr>
          <w:b/>
        </w:rPr>
        <w:t xml:space="preserve">[[W6627]] </w:t>
      </w:r>
      <w:r>
        <w:t>zurückbehaltene</w:t>
      </w:r>
    </w:p>
    <w:p>
      <w:pPr>
        <w:spacing w:after="0"/>
      </w:pPr>
      <w:r>
        <w:rPr>
          <w:b/>
        </w:rPr>
        <w:t xml:space="preserve">[[W6628]] </w:t>
      </w:r>
      <w:r>
        <w:t>Plazenta</w:t>
      </w:r>
    </w:p>
    <w:p>
      <w:pPr>
        <w:spacing w:after="0"/>
      </w:pPr>
      <w:r>
        <w:rPr>
          <w:b/>
        </w:rPr>
        <w:t xml:space="preserve">[[W6629]] </w:t>
      </w:r>
      <w:r>
        <w:t>Sanduhr</w:t>
      </w:r>
    </w:p>
    <w:p>
      <w:pPr>
        <w:spacing w:after="0"/>
      </w:pPr>
      <w:r>
        <w:rPr>
          <w:b/>
        </w:rPr>
        <w:t xml:space="preserve">[[W6630]] </w:t>
      </w:r>
      <w:r>
        <w:t>Muttermund</w:t>
      </w:r>
    </w:p>
    <w:p>
      <w:pPr>
        <w:spacing w:after="0"/>
      </w:pPr>
      <w:r>
        <w:rPr>
          <w:b/>
        </w:rPr>
        <w:t xml:space="preserve">[[W6631]] </w:t>
      </w:r>
      <w:r>
        <w:t>Abschälen</w:t>
      </w:r>
    </w:p>
    <w:p>
      <w:pPr>
        <w:spacing w:after="0"/>
      </w:pPr>
      <w:r>
        <w:rPr>
          <w:b/>
        </w:rPr>
        <w:t xml:space="preserve">[[W6632]] </w:t>
      </w:r>
      <w:r>
        <w:t>Antrum</w:t>
      </w:r>
    </w:p>
    <w:p>
      <w:pPr>
        <w:spacing w:after="0"/>
      </w:pPr>
      <w:r>
        <w:rPr>
          <w:b/>
        </w:rPr>
        <w:t xml:space="preserve">[[W6633]] </w:t>
      </w:r>
      <w:r>
        <w:t>Kiefer</w:t>
      </w:r>
    </w:p>
    <w:p>
      <w:pPr>
        <w:spacing w:after="0"/>
      </w:pPr>
      <w:r>
        <w:rPr>
          <w:b/>
        </w:rPr>
        <w:t xml:space="preserve">[[W6634]] </w:t>
      </w:r>
      <w:r>
        <w:t>Parotis</w:t>
      </w:r>
    </w:p>
    <w:p>
      <w:pPr>
        <w:spacing w:after="0"/>
      </w:pPr>
      <w:r>
        <w:rPr>
          <w:b/>
        </w:rPr>
        <w:t xml:space="preserve">[[W6635]] </w:t>
      </w:r>
      <w:r>
        <w:t>aufgesprungen</w:t>
      </w:r>
    </w:p>
    <w:p>
      <w:pPr>
        <w:spacing w:after="0"/>
      </w:pPr>
      <w:r>
        <w:rPr>
          <w:b/>
        </w:rPr>
        <w:t xml:space="preserve">[[W6636]] </w:t>
      </w:r>
      <w:r>
        <w:t>Ausdruck</w:t>
      </w:r>
    </w:p>
    <w:p>
      <w:pPr>
        <w:spacing w:after="0"/>
      </w:pPr>
      <w:r>
        <w:rPr>
          <w:b/>
        </w:rPr>
        <w:t xml:space="preserve">[[W6637]] </w:t>
      </w:r>
      <w:r>
        <w:t>abgezehrt</w:t>
      </w:r>
    </w:p>
    <w:p>
      <w:pPr>
        <w:spacing w:after="0"/>
      </w:pPr>
      <w:r>
        <w:rPr>
          <w:b/>
        </w:rPr>
        <w:t xml:space="preserve">[[W6638]] </w:t>
      </w:r>
      <w:r>
        <w:t>alt</w:t>
      </w:r>
    </w:p>
    <w:p>
      <w:pPr>
        <w:spacing w:after="0"/>
      </w:pPr>
      <w:r>
        <w:rPr>
          <w:b/>
        </w:rPr>
        <w:t xml:space="preserve">[[W6639]] </w:t>
      </w:r>
      <w:r>
        <w:t>ausdruckslos</w:t>
      </w:r>
    </w:p>
    <w:p>
      <w:pPr>
        <w:spacing w:after="0"/>
      </w:pPr>
      <w:r>
        <w:rPr>
          <w:b/>
        </w:rPr>
        <w:t xml:space="preserve">[[W6640]] </w:t>
      </w:r>
      <w:r>
        <w:t>bedrückt</w:t>
      </w:r>
    </w:p>
    <w:p>
      <w:pPr>
        <w:spacing w:after="0"/>
      </w:pPr>
      <w:r>
        <w:rPr>
          <w:b/>
        </w:rPr>
        <w:t xml:space="preserve">[[W6641]] </w:t>
      </w:r>
      <w:r>
        <w:t>dumm</w:t>
      </w:r>
    </w:p>
    <w:p>
      <w:pPr>
        <w:spacing w:after="0"/>
      </w:pPr>
      <w:r>
        <w:rPr>
          <w:b/>
        </w:rPr>
        <w:t xml:space="preserve">[[W6642]] </w:t>
      </w:r>
      <w:r>
        <w:t>erstaunt</w:t>
      </w:r>
    </w:p>
    <w:p>
      <w:pPr>
        <w:spacing w:after="0"/>
      </w:pPr>
      <w:r>
        <w:rPr>
          <w:b/>
        </w:rPr>
        <w:t xml:space="preserve">[[W6643]] </w:t>
      </w:r>
      <w:r>
        <w:t>finster</w:t>
      </w:r>
    </w:p>
    <w:p>
      <w:pPr>
        <w:spacing w:after="0"/>
      </w:pPr>
      <w:r>
        <w:rPr>
          <w:b/>
        </w:rPr>
        <w:t xml:space="preserve">[[W6644]] </w:t>
      </w:r>
      <w:r>
        <w:t>hager</w:t>
      </w:r>
    </w:p>
    <w:p>
      <w:pPr>
        <w:spacing w:after="0"/>
      </w:pPr>
      <w:r>
        <w:rPr>
          <w:b/>
        </w:rPr>
        <w:t xml:space="preserve">[[W6645]] </w:t>
      </w:r>
      <w:r>
        <w:t>idiotisch</w:t>
      </w:r>
    </w:p>
    <w:p>
      <w:pPr>
        <w:spacing w:after="0"/>
      </w:pPr>
      <w:r>
        <w:rPr>
          <w:b/>
        </w:rPr>
        <w:t xml:space="preserve">[[W6646]] </w:t>
      </w:r>
      <w:r>
        <w:t>distanziert</w:t>
      </w:r>
    </w:p>
    <w:p>
      <w:pPr>
        <w:spacing w:after="0"/>
      </w:pPr>
      <w:r>
        <w:rPr>
          <w:b/>
        </w:rPr>
        <w:t xml:space="preserve">[[W6647]] </w:t>
      </w:r>
      <w:r>
        <w:t>kindisch</w:t>
      </w:r>
    </w:p>
    <w:p>
      <w:pPr>
        <w:spacing w:after="0"/>
      </w:pPr>
      <w:r>
        <w:rPr>
          <w:b/>
        </w:rPr>
        <w:t xml:space="preserve">[[W6648]] </w:t>
      </w:r>
      <w:r>
        <w:t>kränklich</w:t>
      </w:r>
    </w:p>
    <w:p>
      <w:pPr>
        <w:spacing w:after="0"/>
      </w:pPr>
      <w:r>
        <w:rPr>
          <w:b/>
        </w:rPr>
        <w:t xml:space="preserve">[[W6649]] </w:t>
      </w:r>
      <w:r>
        <w:t>gehoben</w:t>
      </w:r>
    </w:p>
    <w:p>
      <w:pPr>
        <w:spacing w:after="0"/>
      </w:pPr>
      <w:r>
        <w:rPr>
          <w:b/>
        </w:rPr>
        <w:t xml:space="preserve">[[W6650]] </w:t>
      </w:r>
      <w:r>
        <w:t>Ausfallen</w:t>
      </w:r>
    </w:p>
    <w:p>
      <w:pPr>
        <w:spacing w:after="0"/>
      </w:pPr>
      <w:r>
        <w:rPr>
          <w:b/>
        </w:rPr>
        <w:t xml:space="preserve">[[W6651]] </w:t>
      </w:r>
      <w:r>
        <w:t>Barthaare</w:t>
      </w:r>
    </w:p>
    <w:p>
      <w:pPr>
        <w:spacing w:after="0"/>
      </w:pPr>
      <w:r>
        <w:rPr>
          <w:b/>
        </w:rPr>
        <w:t xml:space="preserve">[[W6652]] </w:t>
      </w:r>
      <w:r>
        <w:t>Schnurrbart</w:t>
      </w:r>
    </w:p>
    <w:p>
      <w:pPr>
        <w:spacing w:after="0"/>
      </w:pPr>
      <w:r>
        <w:rPr>
          <w:b/>
        </w:rPr>
        <w:t xml:space="preserve">[[W6653]] </w:t>
      </w:r>
      <w:r>
        <w:t>Beben</w:t>
      </w:r>
    </w:p>
    <w:p>
      <w:pPr>
        <w:spacing w:after="0"/>
      </w:pPr>
      <w:r>
        <w:rPr>
          <w:b/>
        </w:rPr>
        <w:t xml:space="preserve">[[W6654]] </w:t>
      </w:r>
      <w:r>
        <w:t>Oberlippe</w:t>
      </w:r>
    </w:p>
    <w:p>
      <w:pPr>
        <w:spacing w:after="0"/>
      </w:pPr>
      <w:r>
        <w:rPr>
          <w:b/>
        </w:rPr>
        <w:t xml:space="preserve">[[W6655]] </w:t>
      </w:r>
      <w:r>
        <w:t>breit</w:t>
      </w:r>
    </w:p>
    <w:p>
      <w:pPr>
        <w:spacing w:after="0"/>
      </w:pPr>
      <w:r>
        <w:rPr>
          <w:b/>
        </w:rPr>
        <w:t xml:space="preserve">[[W6656]] </w:t>
      </w:r>
      <w:r>
        <w:t>chlorotisch</w:t>
      </w:r>
    </w:p>
    <w:p>
      <w:pPr>
        <w:spacing w:after="0"/>
      </w:pPr>
      <w:r>
        <w:rPr>
          <w:b/>
        </w:rPr>
        <w:t xml:space="preserve">[[W6657]] </w:t>
      </w:r>
      <w:r>
        <w:t>Wutanfällen</w:t>
      </w:r>
    </w:p>
    <w:p>
      <w:pPr>
        <w:spacing w:after="0"/>
      </w:pPr>
      <w:r>
        <w:rPr>
          <w:b/>
        </w:rPr>
        <w:t xml:space="preserve">[[W6658]] </w:t>
      </w:r>
      <w:r>
        <w:t>Unterkiefers</w:t>
      </w:r>
    </w:p>
    <w:p>
      <w:pPr>
        <w:spacing w:after="0"/>
      </w:pPr>
      <w:r>
        <w:rPr>
          <w:b/>
        </w:rPr>
        <w:t xml:space="preserve">[[W6659]] </w:t>
      </w:r>
      <w:r>
        <w:t>Submaxillardrüse</w:t>
      </w:r>
    </w:p>
    <w:p>
      <w:pPr>
        <w:spacing w:after="0"/>
      </w:pPr>
      <w:r>
        <w:rPr>
          <w:b/>
        </w:rPr>
        <w:t xml:space="preserve">[[W6660]] </w:t>
      </w:r>
      <w:r>
        <w:t>Übertragung</w:t>
      </w:r>
    </w:p>
    <w:p>
      <w:pPr>
        <w:spacing w:after="0"/>
      </w:pPr>
      <w:r>
        <w:rPr>
          <w:b/>
        </w:rPr>
        <w:t xml:space="preserve">[[W6661]] </w:t>
      </w:r>
      <w:r>
        <w:t>Mamma</w:t>
      </w:r>
    </w:p>
    <w:p>
      <w:pPr>
        <w:spacing w:after="0"/>
      </w:pPr>
      <w:r>
        <w:rPr>
          <w:b/>
        </w:rPr>
        <w:t xml:space="preserve">[[W6662]] </w:t>
      </w:r>
      <w:r>
        <w:t>Zungendrüse</w:t>
      </w:r>
    </w:p>
    <w:p>
      <w:pPr>
        <w:spacing w:after="0"/>
      </w:pPr>
      <w:r>
        <w:rPr>
          <w:b/>
        </w:rPr>
        <w:t xml:space="preserve">[[W6663]] </w:t>
      </w:r>
      <w:r>
        <w:t>blasenförmig</w:t>
      </w:r>
    </w:p>
    <w:p>
      <w:pPr>
        <w:spacing w:after="0"/>
      </w:pPr>
      <w:r>
        <w:rPr>
          <w:b/>
        </w:rPr>
        <w:t xml:space="preserve">[[W6664]] </w:t>
      </w:r>
      <w:r>
        <w:t>strahlenförmig</w:t>
      </w:r>
    </w:p>
    <w:p>
      <w:pPr>
        <w:spacing w:after="0"/>
      </w:pPr>
      <w:r>
        <w:rPr>
          <w:b/>
        </w:rPr>
        <w:t xml:space="preserve">[[W6665]] </w:t>
      </w:r>
      <w:r>
        <w:t>Wangenknochen</w:t>
      </w:r>
    </w:p>
    <w:p>
      <w:pPr>
        <w:spacing w:after="0"/>
      </w:pPr>
      <w:r>
        <w:rPr>
          <w:b/>
        </w:rPr>
        <w:t xml:space="preserve">[[W6666]] </w:t>
      </w:r>
      <w:r>
        <w:t>weiter</w:t>
      </w:r>
    </w:p>
    <w:p>
      <w:pPr>
        <w:spacing w:after="0"/>
      </w:pPr>
      <w:r>
        <w:rPr>
          <w:b/>
        </w:rPr>
        <w:t xml:space="preserve">[[W6667]] </w:t>
      </w:r>
      <w:r>
        <w:t>gedunsen</w:t>
      </w:r>
    </w:p>
    <w:p>
      <w:pPr>
        <w:spacing w:after="0"/>
      </w:pPr>
      <w:r>
        <w:rPr>
          <w:b/>
        </w:rPr>
        <w:t xml:space="preserve">[[W6668]] </w:t>
      </w:r>
      <w:r>
        <w:t>beißenden</w:t>
      </w:r>
    </w:p>
    <w:p>
      <w:pPr>
        <w:spacing w:after="0"/>
      </w:pPr>
      <w:r>
        <w:rPr>
          <w:b/>
        </w:rPr>
        <w:t xml:space="preserve">[[W6669]] </w:t>
      </w:r>
      <w:r>
        <w:t>Splittergefühl</w:t>
      </w:r>
    </w:p>
    <w:p>
      <w:pPr>
        <w:spacing w:after="0"/>
      </w:pPr>
      <w:r>
        <w:rPr>
          <w:b/>
        </w:rPr>
        <w:t xml:space="preserve">[[W6670]] </w:t>
      </w:r>
      <w:r>
        <w:t>Mundwinkel</w:t>
      </w:r>
    </w:p>
    <w:p>
      <w:pPr>
        <w:spacing w:after="0"/>
      </w:pPr>
      <w:r>
        <w:rPr>
          <w:b/>
        </w:rPr>
        <w:t xml:space="preserve">[[W6671]] </w:t>
      </w:r>
      <w:r>
        <w:t>Wuchs</w:t>
      </w:r>
    </w:p>
    <w:p>
      <w:pPr>
        <w:spacing w:after="0"/>
      </w:pPr>
      <w:r>
        <w:rPr>
          <w:b/>
        </w:rPr>
        <w:t xml:space="preserve">[[W6672]] </w:t>
      </w:r>
      <w:r>
        <w:t>abschürfend</w:t>
      </w:r>
    </w:p>
    <w:p>
      <w:pPr>
        <w:spacing w:after="0"/>
      </w:pPr>
      <w:r>
        <w:rPr>
          <w:b/>
        </w:rPr>
        <w:t xml:space="preserve">[[W6673]] </w:t>
      </w:r>
      <w:r>
        <w:t>abstoßend</w:t>
      </w:r>
    </w:p>
    <w:p>
      <w:pPr>
        <w:spacing w:after="0"/>
      </w:pPr>
      <w:r>
        <w:rPr>
          <w:b/>
        </w:rPr>
        <w:t xml:space="preserve">[[W6674]] </w:t>
      </w:r>
      <w:r>
        <w:t>rosacea</w:t>
      </w:r>
    </w:p>
    <w:p>
      <w:pPr>
        <w:spacing w:after="0"/>
      </w:pPr>
      <w:r>
        <w:rPr>
          <w:b/>
        </w:rPr>
        <w:t xml:space="preserve">[[W6675]] </w:t>
      </w:r>
      <w:r>
        <w:t>Blutbläschen</w:t>
      </w:r>
    </w:p>
    <w:p>
      <w:pPr>
        <w:spacing w:after="0"/>
      </w:pPr>
      <w:r>
        <w:rPr>
          <w:b/>
        </w:rPr>
        <w:t xml:space="preserve">[[W6676]] </w:t>
      </w:r>
      <w:r>
        <w:t>Nasenflügel</w:t>
      </w:r>
    </w:p>
    <w:p>
      <w:pPr>
        <w:spacing w:after="0"/>
      </w:pPr>
      <w:r>
        <w:rPr>
          <w:b/>
        </w:rPr>
        <w:t xml:space="preserve">[[W6677]] </w:t>
      </w:r>
      <w:r>
        <w:t>Nasenwurzel</w:t>
      </w:r>
    </w:p>
    <w:p>
      <w:pPr>
        <w:spacing w:after="0"/>
      </w:pPr>
      <w:r>
        <w:rPr>
          <w:b/>
        </w:rPr>
        <w:t xml:space="preserve">[[W6678]] </w:t>
      </w:r>
      <w:r>
        <w:t>Septum</w:t>
      </w:r>
    </w:p>
    <w:p>
      <w:pPr>
        <w:spacing w:after="0"/>
      </w:pPr>
      <w:r>
        <w:rPr>
          <w:b/>
        </w:rPr>
        <w:t xml:space="preserve">[[W6679]] </w:t>
      </w:r>
      <w:r>
        <w:t>Eiterflechte</w:t>
      </w:r>
    </w:p>
    <w:p>
      <w:pPr>
        <w:spacing w:after="0"/>
      </w:pPr>
      <w:r>
        <w:rPr>
          <w:b/>
        </w:rPr>
        <w:t xml:space="preserve">[[W6680]] </w:t>
      </w:r>
      <w:r>
        <w:t>Haarnansatz</w:t>
      </w:r>
    </w:p>
    <w:p>
      <w:pPr>
        <w:spacing w:after="0"/>
      </w:pPr>
      <w:r>
        <w:rPr>
          <w:b/>
        </w:rPr>
        <w:t xml:space="preserve">[[W6681]] </w:t>
      </w:r>
      <w:r>
        <w:t>verbreitet</w:t>
      </w:r>
    </w:p>
    <w:p>
      <w:pPr>
        <w:spacing w:after="0"/>
      </w:pPr>
      <w:r>
        <w:rPr>
          <w:b/>
        </w:rPr>
        <w:t xml:space="preserve">[[W6682]] </w:t>
      </w:r>
      <w:r>
        <w:t>Ofens</w:t>
      </w:r>
    </w:p>
    <w:p>
      <w:pPr>
        <w:spacing w:after="0"/>
      </w:pPr>
      <w:r>
        <w:rPr>
          <w:b/>
        </w:rPr>
        <w:t xml:space="preserve">[[W6683]] </w:t>
      </w:r>
      <w:r>
        <w:t>getrockneter</w:t>
      </w:r>
    </w:p>
    <w:p>
      <w:pPr>
        <w:spacing w:after="0"/>
      </w:pPr>
      <w:r>
        <w:rPr>
          <w:b/>
        </w:rPr>
        <w:t xml:space="preserve">[[W6684]] </w:t>
      </w:r>
      <w:r>
        <w:t>Fissur</w:t>
      </w:r>
    </w:p>
    <w:p>
      <w:pPr>
        <w:spacing w:after="0"/>
      </w:pPr>
      <w:r>
        <w:rPr>
          <w:b/>
        </w:rPr>
        <w:t xml:space="preserve">[[W6685]] </w:t>
      </w:r>
      <w:r>
        <w:t>Flügels</w:t>
      </w:r>
    </w:p>
    <w:p>
      <w:pPr>
        <w:spacing w:after="0"/>
      </w:pPr>
      <w:r>
        <w:rPr>
          <w:b/>
        </w:rPr>
        <w:t xml:space="preserve">[[W6686]] </w:t>
      </w:r>
      <w:r>
        <w:t>lilafarben</w:t>
      </w:r>
    </w:p>
    <w:p>
      <w:pPr>
        <w:spacing w:after="0"/>
      </w:pPr>
      <w:r>
        <w:rPr>
          <w:b/>
        </w:rPr>
        <w:t xml:space="preserve">[[W6687]] </w:t>
      </w:r>
      <w:r>
        <w:t>Flügel</w:t>
      </w:r>
    </w:p>
    <w:p>
      <w:pPr>
        <w:spacing w:after="0"/>
      </w:pPr>
      <w:r>
        <w:rPr>
          <w:b/>
        </w:rPr>
        <w:t xml:space="preserve">[[W6688]] </w:t>
      </w:r>
      <w:r>
        <w:t>Blutfurunkel</w:t>
      </w:r>
    </w:p>
    <w:p>
      <w:pPr>
        <w:spacing w:after="0"/>
      </w:pPr>
      <w:r>
        <w:rPr>
          <w:b/>
        </w:rPr>
        <w:t xml:space="preserve">[[W6689]] </w:t>
      </w:r>
      <w:r>
        <w:t>Backenbart</w:t>
      </w:r>
    </w:p>
    <w:p>
      <w:pPr>
        <w:spacing w:after="0"/>
      </w:pPr>
      <w:r>
        <w:rPr>
          <w:b/>
        </w:rPr>
        <w:t xml:space="preserve">[[W6690]] </w:t>
      </w:r>
      <w:r>
        <w:t>unverändert</w:t>
      </w:r>
    </w:p>
    <w:p>
      <w:pPr>
        <w:spacing w:after="0"/>
      </w:pPr>
      <w:r>
        <w:rPr>
          <w:b/>
        </w:rPr>
        <w:t xml:space="preserve">[[W6691]] </w:t>
      </w:r>
      <w:r>
        <w:t>knollenförmig</w:t>
      </w:r>
    </w:p>
    <w:p>
      <w:pPr>
        <w:spacing w:after="0"/>
      </w:pPr>
      <w:r>
        <w:rPr>
          <w:b/>
        </w:rPr>
        <w:t xml:space="preserve">[[W6692]] </w:t>
      </w:r>
      <w:r>
        <w:t>erhöhter</w:t>
      </w:r>
    </w:p>
    <w:p>
      <w:pPr>
        <w:spacing w:after="0"/>
      </w:pPr>
      <w:r>
        <w:rPr>
          <w:b/>
        </w:rPr>
        <w:t xml:space="preserve">[[W6693]] </w:t>
      </w:r>
      <w:r>
        <w:t>Nasenlöcher</w:t>
      </w:r>
    </w:p>
    <w:p>
      <w:pPr>
        <w:spacing w:after="0"/>
      </w:pPr>
      <w:r>
        <w:rPr>
          <w:b/>
        </w:rPr>
        <w:t xml:space="preserve">[[W6694]] </w:t>
      </w:r>
      <w:r>
        <w:t>Mitesser</w:t>
      </w:r>
    </w:p>
    <w:p>
      <w:pPr>
        <w:spacing w:after="0"/>
      </w:pPr>
      <w:r>
        <w:rPr>
          <w:b/>
        </w:rPr>
        <w:t xml:space="preserve">[[W6695]] </w:t>
      </w:r>
      <w:r>
        <w:t>Nasenwinkel</w:t>
      </w:r>
    </w:p>
    <w:p>
      <w:pPr>
        <w:spacing w:after="0"/>
      </w:pPr>
      <w:r>
        <w:rPr>
          <w:b/>
        </w:rPr>
        <w:t xml:space="preserve">[[W6696]] </w:t>
      </w:r>
      <w:r>
        <w:t>Oberlippen</w:t>
      </w:r>
    </w:p>
    <w:p>
      <w:pPr>
        <w:spacing w:after="0"/>
      </w:pPr>
      <w:r>
        <w:rPr>
          <w:b/>
        </w:rPr>
        <w:t xml:space="preserve">[[W6697]] </w:t>
      </w:r>
      <w:r>
        <w:t>blauroter</w:t>
      </w:r>
    </w:p>
    <w:p>
      <w:pPr>
        <w:spacing w:after="0"/>
      </w:pPr>
      <w:r>
        <w:rPr>
          <w:b/>
        </w:rPr>
        <w:t xml:space="preserve">[[W6698]] </w:t>
      </w:r>
      <w:r>
        <w:t>Insektenbisse</w:t>
      </w:r>
    </w:p>
    <w:p>
      <w:pPr>
        <w:spacing w:after="0"/>
      </w:pPr>
      <w:r>
        <w:rPr>
          <w:b/>
        </w:rPr>
        <w:t xml:space="preserve">[[W6699]] </w:t>
      </w:r>
      <w:r>
        <w:t>Nasenloch</w:t>
      </w:r>
    </w:p>
    <w:p>
      <w:pPr>
        <w:spacing w:after="0"/>
      </w:pPr>
      <w:r>
        <w:rPr>
          <w:b/>
        </w:rPr>
        <w:t xml:space="preserve">[[W6700]] </w:t>
      </w:r>
      <w:r>
        <w:t>Perforation</w:t>
      </w:r>
    </w:p>
    <w:p>
      <w:pPr>
        <w:spacing w:after="0"/>
      </w:pPr>
      <w:r>
        <w:rPr>
          <w:b/>
        </w:rPr>
        <w:t xml:space="preserve">[[W6701]] </w:t>
      </w:r>
      <w:r>
        <w:t>Erbse</w:t>
      </w:r>
    </w:p>
    <w:p>
      <w:pPr>
        <w:spacing w:after="0"/>
      </w:pPr>
      <w:r>
        <w:rPr>
          <w:b/>
        </w:rPr>
        <w:t xml:space="preserve">[[W6702]] </w:t>
      </w:r>
      <w:r>
        <w:t>Nasenrücken</w:t>
      </w:r>
    </w:p>
    <w:p>
      <w:pPr>
        <w:spacing w:after="0"/>
      </w:pPr>
      <w:r>
        <w:rPr>
          <w:b/>
        </w:rPr>
        <w:t xml:space="preserve">[[W6703]] </w:t>
      </w:r>
      <w:r>
        <w:t>endend</w:t>
      </w:r>
    </w:p>
    <w:p>
      <w:pPr>
        <w:spacing w:after="0"/>
      </w:pPr>
      <w:r>
        <w:rPr>
          <w:b/>
        </w:rPr>
        <w:t xml:space="preserve">[[W6704]] </w:t>
      </w:r>
      <w:r>
        <w:t>Rhusvergiftung</w:t>
      </w:r>
    </w:p>
    <w:p>
      <w:pPr>
        <w:spacing w:after="0"/>
      </w:pPr>
      <w:r>
        <w:rPr>
          <w:b/>
        </w:rPr>
        <w:t xml:space="preserve">[[W6705]] </w:t>
      </w:r>
      <w:r>
        <w:t>Unterlippen</w:t>
      </w:r>
    </w:p>
    <w:p>
      <w:pPr>
        <w:spacing w:after="0"/>
      </w:pPr>
      <w:r>
        <w:rPr>
          <w:b/>
        </w:rPr>
        <w:t xml:space="preserve">[[W6706]] </w:t>
      </w:r>
      <w:r>
        <w:t>ätzend</w:t>
      </w:r>
    </w:p>
    <w:p>
      <w:pPr>
        <w:spacing w:after="0"/>
      </w:pPr>
      <w:r>
        <w:rPr>
          <w:b/>
        </w:rPr>
        <w:t xml:space="preserve">[[W6707]] </w:t>
      </w:r>
      <w:r>
        <w:t>Kiefers</w:t>
      </w:r>
    </w:p>
    <w:p>
      <w:pPr>
        <w:spacing w:after="0"/>
      </w:pPr>
      <w:r>
        <w:rPr>
          <w:b/>
        </w:rPr>
        <w:t xml:space="preserve">[[W6708]] </w:t>
      </w:r>
      <w:r>
        <w:t>Klimaxis</w:t>
      </w:r>
    </w:p>
    <w:p>
      <w:pPr>
        <w:spacing w:after="0"/>
      </w:pPr>
      <w:r>
        <w:rPr>
          <w:b/>
        </w:rPr>
        <w:t xml:space="preserve">[[W6709]] </w:t>
      </w:r>
      <w:r>
        <w:t>Teils</w:t>
      </w:r>
    </w:p>
    <w:p>
      <w:pPr>
        <w:spacing w:after="0"/>
      </w:pPr>
      <w:r>
        <w:rPr>
          <w:b/>
        </w:rPr>
        <w:t xml:space="preserve">[[W6710]] </w:t>
      </w:r>
      <w:r>
        <w:t>Tobsuchtsanfällen</w:t>
      </w:r>
    </w:p>
    <w:p>
      <w:pPr>
        <w:spacing w:after="0"/>
      </w:pPr>
      <w:r>
        <w:rPr>
          <w:b/>
        </w:rPr>
        <w:t xml:space="preserve">[[W6711]] </w:t>
      </w:r>
      <w:r>
        <w:t>hypokratisches</w:t>
      </w:r>
    </w:p>
    <w:p>
      <w:pPr>
        <w:spacing w:after="0"/>
      </w:pPr>
      <w:r>
        <w:rPr>
          <w:b/>
        </w:rPr>
        <w:t xml:space="preserve">[[W6712]] </w:t>
      </w:r>
      <w:r>
        <w:t>Kaubewegung</w:t>
      </w:r>
    </w:p>
    <w:p>
      <w:pPr>
        <w:spacing w:after="0"/>
      </w:pPr>
      <w:r>
        <w:rPr>
          <w:b/>
        </w:rPr>
        <w:t xml:space="preserve">[[W6713]] </w:t>
      </w:r>
      <w:r>
        <w:t>Kiefersperre</w:t>
      </w:r>
    </w:p>
    <w:p>
      <w:pPr>
        <w:spacing w:after="0"/>
      </w:pPr>
      <w:r>
        <w:rPr>
          <w:b/>
        </w:rPr>
        <w:t xml:space="preserve">[[W6714]] </w:t>
      </w:r>
      <w:r>
        <w:t>weiten</w:t>
      </w:r>
    </w:p>
    <w:p>
      <w:pPr>
        <w:spacing w:after="0"/>
      </w:pPr>
      <w:r>
        <w:rPr>
          <w:b/>
        </w:rPr>
        <w:t xml:space="preserve">[[W6715]] </w:t>
      </w:r>
      <w:r>
        <w:t>Mundes</w:t>
      </w:r>
    </w:p>
    <w:p>
      <w:pPr>
        <w:spacing w:after="0"/>
      </w:pPr>
      <w:r>
        <w:rPr>
          <w:b/>
        </w:rPr>
        <w:t xml:space="preserve">[[W6716]] </w:t>
      </w:r>
      <w:r>
        <w:t>Kiefergelenk</w:t>
      </w:r>
    </w:p>
    <w:p>
      <w:pPr>
        <w:spacing w:after="0"/>
      </w:pPr>
      <w:r>
        <w:rPr>
          <w:b/>
        </w:rPr>
        <w:t xml:space="preserve">[[W6717]] </w:t>
      </w:r>
      <w:r>
        <w:t>Pfeife</w:t>
      </w:r>
    </w:p>
    <w:p>
      <w:pPr>
        <w:spacing w:after="0"/>
      </w:pPr>
      <w:r>
        <w:rPr>
          <w:b/>
        </w:rPr>
        <w:t xml:space="preserve">[[W6718]] </w:t>
      </w:r>
      <w:r>
        <w:t>lupös</w:t>
      </w:r>
    </w:p>
    <w:p>
      <w:pPr>
        <w:spacing w:after="0"/>
      </w:pPr>
      <w:r>
        <w:rPr>
          <w:b/>
        </w:rPr>
        <w:t xml:space="preserve">[[W6719]] </w:t>
      </w:r>
      <w:r>
        <w:t>Ulcus</w:t>
      </w:r>
    </w:p>
    <w:p>
      <w:pPr>
        <w:spacing w:after="0"/>
      </w:pPr>
      <w:r>
        <w:rPr>
          <w:b/>
        </w:rPr>
        <w:t xml:space="preserve">[[W6720]] </w:t>
      </w:r>
      <w:r>
        <w:t>rodens</w:t>
      </w:r>
    </w:p>
    <w:p>
      <w:pPr>
        <w:spacing w:after="0"/>
      </w:pPr>
      <w:r>
        <w:rPr>
          <w:b/>
        </w:rPr>
        <w:t xml:space="preserve">[[W6721]] </w:t>
      </w:r>
      <w:r>
        <w:t>Kaumuskeln</w:t>
      </w:r>
    </w:p>
    <w:p>
      <w:pPr>
        <w:spacing w:after="0"/>
      </w:pPr>
      <w:r>
        <w:rPr>
          <w:b/>
        </w:rPr>
        <w:t xml:space="preserve">[[W6722]] </w:t>
      </w:r>
      <w:r>
        <w:t>eikalt</w:t>
      </w:r>
    </w:p>
    <w:p>
      <w:pPr>
        <w:spacing w:after="0"/>
      </w:pPr>
      <w:r>
        <w:rPr>
          <w:b/>
        </w:rPr>
        <w:t xml:space="preserve">[[W6723]] </w:t>
      </w:r>
      <w:r>
        <w:t>Hydrozephalus</w:t>
      </w:r>
    </w:p>
    <w:p>
      <w:pPr>
        <w:spacing w:after="0"/>
      </w:pPr>
      <w:r>
        <w:rPr>
          <w:b/>
        </w:rPr>
        <w:t xml:space="preserve">[[W6724]] </w:t>
      </w:r>
      <w:r>
        <w:t>Urinabsonderung</w:t>
      </w:r>
    </w:p>
    <w:p>
      <w:pPr>
        <w:spacing w:after="0"/>
      </w:pPr>
      <w:r>
        <w:rPr>
          <w:b/>
        </w:rPr>
        <w:t xml:space="preserve">[[W6725]] </w:t>
      </w:r>
      <w:r>
        <w:t>reichlicher</w:t>
      </w:r>
    </w:p>
    <w:p>
      <w:pPr>
        <w:spacing w:after="0"/>
      </w:pPr>
      <w:r>
        <w:rPr>
          <w:b/>
        </w:rPr>
        <w:t xml:space="preserve">[[W6726]] </w:t>
      </w:r>
      <w:r>
        <w:t>Nasenlinie</w:t>
      </w:r>
    </w:p>
    <w:p>
      <w:pPr>
        <w:spacing w:after="0"/>
      </w:pPr>
      <w:r>
        <w:rPr>
          <w:b/>
        </w:rPr>
        <w:t xml:space="preserve">[[W6727]] </w:t>
      </w:r>
      <w:r>
        <w:t>Necrose</w:t>
      </w:r>
    </w:p>
    <w:p>
      <w:pPr>
        <w:spacing w:after="0"/>
      </w:pPr>
      <w:r>
        <w:rPr>
          <w:b/>
        </w:rPr>
        <w:t xml:space="preserve">[[W6728]] </w:t>
      </w:r>
      <w:r>
        <w:t>Oberkiefers</w:t>
      </w:r>
    </w:p>
    <w:p>
      <w:pPr>
        <w:spacing w:after="0"/>
      </w:pPr>
      <w:r>
        <w:rPr>
          <w:b/>
        </w:rPr>
        <w:t xml:space="preserve">[[W6729]] </w:t>
      </w:r>
      <w:r>
        <w:t>Risus</w:t>
      </w:r>
    </w:p>
    <w:p>
      <w:pPr>
        <w:spacing w:after="0"/>
      </w:pPr>
      <w:r>
        <w:rPr>
          <w:b/>
        </w:rPr>
        <w:t xml:space="preserve">[[W6730]] </w:t>
      </w:r>
      <w:r>
        <w:t>sardonicus</w:t>
      </w:r>
    </w:p>
    <w:p>
      <w:pPr>
        <w:spacing w:after="0"/>
      </w:pPr>
      <w:r>
        <w:rPr>
          <w:b/>
        </w:rPr>
        <w:t xml:space="preserve">[[W6731]] </w:t>
      </w:r>
      <w:r>
        <w:t>Runzeln</w:t>
      </w:r>
    </w:p>
    <w:p>
      <w:pPr>
        <w:spacing w:after="0"/>
      </w:pPr>
      <w:r>
        <w:rPr>
          <w:b/>
        </w:rPr>
        <w:t xml:space="preserve">[[W6732]] </w:t>
      </w:r>
      <w:r>
        <w:t>Brustsymptomen</w:t>
      </w:r>
    </w:p>
    <w:p>
      <w:pPr>
        <w:spacing w:after="0"/>
      </w:pPr>
      <w:r>
        <w:rPr>
          <w:b/>
        </w:rPr>
        <w:t xml:space="preserve">[[W6733]] </w:t>
      </w:r>
      <w:r>
        <w:t>Gehirnsymptomen</w:t>
      </w:r>
    </w:p>
    <w:p>
      <w:pPr>
        <w:spacing w:after="0"/>
      </w:pPr>
      <w:r>
        <w:rPr>
          <w:b/>
        </w:rPr>
        <w:t xml:space="preserve">[[W6734]] </w:t>
      </w:r>
      <w:r>
        <w:t>rußig</w:t>
      </w:r>
    </w:p>
    <w:p>
      <w:pPr>
        <w:spacing w:after="0"/>
      </w:pPr>
      <w:r>
        <w:rPr>
          <w:b/>
        </w:rPr>
        <w:t xml:space="preserve">[[W6735]] </w:t>
      </w:r>
      <w:r>
        <w:t>Sattel</w:t>
      </w:r>
    </w:p>
    <w:p>
      <w:pPr>
        <w:spacing w:after="0"/>
      </w:pPr>
      <w:r>
        <w:rPr>
          <w:b/>
        </w:rPr>
        <w:t xml:space="preserve">[[W6736]] </w:t>
      </w:r>
      <w:r>
        <w:t>Gesichtsneuralgie</w:t>
      </w:r>
    </w:p>
    <w:p>
      <w:pPr>
        <w:spacing w:after="0"/>
      </w:pPr>
      <w:r>
        <w:rPr>
          <w:b/>
        </w:rPr>
        <w:t xml:space="preserve">[[W6737]] </w:t>
      </w:r>
      <w:r>
        <w:t>erneutes</w:t>
      </w:r>
    </w:p>
    <w:p>
      <w:pPr>
        <w:spacing w:after="0"/>
      </w:pPr>
      <w:r>
        <w:rPr>
          <w:b/>
        </w:rPr>
        <w:t xml:space="preserve">[[W6738]] </w:t>
      </w:r>
      <w:r>
        <w:t>infra-orbital</w:t>
      </w:r>
    </w:p>
    <w:p>
      <w:pPr>
        <w:spacing w:after="0"/>
      </w:pPr>
      <w:r>
        <w:rPr>
          <w:b/>
        </w:rPr>
        <w:t xml:space="preserve">[[W6739]] </w:t>
      </w:r>
      <w:r>
        <w:t>betäubend</w:t>
      </w:r>
    </w:p>
    <w:p>
      <w:pPr>
        <w:spacing w:after="0"/>
      </w:pPr>
      <w:r>
        <w:rPr>
          <w:b/>
        </w:rPr>
        <w:t xml:space="preserve">[[W6740]] </w:t>
      </w:r>
      <w:r>
        <w:t>Oberkiefer</w:t>
      </w:r>
    </w:p>
    <w:p>
      <w:pPr>
        <w:spacing w:after="0"/>
      </w:pPr>
      <w:r>
        <w:rPr>
          <w:b/>
        </w:rPr>
        <w:t xml:space="preserve">[[W6741]] </w:t>
      </w:r>
      <w:r>
        <w:t>Ast</w:t>
      </w:r>
    </w:p>
    <w:p>
      <w:pPr>
        <w:spacing w:after="0"/>
      </w:pPr>
      <w:r>
        <w:rPr>
          <w:b/>
        </w:rPr>
        <w:t xml:space="preserve">[[W6742]] </w:t>
      </w:r>
      <w:r>
        <w:t>Gelenkbewegung</w:t>
      </w:r>
    </w:p>
    <w:p>
      <w:pPr>
        <w:spacing w:after="0"/>
      </w:pPr>
      <w:r>
        <w:rPr>
          <w:b/>
        </w:rPr>
        <w:t xml:space="preserve">[[W6743]] </w:t>
      </w:r>
      <w:r>
        <w:t>mentaler</w:t>
      </w:r>
    </w:p>
    <w:p>
      <w:pPr>
        <w:spacing w:after="0"/>
      </w:pPr>
      <w:r>
        <w:rPr>
          <w:b/>
        </w:rPr>
        <w:t xml:space="preserve">[[W6744]] </w:t>
      </w:r>
      <w:r>
        <w:t>Wangenbein</w:t>
      </w:r>
    </w:p>
    <w:p>
      <w:pPr>
        <w:spacing w:after="0"/>
      </w:pPr>
      <w:r>
        <w:rPr>
          <w:b/>
        </w:rPr>
        <w:t xml:space="preserve">[[W6745]] </w:t>
      </w:r>
      <w:r>
        <w:t>Rami</w:t>
      </w:r>
    </w:p>
    <w:p>
      <w:pPr>
        <w:spacing w:after="0"/>
      </w:pPr>
      <w:r>
        <w:rPr>
          <w:b/>
        </w:rPr>
        <w:t xml:space="preserve">[[W6746]] </w:t>
      </w:r>
      <w:r>
        <w:t>übermäßigem</w:t>
      </w:r>
    </w:p>
    <w:p>
      <w:pPr>
        <w:spacing w:after="0"/>
      </w:pPr>
      <w:r>
        <w:rPr>
          <w:b/>
        </w:rPr>
        <w:t xml:space="preserve">[[W6747]] </w:t>
      </w:r>
      <w:r>
        <w:t>Genuss</w:t>
      </w:r>
    </w:p>
    <w:p>
      <w:pPr>
        <w:spacing w:after="0"/>
      </w:pPr>
      <w:r>
        <w:rPr>
          <w:b/>
        </w:rPr>
        <w:t xml:space="preserve">[[W6748]] </w:t>
      </w:r>
      <w:r>
        <w:t>Gelenksbewegung</w:t>
      </w:r>
    </w:p>
    <w:p>
      <w:pPr>
        <w:spacing w:after="0"/>
      </w:pPr>
      <w:r>
        <w:rPr>
          <w:b/>
        </w:rPr>
        <w:t xml:space="preserve">[[W6749]] </w:t>
      </w:r>
      <w:r>
        <w:t>Gelenksknorpel</w:t>
      </w:r>
    </w:p>
    <w:p>
      <w:pPr>
        <w:spacing w:after="0"/>
      </w:pPr>
      <w:r>
        <w:rPr>
          <w:b/>
        </w:rPr>
        <w:t xml:space="preserve">[[W6750]] </w:t>
      </w:r>
      <w:r>
        <w:t>brechen</w:t>
      </w:r>
    </w:p>
    <w:p>
      <w:pPr>
        <w:spacing w:after="0"/>
      </w:pPr>
      <w:r>
        <w:rPr>
          <w:b/>
        </w:rPr>
        <w:t xml:space="preserve">[[W6751]] </w:t>
      </w:r>
      <w:r>
        <w:t>Submaxillardrüsen</w:t>
      </w:r>
    </w:p>
    <w:p>
      <w:pPr>
        <w:spacing w:after="0"/>
      </w:pPr>
      <w:r>
        <w:rPr>
          <w:b/>
        </w:rPr>
        <w:t xml:space="preserve">[[W6752]] </w:t>
      </w:r>
      <w:r>
        <w:t>kranker</w:t>
      </w:r>
    </w:p>
    <w:p>
      <w:pPr>
        <w:spacing w:after="0"/>
      </w:pPr>
      <w:r>
        <w:rPr>
          <w:b/>
        </w:rPr>
        <w:t xml:space="preserve">[[W6753]] </w:t>
      </w:r>
      <w:r>
        <w:t>mentales</w:t>
      </w:r>
    </w:p>
    <w:p>
      <w:pPr>
        <w:spacing w:after="0"/>
      </w:pPr>
      <w:r>
        <w:rPr>
          <w:b/>
        </w:rPr>
        <w:t xml:space="preserve">[[W6754]] </w:t>
      </w:r>
      <w:r>
        <w:t>Foramen</w:t>
      </w:r>
    </w:p>
    <w:p>
      <w:pPr>
        <w:spacing w:after="0"/>
      </w:pPr>
      <w:r>
        <w:rPr>
          <w:b/>
        </w:rPr>
        <w:t xml:space="preserve">[[W6755]] </w:t>
      </w:r>
      <w:r>
        <w:t>steigert</w:t>
      </w:r>
    </w:p>
    <w:p>
      <w:pPr>
        <w:spacing w:after="0"/>
      </w:pPr>
      <w:r>
        <w:rPr>
          <w:b/>
        </w:rPr>
        <w:t xml:space="preserve">[[W6756]] </w:t>
      </w:r>
      <w:r>
        <w:t>Ramus</w:t>
      </w:r>
    </w:p>
    <w:p>
      <w:pPr>
        <w:spacing w:after="0"/>
      </w:pPr>
      <w:r>
        <w:rPr>
          <w:b/>
        </w:rPr>
        <w:t xml:space="preserve">[[W6757]] </w:t>
      </w:r>
      <w:r>
        <w:t>Genick</w:t>
      </w:r>
    </w:p>
    <w:p>
      <w:pPr>
        <w:spacing w:after="0"/>
      </w:pPr>
      <w:r>
        <w:rPr>
          <w:b/>
        </w:rPr>
        <w:t xml:space="preserve">[[W6758]] </w:t>
      </w:r>
      <w:r>
        <w:t>Unterbrechungen</w:t>
      </w:r>
    </w:p>
    <w:p>
      <w:pPr>
        <w:spacing w:after="0"/>
      </w:pPr>
      <w:r>
        <w:rPr>
          <w:b/>
        </w:rPr>
        <w:t xml:space="preserve">[[W6759]] </w:t>
      </w:r>
      <w:r>
        <w:t>Scheitelbein</w:t>
      </w:r>
    </w:p>
    <w:p>
      <w:pPr>
        <w:spacing w:after="0"/>
      </w:pPr>
      <w:r>
        <w:rPr>
          <w:b/>
        </w:rPr>
        <w:t xml:space="preserve">[[W6760]] </w:t>
      </w:r>
      <w:r>
        <w:t>Winkel</w:t>
      </w:r>
    </w:p>
    <w:p>
      <w:pPr>
        <w:spacing w:after="0"/>
      </w:pPr>
      <w:r>
        <w:rPr>
          <w:b/>
        </w:rPr>
        <w:t xml:space="preserve">[[W6761]] </w:t>
      </w:r>
      <w:r>
        <w:t>schwillt</w:t>
      </w:r>
    </w:p>
    <w:p>
      <w:pPr>
        <w:spacing w:after="0"/>
      </w:pPr>
      <w:r>
        <w:rPr>
          <w:b/>
        </w:rPr>
        <w:t xml:space="preserve">[[W6762]] </w:t>
      </w:r>
      <w:r>
        <w:t>aufeinander</w:t>
      </w:r>
    </w:p>
    <w:p>
      <w:pPr>
        <w:spacing w:after="0"/>
      </w:pPr>
      <w:r>
        <w:rPr>
          <w:b/>
        </w:rPr>
        <w:t xml:space="preserve">[[W6763]] </w:t>
      </w:r>
      <w:r>
        <w:t>Kiefergelenke</w:t>
      </w:r>
    </w:p>
    <w:p>
      <w:pPr>
        <w:spacing w:after="0"/>
      </w:pPr>
      <w:r>
        <w:rPr>
          <w:b/>
        </w:rPr>
        <w:t xml:space="preserve">[[W6764]] </w:t>
      </w:r>
      <w:r>
        <w:t>Temperaturveränderung</w:t>
      </w:r>
    </w:p>
    <w:p>
      <w:pPr>
        <w:spacing w:after="0"/>
      </w:pPr>
      <w:r>
        <w:rPr>
          <w:b/>
        </w:rPr>
        <w:t xml:space="preserve">[[W6765]] </w:t>
      </w:r>
      <w:r>
        <w:t>stufenweise</w:t>
      </w:r>
    </w:p>
    <w:p>
      <w:pPr>
        <w:spacing w:after="0"/>
      </w:pPr>
      <w:r>
        <w:rPr>
          <w:b/>
        </w:rPr>
        <w:t xml:space="preserve">[[W6766]] </w:t>
      </w:r>
      <w:r>
        <w:t>abfallend</w:t>
      </w:r>
    </w:p>
    <w:p>
      <w:pPr>
        <w:spacing w:after="0"/>
      </w:pPr>
      <w:r>
        <w:rPr>
          <w:b/>
        </w:rPr>
        <w:t xml:space="preserve">[[W6767]] </w:t>
      </w:r>
      <w:r>
        <w:t>Gesichtsknochen</w:t>
      </w:r>
    </w:p>
    <w:p>
      <w:pPr>
        <w:spacing w:after="0"/>
      </w:pPr>
      <w:r>
        <w:rPr>
          <w:b/>
        </w:rPr>
        <w:t xml:space="preserve">[[W6768]] </w:t>
      </w:r>
      <w:r>
        <w:t>Wangenbeinknochen</w:t>
      </w:r>
    </w:p>
    <w:p>
      <w:pPr>
        <w:spacing w:after="0"/>
      </w:pPr>
      <w:r>
        <w:rPr>
          <w:b/>
        </w:rPr>
        <w:t xml:space="preserve">[[W6769]] </w:t>
      </w:r>
      <w:r>
        <w:t>Kopfseite</w:t>
      </w:r>
    </w:p>
    <w:p>
      <w:pPr>
        <w:spacing w:after="0"/>
      </w:pPr>
      <w:r>
        <w:rPr>
          <w:b/>
        </w:rPr>
        <w:t xml:space="preserve">[[W6770]] </w:t>
      </w:r>
      <w:r>
        <w:t>Kaumuskel</w:t>
      </w:r>
    </w:p>
    <w:p>
      <w:pPr>
        <w:spacing w:after="0"/>
      </w:pPr>
      <w:r>
        <w:rPr>
          <w:b/>
        </w:rPr>
        <w:t xml:space="preserve">[[W6771]] </w:t>
      </w:r>
      <w:r>
        <w:t>enger</w:t>
      </w:r>
    </w:p>
    <w:p>
      <w:pPr>
        <w:spacing w:after="0"/>
      </w:pPr>
      <w:r>
        <w:rPr>
          <w:b/>
        </w:rPr>
        <w:t xml:space="preserve">[[W6772]] </w:t>
      </w:r>
      <w:r>
        <w:t>Kiefergelenken</w:t>
      </w:r>
    </w:p>
    <w:p>
      <w:pPr>
        <w:spacing w:after="0"/>
      </w:pPr>
      <w:r>
        <w:rPr>
          <w:b/>
        </w:rPr>
        <w:t xml:space="preserve">[[W6773]] </w:t>
      </w:r>
      <w:r>
        <w:t>schwammartige</w:t>
      </w:r>
    </w:p>
    <w:p>
      <w:pPr>
        <w:spacing w:after="0"/>
      </w:pPr>
      <w:r>
        <w:rPr>
          <w:b/>
        </w:rPr>
        <w:t xml:space="preserve">[[W6774]] </w:t>
      </w:r>
      <w:r>
        <w:t>Bienenstiche</w:t>
      </w:r>
    </w:p>
    <w:p>
      <w:pPr>
        <w:spacing w:after="0"/>
      </w:pPr>
      <w:r>
        <w:rPr>
          <w:b/>
        </w:rPr>
        <w:t xml:space="preserve">[[W6775]] </w:t>
      </w:r>
      <w:r>
        <w:t>Unkterkiefer</w:t>
      </w:r>
    </w:p>
    <w:p>
      <w:pPr>
        <w:spacing w:after="0"/>
      </w:pPr>
      <w:r>
        <w:rPr>
          <w:b/>
        </w:rPr>
        <w:t xml:space="preserve">[[W6776]] </w:t>
      </w:r>
      <w:r>
        <w:t>Unterkieferdrüse</w:t>
      </w:r>
    </w:p>
    <w:p>
      <w:pPr>
        <w:spacing w:after="0"/>
      </w:pPr>
      <w:r>
        <w:rPr>
          <w:b/>
        </w:rPr>
        <w:t xml:space="preserve">[[W6777]] </w:t>
      </w:r>
      <w:r>
        <w:t>Zwischenräumen</w:t>
      </w:r>
    </w:p>
    <w:p>
      <w:pPr>
        <w:spacing w:after="0"/>
      </w:pPr>
      <w:r>
        <w:rPr>
          <w:b/>
        </w:rPr>
        <w:t xml:space="preserve">[[W6778]] </w:t>
      </w:r>
      <w:r>
        <w:t>offensiv</w:t>
      </w:r>
    </w:p>
    <w:p>
      <w:pPr>
        <w:spacing w:after="0"/>
      </w:pPr>
      <w:r>
        <w:rPr>
          <w:b/>
        </w:rPr>
        <w:t xml:space="preserve">[[W6779]] </w:t>
      </w:r>
      <w:r>
        <w:t>Sordes</w:t>
      </w:r>
    </w:p>
    <w:p>
      <w:pPr>
        <w:spacing w:after="0"/>
      </w:pPr>
      <w:r>
        <w:rPr>
          <w:b/>
        </w:rPr>
        <w:t xml:space="preserve">[[W6780]] </w:t>
      </w:r>
      <w:r>
        <w:t>Eiweiß</w:t>
      </w:r>
    </w:p>
    <w:p>
      <w:pPr>
        <w:spacing w:after="0"/>
      </w:pPr>
      <w:r>
        <w:rPr>
          <w:b/>
        </w:rPr>
        <w:t xml:space="preserve">[[W6781]] </w:t>
      </w:r>
      <w:r>
        <w:t>festgetrocknet</w:t>
      </w:r>
    </w:p>
    <w:p>
      <w:pPr>
        <w:spacing w:after="0"/>
      </w:pPr>
      <w:r>
        <w:rPr>
          <w:b/>
        </w:rPr>
        <w:t xml:space="preserve">[[W6782]] </w:t>
      </w:r>
      <w:r>
        <w:t>poliert</w:t>
      </w:r>
    </w:p>
    <w:p>
      <w:pPr>
        <w:spacing w:after="0"/>
      </w:pPr>
      <w:r>
        <w:rPr>
          <w:b/>
        </w:rPr>
        <w:t xml:space="preserve">[[W6783]] </w:t>
      </w:r>
      <w:r>
        <w:t>umgestülpte</w:t>
      </w:r>
    </w:p>
    <w:p>
      <w:pPr>
        <w:spacing w:after="0"/>
      </w:pPr>
      <w:r>
        <w:rPr>
          <w:b/>
        </w:rPr>
        <w:t xml:space="preserve">[[W6784]] </w:t>
      </w:r>
      <w:r>
        <w:t>Netzzeichnung</w:t>
      </w:r>
    </w:p>
    <w:p>
      <w:pPr>
        <w:spacing w:after="0"/>
      </w:pPr>
      <w:r>
        <w:rPr>
          <w:b/>
        </w:rPr>
        <w:t xml:space="preserve">[[W6785]] </w:t>
      </w:r>
      <w:r>
        <w:t>aschig</w:t>
      </w:r>
    </w:p>
    <w:p>
      <w:pPr>
        <w:spacing w:after="0"/>
      </w:pPr>
      <w:r>
        <w:rPr>
          <w:b/>
        </w:rPr>
        <w:t xml:space="preserve">[[W6786]] </w:t>
      </w:r>
      <w:r>
        <w:t>errötet</w:t>
      </w:r>
    </w:p>
    <w:p>
      <w:pPr>
        <w:spacing w:after="0"/>
      </w:pPr>
      <w:r>
        <w:rPr>
          <w:b/>
        </w:rPr>
        <w:t xml:space="preserve">[[W6787]] </w:t>
      </w:r>
      <w:r>
        <w:t>nachmittgags</w:t>
      </w:r>
    </w:p>
    <w:p>
      <w:pPr>
        <w:spacing w:after="0"/>
      </w:pPr>
      <w:r>
        <w:rPr>
          <w:b/>
        </w:rPr>
        <w:t xml:space="preserve">[[W6788]] </w:t>
      </w:r>
      <w:r>
        <w:t>Schweißabsonderung</w:t>
      </w:r>
    </w:p>
    <w:p>
      <w:pPr>
        <w:spacing w:after="0"/>
      </w:pPr>
      <w:r>
        <w:rPr>
          <w:b/>
        </w:rPr>
        <w:t xml:space="preserve">[[W6789]] </w:t>
      </w:r>
      <w:r>
        <w:t>Tobsuchtsanfall</w:t>
      </w:r>
    </w:p>
    <w:p>
      <w:pPr>
        <w:spacing w:after="0"/>
      </w:pPr>
      <w:r>
        <w:rPr>
          <w:b/>
        </w:rPr>
        <w:t xml:space="preserve">[[W6790]] </w:t>
      </w:r>
      <w:r>
        <w:t>Kreise</w:t>
      </w:r>
    </w:p>
    <w:p>
      <w:pPr>
        <w:spacing w:after="0"/>
      </w:pPr>
      <w:r>
        <w:rPr>
          <w:b/>
        </w:rPr>
        <w:t xml:space="preserve">[[W6791]] </w:t>
      </w:r>
      <w:r>
        <w:t>Herzprobleme</w:t>
      </w:r>
    </w:p>
    <w:p>
      <w:pPr>
        <w:spacing w:after="0"/>
      </w:pPr>
      <w:r>
        <w:rPr>
          <w:b/>
        </w:rPr>
        <w:t xml:space="preserve">[[W6792]] </w:t>
      </w:r>
      <w:r>
        <w:t>zornig</w:t>
      </w:r>
    </w:p>
    <w:p>
      <w:pPr>
        <w:spacing w:after="0"/>
      </w:pPr>
      <w:r>
        <w:rPr>
          <w:b/>
        </w:rPr>
        <w:t xml:space="preserve">[[W6793]] </w:t>
      </w:r>
      <w:r>
        <w:t>bronzefarben</w:t>
      </w:r>
    </w:p>
    <w:p>
      <w:pPr>
        <w:spacing w:after="0"/>
      </w:pPr>
      <w:r>
        <w:rPr>
          <w:b/>
        </w:rPr>
        <w:t xml:space="preserve">[[W6794]] </w:t>
      </w:r>
      <w:r>
        <w:t>Wutausbruch</w:t>
      </w:r>
    </w:p>
    <w:p>
      <w:pPr>
        <w:spacing w:after="0"/>
      </w:pPr>
      <w:r>
        <w:rPr>
          <w:b/>
        </w:rPr>
        <w:t xml:space="preserve">[[W6795]] </w:t>
      </w:r>
      <w:r>
        <w:t>kränkliche</w:t>
      </w:r>
    </w:p>
    <w:p>
      <w:pPr>
        <w:spacing w:after="0"/>
      </w:pPr>
      <w:r>
        <w:rPr>
          <w:b/>
        </w:rPr>
        <w:t xml:space="preserve">[[W6796]] </w:t>
      </w:r>
      <w:r>
        <w:t>rosafarbene</w:t>
      </w:r>
    </w:p>
    <w:p>
      <w:pPr>
        <w:spacing w:after="0"/>
      </w:pPr>
      <w:r>
        <w:rPr>
          <w:b/>
        </w:rPr>
        <w:t xml:space="preserve">[[W6797]] </w:t>
      </w:r>
      <w:r>
        <w:t>Feuerhitze</w:t>
      </w:r>
    </w:p>
    <w:p>
      <w:pPr>
        <w:spacing w:after="0"/>
      </w:pPr>
      <w:r>
        <w:rPr>
          <w:b/>
        </w:rPr>
        <w:t xml:space="preserve">[[W6798]] </w:t>
      </w:r>
      <w:r>
        <w:t>glühend</w:t>
      </w:r>
    </w:p>
    <w:p>
      <w:pPr>
        <w:spacing w:after="0"/>
      </w:pPr>
      <w:r>
        <w:rPr>
          <w:b/>
        </w:rPr>
        <w:t xml:space="preserve">[[W6799]] </w:t>
      </w:r>
      <w:r>
        <w:t>mahagonifarben</w:t>
      </w:r>
    </w:p>
    <w:p>
      <w:pPr>
        <w:spacing w:after="0"/>
      </w:pPr>
      <w:r>
        <w:rPr>
          <w:b/>
        </w:rPr>
        <w:t xml:space="preserve">[[W6800]] </w:t>
      </w:r>
      <w:r>
        <w:t>wachsrot</w:t>
      </w:r>
    </w:p>
    <w:p>
      <w:pPr>
        <w:spacing w:after="0"/>
      </w:pPr>
      <w:r>
        <w:rPr>
          <w:b/>
        </w:rPr>
        <w:t xml:space="preserve">[[W6801]] </w:t>
      </w:r>
      <w:r>
        <w:t>umschrieben</w:t>
      </w:r>
    </w:p>
    <w:p>
      <w:pPr>
        <w:spacing w:after="0"/>
      </w:pPr>
      <w:r>
        <w:rPr>
          <w:b/>
        </w:rPr>
        <w:t xml:space="preserve">[[W6802]] </w:t>
      </w:r>
      <w:r>
        <w:t>blasse</w:t>
      </w:r>
    </w:p>
    <w:p>
      <w:pPr>
        <w:spacing w:after="0"/>
      </w:pPr>
      <w:r>
        <w:rPr>
          <w:b/>
        </w:rPr>
        <w:t xml:space="preserve">[[W6803]] </w:t>
      </w:r>
      <w:r>
        <w:t>zyanotisch</w:t>
      </w:r>
    </w:p>
    <w:p>
      <w:pPr>
        <w:spacing w:after="0"/>
      </w:pPr>
      <w:r>
        <w:rPr>
          <w:b/>
        </w:rPr>
        <w:t xml:space="preserve">[[W6804]] </w:t>
      </w:r>
      <w:r>
        <w:t>Ohrspeicheldrüselinks</w:t>
      </w:r>
    </w:p>
    <w:p>
      <w:pPr>
        <w:spacing w:after="0"/>
      </w:pPr>
      <w:r>
        <w:rPr>
          <w:b/>
        </w:rPr>
        <w:t xml:space="preserve">[[W6805]] </w:t>
      </w:r>
      <w:r>
        <w:t>Submentaldrüse</w:t>
      </w:r>
    </w:p>
    <w:p>
      <w:pPr>
        <w:spacing w:after="0"/>
      </w:pPr>
      <w:r>
        <w:rPr>
          <w:b/>
        </w:rPr>
        <w:t xml:space="preserve">[[W6806]] </w:t>
      </w:r>
      <w:r>
        <w:t>verkürzt</w:t>
      </w:r>
    </w:p>
    <w:p>
      <w:pPr>
        <w:spacing w:after="0"/>
      </w:pPr>
      <w:r>
        <w:rPr>
          <w:b/>
        </w:rPr>
        <w:t xml:space="preserve">[[W6807]] </w:t>
      </w:r>
      <w:r>
        <w:t>Verzerrung</w:t>
      </w:r>
    </w:p>
    <w:p>
      <w:pPr>
        <w:spacing w:after="0"/>
      </w:pPr>
      <w:r>
        <w:rPr>
          <w:b/>
        </w:rPr>
        <w:t xml:space="preserve">[[W6808]] </w:t>
      </w:r>
      <w:r>
        <w:t>verzogen</w:t>
      </w:r>
    </w:p>
    <w:p>
      <w:pPr>
        <w:spacing w:after="0"/>
      </w:pPr>
      <w:r>
        <w:rPr>
          <w:b/>
        </w:rPr>
        <w:t xml:space="preserve">[[W6809]] </w:t>
      </w:r>
      <w:r>
        <w:t>Falten</w:t>
      </w:r>
    </w:p>
    <w:p>
      <w:pPr>
        <w:spacing w:after="0"/>
      </w:pPr>
      <w:r>
        <w:rPr>
          <w:b/>
        </w:rPr>
        <w:t xml:space="preserve">[[W6810]] </w:t>
      </w:r>
      <w:r>
        <w:t>frei</w:t>
      </w:r>
    </w:p>
    <w:p>
      <w:pPr>
        <w:spacing w:after="0"/>
      </w:pPr>
      <w:r>
        <w:rPr>
          <w:b/>
        </w:rPr>
        <w:t xml:space="preserve">[[W6811]] </w:t>
      </w:r>
      <w:r>
        <w:t>wachsartig</w:t>
      </w:r>
    </w:p>
    <w:p>
      <w:pPr>
        <w:spacing w:after="0"/>
      </w:pPr>
      <w:r>
        <w:rPr>
          <w:b/>
        </w:rPr>
        <w:t xml:space="preserve">[[W6812]] </w:t>
      </w:r>
      <w:r>
        <w:t>wunde</w:t>
      </w:r>
    </w:p>
    <w:p>
      <w:pPr>
        <w:spacing w:after="0"/>
      </w:pPr>
      <w:r>
        <w:rPr>
          <w:b/>
        </w:rPr>
        <w:t xml:space="preserve">[[W6813]] </w:t>
      </w:r>
      <w:r>
        <w:t>zusammengebissen</w:t>
      </w:r>
    </w:p>
    <w:p>
      <w:pPr>
        <w:spacing w:after="0"/>
      </w:pPr>
      <w:r>
        <w:rPr>
          <w:b/>
        </w:rPr>
        <w:t xml:space="preserve">[[W6814]] </w:t>
      </w:r>
      <w:r>
        <w:t>käseartige</w:t>
      </w:r>
    </w:p>
    <w:p>
      <w:pPr>
        <w:spacing w:after="0"/>
      </w:pPr>
      <w:r>
        <w:rPr>
          <w:b/>
        </w:rPr>
        <w:t xml:space="preserve">[[W6815]] </w:t>
      </w:r>
      <w:r>
        <w:t>adstringierendes</w:t>
      </w:r>
    </w:p>
    <w:p>
      <w:pPr>
        <w:spacing w:after="0"/>
      </w:pPr>
      <w:r>
        <w:rPr>
          <w:b/>
        </w:rPr>
        <w:t xml:space="preserve">[[W6816]] </w:t>
      </w:r>
      <w:r>
        <w:t>Anästhesie</w:t>
      </w:r>
    </w:p>
    <w:p>
      <w:pPr>
        <w:spacing w:after="0"/>
      </w:pPr>
      <w:r>
        <w:rPr>
          <w:b/>
        </w:rPr>
        <w:t xml:space="preserve">[[W6817]] </w:t>
      </w:r>
      <w:r>
        <w:t>Apfelkerngehäuse</w:t>
      </w:r>
    </w:p>
    <w:p>
      <w:pPr>
        <w:spacing w:after="0"/>
      </w:pPr>
      <w:r>
        <w:rPr>
          <w:b/>
        </w:rPr>
        <w:t xml:space="preserve">[[W6818]] </w:t>
      </w:r>
      <w:r>
        <w:t>beengendes</w:t>
      </w:r>
    </w:p>
    <w:p>
      <w:pPr>
        <w:spacing w:after="0"/>
      </w:pPr>
      <w:r>
        <w:rPr>
          <w:b/>
        </w:rPr>
        <w:t xml:space="preserve">[[W6819]] </w:t>
      </w:r>
      <w:r>
        <w:t>belegt</w:t>
      </w:r>
    </w:p>
    <w:p>
      <w:pPr>
        <w:spacing w:after="0"/>
      </w:pPr>
      <w:r>
        <w:rPr>
          <w:b/>
        </w:rPr>
        <w:t xml:space="preserve">[[W6820]] </w:t>
      </w:r>
      <w:r>
        <w:t>Blattes</w:t>
      </w:r>
    </w:p>
    <w:p>
      <w:pPr>
        <w:spacing w:after="0"/>
      </w:pPr>
      <w:r>
        <w:rPr>
          <w:b/>
        </w:rPr>
        <w:t xml:space="preserve">[[W6821]] </w:t>
      </w:r>
      <w:r>
        <w:t>Rachen</w:t>
      </w:r>
    </w:p>
    <w:p>
      <w:pPr>
        <w:spacing w:after="0"/>
      </w:pPr>
      <w:r>
        <w:rPr>
          <w:b/>
        </w:rPr>
        <w:t xml:space="preserve">[[W6822]] </w:t>
      </w:r>
      <w:r>
        <w:t>Choanen</w:t>
      </w:r>
    </w:p>
    <w:p>
      <w:pPr>
        <w:spacing w:after="0"/>
      </w:pPr>
      <w:r>
        <w:rPr>
          <w:b/>
        </w:rPr>
        <w:t xml:space="preserve">[[W6823]] </w:t>
      </w:r>
      <w:r>
        <w:t>Uvula</w:t>
      </w:r>
    </w:p>
    <w:p>
      <w:pPr>
        <w:spacing w:after="0"/>
      </w:pPr>
      <w:r>
        <w:rPr>
          <w:b/>
        </w:rPr>
        <w:t xml:space="preserve">[[W6824]] </w:t>
      </w:r>
      <w:r>
        <w:t>Brotkrümeln</w:t>
      </w:r>
    </w:p>
    <w:p>
      <w:pPr>
        <w:spacing w:after="0"/>
      </w:pPr>
      <w:r>
        <w:rPr>
          <w:b/>
        </w:rPr>
        <w:t xml:space="preserve">[[W6825]] </w:t>
      </w:r>
      <w:r>
        <w:t>bullös</w:t>
      </w:r>
    </w:p>
    <w:p>
      <w:pPr>
        <w:spacing w:after="0"/>
      </w:pPr>
      <w:r>
        <w:rPr>
          <w:b/>
        </w:rPr>
        <w:t xml:space="preserve">[[W6826]] </w:t>
      </w:r>
      <w:r>
        <w:t>follikulär</w:t>
      </w:r>
    </w:p>
    <w:p>
      <w:pPr>
        <w:spacing w:after="0"/>
      </w:pPr>
      <w:r>
        <w:rPr>
          <w:b/>
        </w:rPr>
        <w:t xml:space="preserve">[[W6827]] </w:t>
      </w:r>
      <w:r>
        <w:t>Fremdkörpergefühl</w:t>
      </w:r>
    </w:p>
    <w:p>
      <w:pPr>
        <w:spacing w:after="0"/>
      </w:pPr>
      <w:r>
        <w:rPr>
          <w:b/>
        </w:rPr>
        <w:t xml:space="preserve">[[W6828]] </w:t>
      </w:r>
      <w:r>
        <w:t>herunterschlucken</w:t>
      </w:r>
    </w:p>
    <w:p>
      <w:pPr>
        <w:spacing w:after="0"/>
      </w:pPr>
      <w:r>
        <w:rPr>
          <w:b/>
        </w:rPr>
        <w:t xml:space="preserve">[[W6829]] </w:t>
      </w:r>
      <w:r>
        <w:t>Ösophagus</w:t>
      </w:r>
    </w:p>
    <w:p>
      <w:pPr>
        <w:spacing w:after="0"/>
      </w:pPr>
      <w:r>
        <w:rPr>
          <w:b/>
        </w:rPr>
        <w:t xml:space="preserve">[[W6830]] </w:t>
      </w:r>
      <w:r>
        <w:t>Haares</w:t>
      </w:r>
    </w:p>
    <w:p>
      <w:pPr>
        <w:spacing w:after="0"/>
      </w:pPr>
      <w:r>
        <w:rPr>
          <w:b/>
        </w:rPr>
        <w:t xml:space="preserve">[[W6831]] </w:t>
      </w:r>
      <w:r>
        <w:t>Kalkablagerungen</w:t>
      </w:r>
    </w:p>
    <w:p>
      <w:pPr>
        <w:spacing w:after="0"/>
      </w:pPr>
      <w:r>
        <w:rPr>
          <w:b/>
        </w:rPr>
        <w:t xml:space="preserve">[[W6832]] </w:t>
      </w:r>
      <w:r>
        <w:t>Klumpens</w:t>
      </w:r>
    </w:p>
    <w:p>
      <w:pPr>
        <w:spacing w:after="0"/>
      </w:pPr>
      <w:r>
        <w:rPr>
          <w:b/>
        </w:rPr>
        <w:t xml:space="preserve">[[W6833]] </w:t>
      </w:r>
      <w:r>
        <w:t>Pfropfens</w:t>
      </w:r>
    </w:p>
    <w:p>
      <w:pPr>
        <w:spacing w:after="0"/>
      </w:pPr>
      <w:r>
        <w:rPr>
          <w:b/>
        </w:rPr>
        <w:t xml:space="preserve">[[W6834]] </w:t>
      </w:r>
      <w:r>
        <w:t>aufsteigendes</w:t>
      </w:r>
    </w:p>
    <w:p>
      <w:pPr>
        <w:spacing w:after="0"/>
      </w:pPr>
      <w:r>
        <w:rPr>
          <w:b/>
        </w:rPr>
        <w:t xml:space="preserve">[[W6835]] </w:t>
      </w:r>
      <w:r>
        <w:t>Knochens</w:t>
      </w:r>
    </w:p>
    <w:p>
      <w:pPr>
        <w:spacing w:after="0"/>
      </w:pPr>
      <w:r>
        <w:rPr>
          <w:b/>
        </w:rPr>
        <w:t xml:space="preserve">[[W6836]] </w:t>
      </w:r>
      <w:r>
        <w:t>Brotkrümel</w:t>
      </w:r>
    </w:p>
    <w:p>
      <w:pPr>
        <w:spacing w:after="0"/>
      </w:pPr>
      <w:r>
        <w:rPr>
          <w:b/>
        </w:rPr>
        <w:t xml:space="preserve">[[W6837]] </w:t>
      </w:r>
      <w:r>
        <w:t>kriechendes</w:t>
      </w:r>
    </w:p>
    <w:p>
      <w:pPr>
        <w:spacing w:after="0"/>
      </w:pPr>
      <w:r>
        <w:rPr>
          <w:b/>
        </w:rPr>
        <w:t xml:space="preserve">[[W6838]] </w:t>
      </w:r>
      <w:r>
        <w:t>Wurm</w:t>
      </w:r>
    </w:p>
    <w:p>
      <w:pPr>
        <w:spacing w:after="0"/>
      </w:pPr>
      <w:r>
        <w:rPr>
          <w:b/>
        </w:rPr>
        <w:t xml:space="preserve">[[W6839]] </w:t>
      </w:r>
      <w:r>
        <w:t>winden</w:t>
      </w:r>
    </w:p>
    <w:p>
      <w:pPr>
        <w:spacing w:after="0"/>
      </w:pPr>
      <w:r>
        <w:rPr>
          <w:b/>
        </w:rPr>
        <w:t xml:space="preserve">[[W6840]] </w:t>
      </w:r>
      <w:r>
        <w:t>herabtropfen</w:t>
      </w:r>
    </w:p>
    <w:p>
      <w:pPr>
        <w:spacing w:after="0"/>
      </w:pPr>
      <w:r>
        <w:rPr>
          <w:b/>
        </w:rPr>
        <w:t xml:space="preserve">[[W6841]] </w:t>
      </w:r>
      <w:r>
        <w:t>Pfefferminze</w:t>
      </w:r>
    </w:p>
    <w:p>
      <w:pPr>
        <w:spacing w:after="0"/>
      </w:pPr>
      <w:r>
        <w:rPr>
          <w:b/>
        </w:rPr>
        <w:t xml:space="preserve">[[W6842]] </w:t>
      </w:r>
      <w:r>
        <w:t>aussehende</w:t>
      </w:r>
    </w:p>
    <w:p>
      <w:pPr>
        <w:spacing w:after="0"/>
      </w:pPr>
      <w:r>
        <w:rPr>
          <w:b/>
        </w:rPr>
        <w:t xml:space="preserve">[[W6843]] </w:t>
      </w:r>
      <w:r>
        <w:t>Ausschwitzen</w:t>
      </w:r>
    </w:p>
    <w:p>
      <w:pPr>
        <w:spacing w:after="0"/>
      </w:pPr>
      <w:r>
        <w:rPr>
          <w:b/>
        </w:rPr>
        <w:t xml:space="preserve">[[W6844]] </w:t>
      </w:r>
      <w:r>
        <w:t>blut-gestreift</w:t>
      </w:r>
    </w:p>
    <w:p>
      <w:pPr>
        <w:spacing w:after="0"/>
      </w:pPr>
      <w:r>
        <w:rPr>
          <w:b/>
        </w:rPr>
        <w:t xml:space="preserve">[[W6845]] </w:t>
      </w:r>
      <w:r>
        <w:t>gesamte</w:t>
      </w:r>
    </w:p>
    <w:p>
      <w:pPr>
        <w:spacing w:after="0"/>
      </w:pPr>
      <w:r>
        <w:rPr>
          <w:b/>
        </w:rPr>
        <w:t xml:space="preserve">[[W6846]] </w:t>
      </w:r>
      <w:r>
        <w:t>isoliert</w:t>
      </w:r>
    </w:p>
    <w:p>
      <w:pPr>
        <w:spacing w:after="0"/>
      </w:pPr>
      <w:r>
        <w:rPr>
          <w:b/>
        </w:rPr>
        <w:t xml:space="preserve">[[W6847]] </w:t>
      </w:r>
      <w:r>
        <w:t>Stippen</w:t>
      </w:r>
    </w:p>
    <w:p>
      <w:pPr>
        <w:spacing w:after="0"/>
      </w:pPr>
      <w:r>
        <w:rPr>
          <w:b/>
        </w:rPr>
        <w:t xml:space="preserve">[[W6848]] </w:t>
      </w:r>
      <w:r>
        <w:t>ledern</w:t>
      </w:r>
    </w:p>
    <w:p>
      <w:pPr>
        <w:spacing w:after="0"/>
      </w:pPr>
      <w:r>
        <w:rPr>
          <w:b/>
        </w:rPr>
        <w:t xml:space="preserve">[[W6849]] </w:t>
      </w:r>
      <w:r>
        <w:t>perlfarben</w:t>
      </w:r>
    </w:p>
    <w:p>
      <w:pPr>
        <w:spacing w:after="0"/>
      </w:pPr>
      <w:r>
        <w:rPr>
          <w:b/>
        </w:rPr>
        <w:t xml:space="preserve">[[W6850]] </w:t>
      </w:r>
      <w:r>
        <w:t>Putzleder</w:t>
      </w:r>
    </w:p>
    <w:p>
      <w:pPr>
        <w:spacing w:after="0"/>
      </w:pPr>
      <w:r>
        <w:rPr>
          <w:b/>
        </w:rPr>
        <w:t xml:space="preserve">[[W6851]] </w:t>
      </w:r>
      <w:r>
        <w:t>quarkig</w:t>
      </w:r>
    </w:p>
    <w:p>
      <w:pPr>
        <w:spacing w:after="0"/>
      </w:pPr>
      <w:r>
        <w:rPr>
          <w:b/>
        </w:rPr>
        <w:t xml:space="preserve">[[W6852]] </w:t>
      </w:r>
      <w:r>
        <w:t>Rachenschleimhaut</w:t>
      </w:r>
    </w:p>
    <w:p>
      <w:pPr>
        <w:spacing w:after="0"/>
      </w:pPr>
      <w:r>
        <w:rPr>
          <w:b/>
        </w:rPr>
        <w:t xml:space="preserve">[[W6853]] </w:t>
      </w:r>
      <w:r>
        <w:t>schrumpelig</w:t>
      </w:r>
    </w:p>
    <w:p>
      <w:pPr>
        <w:spacing w:after="0"/>
      </w:pPr>
      <w:r>
        <w:rPr>
          <w:b/>
        </w:rPr>
        <w:t xml:space="preserve">[[W6854]] </w:t>
      </w:r>
      <w:r>
        <w:t>Pulvers</w:t>
      </w:r>
    </w:p>
    <w:p>
      <w:pPr>
        <w:spacing w:after="0"/>
      </w:pPr>
      <w:r>
        <w:rPr>
          <w:b/>
        </w:rPr>
        <w:t xml:space="preserve">[[W6855]] </w:t>
      </w:r>
      <w:r>
        <w:t>n</w:t>
      </w:r>
    </w:p>
    <w:p>
      <w:pPr>
        <w:spacing w:after="0"/>
      </w:pPr>
      <w:r>
        <w:rPr>
          <w:b/>
        </w:rPr>
        <w:t xml:space="preserve">[[W6856]] </w:t>
      </w:r>
      <w:r>
        <w:t>Eustachische</w:t>
      </w:r>
    </w:p>
    <w:p>
      <w:pPr>
        <w:spacing w:after="0"/>
      </w:pPr>
      <w:r>
        <w:rPr>
          <w:b/>
        </w:rPr>
        <w:t xml:space="preserve">[[W6857]] </w:t>
      </w:r>
      <w:r>
        <w:t>rissiger</w:t>
      </w:r>
    </w:p>
    <w:p>
      <w:pPr>
        <w:spacing w:after="0"/>
      </w:pPr>
      <w:r>
        <w:rPr>
          <w:b/>
        </w:rPr>
        <w:t xml:space="preserve">[[W6858]] </w:t>
      </w:r>
      <w:r>
        <w:t>vergebliche</w:t>
      </w:r>
    </w:p>
    <w:p>
      <w:pPr>
        <w:spacing w:after="0"/>
      </w:pPr>
      <w:r>
        <w:rPr>
          <w:b/>
        </w:rPr>
        <w:t xml:space="preserve">[[W6859]] </w:t>
      </w:r>
      <w:r>
        <w:t>räuspert</w:t>
      </w:r>
    </w:p>
    <w:p>
      <w:pPr>
        <w:spacing w:after="0"/>
      </w:pPr>
      <w:r>
        <w:rPr>
          <w:b/>
        </w:rPr>
        <w:t xml:space="preserve">[[W6860]] </w:t>
      </w:r>
      <w:r>
        <w:t>klebrige</w:t>
      </w:r>
    </w:p>
    <w:p>
      <w:pPr>
        <w:spacing w:after="0"/>
      </w:pPr>
      <w:r>
        <w:rPr>
          <w:b/>
        </w:rPr>
        <w:t xml:space="preserve">[[W6861]] </w:t>
      </w:r>
      <w:r>
        <w:t>Schaben</w:t>
      </w:r>
    </w:p>
    <w:p>
      <w:pPr>
        <w:spacing w:after="0"/>
      </w:pPr>
      <w:r>
        <w:rPr>
          <w:b/>
        </w:rPr>
        <w:t xml:space="preserve">[[W6862]] </w:t>
      </w:r>
      <w:r>
        <w:t>faul</w:t>
      </w:r>
    </w:p>
    <w:p>
      <w:pPr>
        <w:spacing w:after="0"/>
      </w:pPr>
      <w:r>
        <w:rPr>
          <w:b/>
        </w:rPr>
        <w:t xml:space="preserve">[[W6863]] </w:t>
      </w:r>
      <w:r>
        <w:t>geschluckt</w:t>
      </w:r>
    </w:p>
    <w:p>
      <w:pPr>
        <w:spacing w:after="0"/>
      </w:pPr>
      <w:r>
        <w:rPr>
          <w:b/>
        </w:rPr>
        <w:t xml:space="preserve">[[W6864]] </w:t>
      </w:r>
      <w:r>
        <w:t>weder</w:t>
      </w:r>
    </w:p>
    <w:p>
      <w:pPr>
        <w:spacing w:after="0"/>
      </w:pPr>
      <w:r>
        <w:rPr>
          <w:b/>
        </w:rPr>
        <w:t xml:space="preserve">[[W6865]] </w:t>
      </w:r>
      <w:r>
        <w:t>hochgeräuspert</w:t>
      </w:r>
    </w:p>
    <w:p>
      <w:pPr>
        <w:spacing w:after="0"/>
      </w:pPr>
      <w:r>
        <w:rPr>
          <w:b/>
        </w:rPr>
        <w:t xml:space="preserve">[[W6866]] </w:t>
      </w:r>
      <w:r>
        <w:t>auszuwerfen</w:t>
      </w:r>
    </w:p>
    <w:p>
      <w:pPr>
        <w:spacing w:after="0"/>
      </w:pPr>
      <w:r>
        <w:rPr>
          <w:b/>
        </w:rPr>
        <w:t xml:space="preserve">[[W6867]] </w:t>
      </w:r>
      <w:r>
        <w:t>metallischer</w:t>
      </w:r>
    </w:p>
    <w:p>
      <w:pPr>
        <w:spacing w:after="0"/>
      </w:pPr>
      <w:r>
        <w:rPr>
          <w:b/>
        </w:rPr>
        <w:t xml:space="preserve">[[W6868]] </w:t>
      </w:r>
      <w:r>
        <w:t>Pseudomembran</w:t>
      </w:r>
    </w:p>
    <w:p>
      <w:pPr>
        <w:spacing w:after="0"/>
      </w:pPr>
      <w:r>
        <w:rPr>
          <w:b/>
        </w:rPr>
        <w:t xml:space="preserve">[[W6869]] </w:t>
      </w:r>
      <w:r>
        <w:t>milchig-weiss</w:t>
      </w:r>
    </w:p>
    <w:p>
      <w:pPr>
        <w:spacing w:after="0"/>
      </w:pPr>
      <w:r>
        <w:rPr>
          <w:b/>
        </w:rPr>
        <w:t xml:space="preserve">[[W6870]] </w:t>
      </w:r>
      <w:r>
        <w:t>Schleimhautpapel</w:t>
      </w:r>
    </w:p>
    <w:p>
      <w:pPr>
        <w:spacing w:after="0"/>
      </w:pPr>
      <w:r>
        <w:rPr>
          <w:b/>
        </w:rPr>
        <w:t xml:space="preserve">[[W6871]] </w:t>
      </w:r>
      <w:r>
        <w:t>erschwert</w:t>
      </w:r>
    </w:p>
    <w:p>
      <w:pPr>
        <w:spacing w:after="0"/>
      </w:pPr>
      <w:r>
        <w:rPr>
          <w:b/>
        </w:rPr>
        <w:t xml:space="preserve">[[W6872]] </w:t>
      </w:r>
      <w:r>
        <w:t>feste</w:t>
      </w:r>
    </w:p>
    <w:p>
      <w:pPr>
        <w:spacing w:after="0"/>
      </w:pPr>
      <w:r>
        <w:rPr>
          <w:b/>
        </w:rPr>
        <w:t xml:space="preserve">[[W6873]] </w:t>
      </w:r>
      <w:r>
        <w:t>gewaltsam</w:t>
      </w:r>
    </w:p>
    <w:p>
      <w:pPr>
        <w:spacing w:after="0"/>
      </w:pPr>
      <w:r>
        <w:rPr>
          <w:b/>
        </w:rPr>
        <w:t xml:space="preserve">[[W6874]] </w:t>
      </w:r>
      <w:r>
        <w:t>herausgeworfen</w:t>
      </w:r>
    </w:p>
    <w:p>
      <w:pPr>
        <w:spacing w:after="0"/>
      </w:pPr>
      <w:r>
        <w:rPr>
          <w:b/>
        </w:rPr>
        <w:t xml:space="preserve">[[W6875]] </w:t>
      </w:r>
      <w:r>
        <w:t>herunterzuspülen</w:t>
      </w:r>
    </w:p>
    <w:p>
      <w:pPr>
        <w:spacing w:after="0"/>
      </w:pPr>
      <w:r>
        <w:rPr>
          <w:b/>
        </w:rPr>
        <w:t xml:space="preserve">[[W6876]] </w:t>
      </w:r>
      <w:r>
        <w:t>schwieriger</w:t>
      </w:r>
    </w:p>
    <w:p>
      <w:pPr>
        <w:spacing w:after="0"/>
      </w:pPr>
      <w:r>
        <w:rPr>
          <w:b/>
        </w:rPr>
        <w:t xml:space="preserve">[[W6877]] </w:t>
      </w:r>
      <w:r>
        <w:t>ständige</w:t>
      </w:r>
    </w:p>
    <w:p>
      <w:pPr>
        <w:spacing w:after="0"/>
      </w:pPr>
      <w:r>
        <w:rPr>
          <w:b/>
        </w:rPr>
        <w:t xml:space="preserve">[[W6878]] </w:t>
      </w:r>
      <w:r>
        <w:t>Teelöffel</w:t>
      </w:r>
    </w:p>
    <w:p>
      <w:pPr>
        <w:spacing w:after="0"/>
      </w:pPr>
      <w:r>
        <w:rPr>
          <w:b/>
        </w:rPr>
        <w:t xml:space="preserve">[[W6879]] </w:t>
      </w:r>
      <w:r>
        <w:t>Kardia</w:t>
      </w:r>
    </w:p>
    <w:p>
      <w:pPr>
        <w:spacing w:after="0"/>
      </w:pPr>
      <w:r>
        <w:rPr>
          <w:b/>
        </w:rPr>
        <w:t xml:space="preserve">[[W6880]] </w:t>
      </w:r>
      <w:r>
        <w:t>herausgehustet</w:t>
      </w:r>
    </w:p>
    <w:p>
      <w:pPr>
        <w:spacing w:after="0"/>
      </w:pPr>
      <w:r>
        <w:rPr>
          <w:b/>
        </w:rPr>
        <w:t xml:space="preserve">[[W6881]] </w:t>
      </w:r>
      <w:r>
        <w:t>Nasenlöchern</w:t>
      </w:r>
    </w:p>
    <w:p>
      <w:pPr>
        <w:spacing w:after="0"/>
      </w:pPr>
      <w:r>
        <w:rPr>
          <w:b/>
        </w:rPr>
        <w:t xml:space="preserve">[[W6882]] </w:t>
      </w:r>
      <w:r>
        <w:t>Leerschlucken</w:t>
      </w:r>
    </w:p>
    <w:p>
      <w:pPr>
        <w:spacing w:after="0"/>
      </w:pPr>
      <w:r>
        <w:rPr>
          <w:b/>
        </w:rPr>
        <w:t xml:space="preserve">[[W6883]] </w:t>
      </w:r>
      <w:r>
        <w:t>Strand</w:t>
      </w:r>
    </w:p>
    <w:p>
      <w:pPr>
        <w:spacing w:after="0"/>
      </w:pPr>
      <w:r>
        <w:rPr>
          <w:b/>
        </w:rPr>
        <w:t xml:space="preserve">[[W6884]] </w:t>
      </w:r>
      <w:r>
        <w:t>auseinanderdrückender</w:t>
      </w:r>
    </w:p>
    <w:p>
      <w:pPr>
        <w:spacing w:after="0"/>
      </w:pPr>
      <w:r>
        <w:rPr>
          <w:b/>
        </w:rPr>
        <w:t xml:space="preserve">[[W6885]] </w:t>
      </w:r>
      <w:r>
        <w:t>Halsdrüsen</w:t>
      </w:r>
    </w:p>
    <w:p>
      <w:pPr>
        <w:spacing w:after="0"/>
      </w:pPr>
      <w:r>
        <w:rPr>
          <w:b/>
        </w:rPr>
        <w:t xml:space="preserve">[[W6886]] </w:t>
      </w:r>
      <w:r>
        <w:t>Freiräuspern</w:t>
      </w:r>
    </w:p>
    <w:p>
      <w:pPr>
        <w:spacing w:after="0"/>
      </w:pPr>
      <w:r>
        <w:rPr>
          <w:b/>
        </w:rPr>
        <w:t xml:space="preserve">[[W6887]] </w:t>
      </w:r>
      <w:r>
        <w:t>geschwürartiger</w:t>
      </w:r>
    </w:p>
    <w:p>
      <w:pPr>
        <w:spacing w:after="0"/>
      </w:pPr>
      <w:r>
        <w:rPr>
          <w:b/>
        </w:rPr>
        <w:t xml:space="preserve">[[W6888]] </w:t>
      </w:r>
      <w:r>
        <w:t>Herunterdrücken</w:t>
      </w:r>
    </w:p>
    <w:p>
      <w:pPr>
        <w:spacing w:after="0"/>
      </w:pPr>
      <w:r>
        <w:rPr>
          <w:b/>
        </w:rPr>
        <w:t xml:space="preserve">[[W6889]] </w:t>
      </w:r>
      <w:r>
        <w:t>Zungenbein</w:t>
      </w:r>
    </w:p>
    <w:p>
      <w:pPr>
        <w:spacing w:after="0"/>
      </w:pPr>
      <w:r>
        <w:rPr>
          <w:b/>
        </w:rPr>
        <w:t xml:space="preserve">[[W6890]] </w:t>
      </w:r>
      <w:r>
        <w:t>Feststoffe</w:t>
      </w:r>
    </w:p>
    <w:p>
      <w:pPr>
        <w:spacing w:after="0"/>
      </w:pPr>
      <w:r>
        <w:rPr>
          <w:b/>
        </w:rPr>
        <w:t xml:space="preserve">[[W6891]] </w:t>
      </w:r>
      <w:r>
        <w:t>Ähren</w:t>
      </w:r>
    </w:p>
    <w:p>
      <w:pPr>
        <w:spacing w:after="0"/>
      </w:pPr>
      <w:r>
        <w:rPr>
          <w:b/>
        </w:rPr>
        <w:t xml:space="preserve">[[W6892]] </w:t>
      </w:r>
      <w:r>
        <w:t>Gerste</w:t>
      </w:r>
    </w:p>
    <w:p>
      <w:pPr>
        <w:spacing w:after="0"/>
      </w:pPr>
      <w:r>
        <w:rPr>
          <w:b/>
        </w:rPr>
        <w:t xml:space="preserve">[[W6893]] </w:t>
      </w:r>
      <w:r>
        <w:t>Zungenwurzel</w:t>
      </w:r>
    </w:p>
    <w:p>
      <w:pPr>
        <w:spacing w:after="0"/>
      </w:pPr>
      <w:r>
        <w:rPr>
          <w:b/>
        </w:rPr>
        <w:t xml:space="preserve">[[W6894]] </w:t>
      </w:r>
      <w:r>
        <w:t>feststecken</w:t>
      </w:r>
    </w:p>
    <w:p>
      <w:pPr>
        <w:spacing w:after="0"/>
      </w:pPr>
      <w:r>
        <w:rPr>
          <w:b/>
        </w:rPr>
        <w:t xml:space="preserve">[[W6895]] </w:t>
      </w:r>
      <w:r>
        <w:t>Süßes</w:t>
      </w:r>
    </w:p>
    <w:p>
      <w:pPr>
        <w:spacing w:after="0"/>
      </w:pPr>
      <w:r>
        <w:rPr>
          <w:b/>
        </w:rPr>
        <w:t xml:space="preserve">[[W6896]] </w:t>
      </w:r>
      <w:r>
        <w:t>Mundöffnen</w:t>
      </w:r>
    </w:p>
    <w:p>
      <w:pPr>
        <w:spacing w:after="0"/>
      </w:pPr>
      <w:r>
        <w:rPr>
          <w:b/>
        </w:rPr>
        <w:t xml:space="preserve">[[W6897]] </w:t>
      </w:r>
      <w:r>
        <w:t>gesamten</w:t>
      </w:r>
    </w:p>
    <w:p>
      <w:pPr>
        <w:spacing w:after="0"/>
      </w:pPr>
      <w:r>
        <w:rPr>
          <w:b/>
        </w:rPr>
        <w:t xml:space="preserve">[[W6898]] </w:t>
      </w:r>
      <w:r>
        <w:t>Aufsitzen</w:t>
      </w:r>
    </w:p>
    <w:p>
      <w:pPr>
        <w:spacing w:after="0"/>
      </w:pPr>
      <w:r>
        <w:rPr>
          <w:b/>
        </w:rPr>
        <w:t xml:space="preserve">[[W6899]] </w:t>
      </w:r>
      <w:r>
        <w:t>grünlich-gelblicher</w:t>
      </w:r>
    </w:p>
    <w:p>
      <w:pPr>
        <w:spacing w:after="0"/>
      </w:pPr>
      <w:r>
        <w:rPr>
          <w:b/>
        </w:rPr>
        <w:t xml:space="preserve">[[W6900]] </w:t>
      </w:r>
      <w:r>
        <w:t>schrumpelige</w:t>
      </w:r>
    </w:p>
    <w:p>
      <w:pPr>
        <w:spacing w:after="0"/>
      </w:pPr>
      <w:r>
        <w:rPr>
          <w:b/>
        </w:rPr>
        <w:t xml:space="preserve">[[W6901]] </w:t>
      </w:r>
      <w:r>
        <w:t>Schwefeldampf</w:t>
      </w:r>
    </w:p>
    <w:p>
      <w:pPr>
        <w:spacing w:after="0"/>
      </w:pPr>
      <w:r>
        <w:rPr>
          <w:b/>
        </w:rPr>
        <w:t xml:space="preserve">[[W6902]] </w:t>
      </w:r>
      <w:r>
        <w:t>gleiten</w:t>
      </w:r>
    </w:p>
    <w:p>
      <w:pPr>
        <w:spacing w:after="0"/>
      </w:pPr>
      <w:r>
        <w:rPr>
          <w:b/>
        </w:rPr>
        <w:t xml:space="preserve">[[W6903]] </w:t>
      </w:r>
      <w:r>
        <w:t>steckenbleiben</w:t>
      </w:r>
    </w:p>
    <w:p>
      <w:pPr>
        <w:spacing w:after="0"/>
      </w:pPr>
      <w:r>
        <w:rPr>
          <w:b/>
        </w:rPr>
        <w:t xml:space="preserve">[[W6904]] </w:t>
      </w:r>
      <w:r>
        <w:t>Korkenzieher</w:t>
      </w:r>
    </w:p>
    <w:p>
      <w:pPr>
        <w:spacing w:after="0"/>
      </w:pPr>
      <w:r>
        <w:rPr>
          <w:b/>
        </w:rPr>
        <w:t xml:space="preserve">[[W6905]] </w:t>
      </w:r>
      <w:r>
        <w:t>raue</w:t>
      </w:r>
    </w:p>
    <w:p>
      <w:pPr>
        <w:spacing w:after="0"/>
      </w:pPr>
      <w:r>
        <w:rPr>
          <w:b/>
        </w:rPr>
        <w:t xml:space="preserve">[[W6906]] </w:t>
      </w:r>
      <w:r>
        <w:t>spürt</w:t>
      </w:r>
    </w:p>
    <w:p>
      <w:pPr>
        <w:spacing w:after="0"/>
      </w:pPr>
      <w:r>
        <w:rPr>
          <w:b/>
        </w:rPr>
        <w:t xml:space="preserve">[[W6907]] </w:t>
      </w:r>
      <w:r>
        <w:t>Steiffheit</w:t>
      </w:r>
    </w:p>
    <w:p>
      <w:pPr>
        <w:spacing w:after="0"/>
      </w:pPr>
      <w:r>
        <w:rPr>
          <w:b/>
        </w:rPr>
        <w:t xml:space="preserve">[[W6908]] </w:t>
      </w:r>
      <w:r>
        <w:t>Verlängerung</w:t>
      </w:r>
    </w:p>
    <w:p>
      <w:pPr>
        <w:spacing w:after="0"/>
      </w:pPr>
      <w:r>
        <w:rPr>
          <w:b/>
        </w:rPr>
        <w:t xml:space="preserve">[[W6909]] </w:t>
      </w:r>
      <w:r>
        <w:t>Räsupern</w:t>
      </w:r>
    </w:p>
    <w:p>
      <w:pPr>
        <w:spacing w:after="0"/>
      </w:pPr>
      <w:r>
        <w:rPr>
          <w:b/>
        </w:rPr>
        <w:t xml:space="preserve">[[W6910]] </w:t>
      </w:r>
      <w:r>
        <w:t>Zungenbeins</w:t>
      </w:r>
    </w:p>
    <w:p>
      <w:pPr>
        <w:spacing w:after="0"/>
      </w:pPr>
      <w:r>
        <w:rPr>
          <w:b/>
        </w:rPr>
        <w:t xml:space="preserve">[[W6911]] </w:t>
      </w:r>
      <w:r>
        <w:t>Hals-Außenseite</w:t>
      </w:r>
    </w:p>
    <w:p>
      <w:pPr>
        <w:spacing w:after="0"/>
      </w:pPr>
      <w:r>
        <w:rPr>
          <w:b/>
        </w:rPr>
        <w:t xml:space="preserve">[[W6912]] </w:t>
      </w:r>
      <w:r>
        <w:t>Ameisenlauf</w:t>
      </w:r>
    </w:p>
    <w:p>
      <w:pPr>
        <w:spacing w:after="0"/>
      </w:pPr>
      <w:r>
        <w:rPr>
          <w:b/>
        </w:rPr>
        <w:t xml:space="preserve">[[W6913]] </w:t>
      </w:r>
      <w:r>
        <w:t>Basedow</w:t>
      </w:r>
    </w:p>
    <w:p>
      <w:pPr>
        <w:spacing w:after="0"/>
      </w:pPr>
      <w:r>
        <w:rPr>
          <w:b/>
        </w:rPr>
        <w:t xml:space="preserve">[[W6914]] </w:t>
      </w:r>
      <w:r>
        <w:t>vasculös</w:t>
      </w:r>
    </w:p>
    <w:p>
      <w:pPr>
        <w:spacing w:after="0"/>
      </w:pPr>
      <w:r>
        <w:rPr>
          <w:b/>
        </w:rPr>
        <w:t xml:space="preserve">[[W6915]] </w:t>
      </w:r>
      <w:r>
        <w:t>Schilddrüse</w:t>
      </w:r>
    </w:p>
    <w:p>
      <w:pPr>
        <w:spacing w:after="0"/>
      </w:pPr>
      <w:r>
        <w:rPr>
          <w:b/>
        </w:rPr>
        <w:t xml:space="preserve">[[W6916]] </w:t>
      </w:r>
      <w:r>
        <w:t>Brustbeinwarzenfortsatz</w:t>
      </w:r>
    </w:p>
    <w:p>
      <w:pPr>
        <w:spacing w:after="0"/>
      </w:pPr>
      <w:r>
        <w:rPr>
          <w:b/>
        </w:rPr>
        <w:t xml:space="preserve">[[W6917]] </w:t>
      </w:r>
      <w:r>
        <w:t>Karotiden</w:t>
      </w:r>
    </w:p>
    <w:p>
      <w:pPr>
        <w:spacing w:after="0"/>
      </w:pPr>
      <w:r>
        <w:rPr>
          <w:b/>
        </w:rPr>
        <w:t xml:space="preserve">[[W6918]] </w:t>
      </w:r>
      <w:r>
        <w:t>hochusten</w:t>
      </w:r>
    </w:p>
    <w:p>
      <w:pPr>
        <w:spacing w:after="0"/>
      </w:pPr>
      <w:r>
        <w:rPr>
          <w:b/>
        </w:rPr>
        <w:t xml:space="preserve">[[W6919]] </w:t>
      </w:r>
      <w:r>
        <w:t>Schilddrüsen</w:t>
      </w:r>
    </w:p>
    <w:p>
      <w:pPr>
        <w:spacing w:after="0"/>
      </w:pPr>
      <w:r>
        <w:rPr>
          <w:b/>
        </w:rPr>
        <w:t xml:space="preserve">[[W6920]] </w:t>
      </w:r>
      <w:r>
        <w:t>dahinter</w:t>
      </w:r>
    </w:p>
    <w:p>
      <w:pPr>
        <w:spacing w:after="0"/>
      </w:pPr>
      <w:r>
        <w:rPr>
          <w:b/>
        </w:rPr>
        <w:t xml:space="preserve">[[W6921]] </w:t>
      </w:r>
      <w:r>
        <w:t>Kopfdrehen</w:t>
      </w:r>
    </w:p>
    <w:p>
      <w:pPr>
        <w:spacing w:after="0"/>
      </w:pPr>
      <w:r>
        <w:rPr>
          <w:b/>
        </w:rPr>
        <w:t xml:space="preserve">[[W6922]] </w:t>
      </w:r>
      <w:r>
        <w:t>Ruckeln</w:t>
      </w:r>
    </w:p>
    <w:p>
      <w:pPr>
        <w:spacing w:after="0"/>
      </w:pPr>
      <w:r>
        <w:rPr>
          <w:b/>
        </w:rPr>
        <w:t xml:space="preserve">[[W6923]] </w:t>
      </w:r>
      <w:r>
        <w:t>Nackens</w:t>
      </w:r>
    </w:p>
    <w:p>
      <w:pPr>
        <w:spacing w:after="0"/>
      </w:pPr>
      <w:r>
        <w:rPr>
          <w:b/>
        </w:rPr>
        <w:t xml:space="preserve">[[W6924]] </w:t>
      </w:r>
      <w:r>
        <w:t>Torticollis</w:t>
      </w:r>
    </w:p>
    <w:p>
      <w:pPr>
        <w:spacing w:after="0"/>
      </w:pPr>
      <w:r>
        <w:rPr>
          <w:b/>
        </w:rPr>
        <w:t xml:space="preserve">[[W6925]] </w:t>
      </w:r>
      <w:r>
        <w:t>wiederkehrendes</w:t>
      </w:r>
    </w:p>
    <w:p>
      <w:pPr>
        <w:spacing w:after="0"/>
      </w:pPr>
      <w:r>
        <w:rPr>
          <w:b/>
        </w:rPr>
        <w:t xml:space="preserve">[[W6926]] </w:t>
      </w:r>
      <w:r>
        <w:t>Fibrom</w:t>
      </w:r>
    </w:p>
    <w:p>
      <w:pPr>
        <w:spacing w:after="0"/>
      </w:pPr>
      <w:r>
        <w:rPr>
          <w:b/>
        </w:rPr>
        <w:t xml:space="preserve">[[W6927]] </w:t>
      </w:r>
      <w:r>
        <w:t>zystisch</w:t>
      </w:r>
    </w:p>
    <w:p>
      <w:pPr>
        <w:spacing w:after="0"/>
      </w:pPr>
      <w:r>
        <w:rPr>
          <w:b/>
        </w:rPr>
        <w:t xml:space="preserve">[[W6928]] </w:t>
      </w:r>
      <w:r>
        <w:t>perlschnurartig</w:t>
      </w:r>
    </w:p>
    <w:p>
      <w:pPr>
        <w:spacing w:after="0"/>
      </w:pPr>
      <w:r>
        <w:rPr>
          <w:b/>
        </w:rPr>
        <w:t xml:space="preserve">[[W6929]] </w:t>
      </w:r>
      <w:r>
        <w:t>Gurgel</w:t>
      </w:r>
    </w:p>
    <w:p>
      <w:pPr>
        <w:spacing w:after="0"/>
      </w:pPr>
      <w:r>
        <w:rPr>
          <w:b/>
        </w:rPr>
        <w:t xml:space="preserve">[[W6930]] </w:t>
      </w:r>
      <w:r>
        <w:t>Ablauf</w:t>
      </w:r>
    </w:p>
    <w:p>
      <w:pPr>
        <w:spacing w:after="0"/>
      </w:pPr>
      <w:r>
        <w:rPr>
          <w:b/>
        </w:rPr>
        <w:t xml:space="preserve">[[W6931]] </w:t>
      </w:r>
      <w:r>
        <w:t>schmerzt</w:t>
      </w:r>
    </w:p>
    <w:p>
      <w:pPr>
        <w:spacing w:after="0"/>
      </w:pPr>
      <w:r>
        <w:rPr>
          <w:b/>
        </w:rPr>
        <w:t xml:space="preserve">[[W6932]] </w:t>
      </w:r>
      <w:r>
        <w:t>cremig</w:t>
      </w:r>
    </w:p>
    <w:p>
      <w:pPr>
        <w:spacing w:after="0"/>
      </w:pPr>
      <w:r>
        <w:rPr>
          <w:b/>
        </w:rPr>
        <w:t xml:space="preserve">[[W6933]] </w:t>
      </w:r>
      <w:r>
        <w:t>Eitertropfen</w:t>
      </w:r>
    </w:p>
    <w:p>
      <w:pPr>
        <w:spacing w:after="0"/>
      </w:pPr>
      <w:r>
        <w:rPr>
          <w:b/>
        </w:rPr>
        <w:t xml:space="preserve">[[W6934]] </w:t>
      </w:r>
      <w:r>
        <w:t>eiweissartige</w:t>
      </w:r>
    </w:p>
    <w:p>
      <w:pPr>
        <w:spacing w:after="0"/>
      </w:pPr>
      <w:r>
        <w:rPr>
          <w:b/>
        </w:rPr>
        <w:t xml:space="preserve">[[W6935]] </w:t>
      </w:r>
      <w:r>
        <w:t>farblos</w:t>
      </w:r>
    </w:p>
    <w:p>
      <w:pPr>
        <w:spacing w:after="0"/>
      </w:pPr>
      <w:r>
        <w:rPr>
          <w:b/>
        </w:rPr>
        <w:t xml:space="preserve">[[W6936]] </w:t>
      </w:r>
      <w:r>
        <w:t>Laken</w:t>
      </w:r>
    </w:p>
    <w:p>
      <w:pPr>
        <w:spacing w:after="0"/>
      </w:pPr>
      <w:r>
        <w:rPr>
          <w:b/>
        </w:rPr>
        <w:t xml:space="preserve">[[W6937]] </w:t>
      </w:r>
      <w:r>
        <w:t>flockig</w:t>
      </w:r>
    </w:p>
    <w:p>
      <w:pPr>
        <w:spacing w:after="0"/>
      </w:pPr>
      <w:r>
        <w:rPr>
          <w:b/>
        </w:rPr>
        <w:t xml:space="preserve">[[W6938]] </w:t>
      </w:r>
      <w:r>
        <w:t>gelblich-weiss</w:t>
      </w:r>
    </w:p>
    <w:p>
      <w:pPr>
        <w:spacing w:after="0"/>
      </w:pPr>
      <w:r>
        <w:rPr>
          <w:b/>
        </w:rPr>
        <w:t xml:space="preserve">[[W6939]] </w:t>
      </w:r>
      <w:r>
        <w:t>gonorrhoisch</w:t>
      </w:r>
    </w:p>
    <w:p>
      <w:pPr>
        <w:spacing w:after="0"/>
      </w:pPr>
      <w:r>
        <w:rPr>
          <w:b/>
        </w:rPr>
        <w:t xml:space="preserve">[[W6940]] </w:t>
      </w:r>
      <w:r>
        <w:t>zuvor</w:t>
      </w:r>
    </w:p>
    <w:p>
      <w:pPr>
        <w:spacing w:after="0"/>
      </w:pPr>
      <w:r>
        <w:rPr>
          <w:b/>
        </w:rPr>
        <w:t xml:space="preserve">[[W6941]] </w:t>
      </w:r>
      <w:r>
        <w:t>abgenommen</w:t>
      </w:r>
    </w:p>
    <w:p>
      <w:pPr>
        <w:spacing w:after="0"/>
      </w:pPr>
      <w:r>
        <w:rPr>
          <w:b/>
        </w:rPr>
        <w:t xml:space="preserve">[[W6942]] </w:t>
      </w:r>
      <w:r>
        <w:t>klar</w:t>
      </w:r>
    </w:p>
    <w:p>
      <w:pPr>
        <w:spacing w:after="0"/>
      </w:pPr>
      <w:r>
        <w:rPr>
          <w:b/>
        </w:rPr>
        <w:t xml:space="preserve">[[W6943]] </w:t>
      </w:r>
      <w:r>
        <w:t>Samen</w:t>
      </w:r>
    </w:p>
    <w:p>
      <w:pPr>
        <w:spacing w:after="0"/>
      </w:pPr>
      <w:r>
        <w:rPr>
          <w:b/>
        </w:rPr>
        <w:t xml:space="preserve">[[W6944]] </w:t>
      </w:r>
      <w:r>
        <w:t>langgezogen</w:t>
      </w:r>
    </w:p>
    <w:p>
      <w:pPr>
        <w:spacing w:after="0"/>
      </w:pPr>
      <w:r>
        <w:rPr>
          <w:b/>
        </w:rPr>
        <w:t xml:space="preserve">[[W6945]] </w:t>
      </w:r>
      <w:r>
        <w:t>anämischen</w:t>
      </w:r>
    </w:p>
    <w:p>
      <w:pPr>
        <w:spacing w:after="0"/>
      </w:pPr>
      <w:r>
        <w:rPr>
          <w:b/>
        </w:rPr>
        <w:t xml:space="preserve">[[W6946]] </w:t>
      </w:r>
      <w:r>
        <w:t>Injektionen</w:t>
      </w:r>
    </w:p>
    <w:p>
      <w:pPr>
        <w:spacing w:after="0"/>
      </w:pPr>
      <w:r>
        <w:rPr>
          <w:b/>
        </w:rPr>
        <w:t xml:space="preserve">[[W6947]] </w:t>
      </w:r>
      <w:r>
        <w:t>zugeklebt</w:t>
      </w:r>
    </w:p>
    <w:p>
      <w:pPr>
        <w:spacing w:after="0"/>
      </w:pPr>
      <w:r>
        <w:rPr>
          <w:b/>
        </w:rPr>
        <w:t xml:space="preserve">[[W6948]] </w:t>
      </w:r>
      <w:r>
        <w:t>wässrigen</w:t>
      </w:r>
    </w:p>
    <w:p>
      <w:pPr>
        <w:spacing w:after="0"/>
      </w:pPr>
      <w:r>
        <w:rPr>
          <w:b/>
        </w:rPr>
        <w:t xml:space="preserve">[[W6949]] </w:t>
      </w:r>
      <w:r>
        <w:t>Injektion</w:t>
      </w:r>
    </w:p>
    <w:p>
      <w:pPr>
        <w:spacing w:after="0"/>
      </w:pPr>
      <w:r>
        <w:rPr>
          <w:b/>
        </w:rPr>
        <w:t xml:space="preserve">[[W6950]] </w:t>
      </w:r>
      <w:r>
        <w:t>Ausgang</w:t>
      </w:r>
    </w:p>
    <w:p>
      <w:pPr>
        <w:spacing w:after="0"/>
      </w:pPr>
      <w:r>
        <w:rPr>
          <w:b/>
        </w:rPr>
        <w:t xml:space="preserve">[[W6951]] </w:t>
      </w:r>
      <w:r>
        <w:t>bilden</w:t>
      </w:r>
    </w:p>
    <w:p>
      <w:pPr>
        <w:spacing w:after="0"/>
      </w:pPr>
      <w:r>
        <w:rPr>
          <w:b/>
        </w:rPr>
        <w:t xml:space="preserve">[[W6952]] </w:t>
      </w:r>
      <w:r>
        <w:t>Chorda</w:t>
      </w:r>
    </w:p>
    <w:p>
      <w:pPr>
        <w:spacing w:after="0"/>
      </w:pPr>
      <w:r>
        <w:rPr>
          <w:b/>
        </w:rPr>
        <w:t xml:space="preserve">[[W6953]] </w:t>
      </w:r>
      <w:r>
        <w:t>erigierten</w:t>
      </w:r>
    </w:p>
    <w:p>
      <w:pPr>
        <w:spacing w:after="0"/>
      </w:pPr>
      <w:r>
        <w:rPr>
          <w:b/>
        </w:rPr>
        <w:t xml:space="preserve">[[W6954]] </w:t>
      </w:r>
      <w:r>
        <w:t>Empfindung</w:t>
      </w:r>
    </w:p>
    <w:p>
      <w:pPr>
        <w:spacing w:after="0"/>
      </w:pPr>
      <w:r>
        <w:rPr>
          <w:b/>
        </w:rPr>
        <w:t xml:space="preserve">[[W6955]] </w:t>
      </w:r>
      <w:r>
        <w:t>verbleibt</w:t>
      </w:r>
    </w:p>
    <w:p>
      <w:pPr>
        <w:spacing w:after="0"/>
      </w:pPr>
      <w:r>
        <w:rPr>
          <w:b/>
        </w:rPr>
        <w:t xml:space="preserve">[[W6956]] </w:t>
      </w:r>
      <w:r>
        <w:t>schießendem</w:t>
      </w:r>
    </w:p>
    <w:p>
      <w:pPr>
        <w:spacing w:after="0"/>
      </w:pPr>
      <w:r>
        <w:rPr>
          <w:b/>
        </w:rPr>
        <w:t xml:space="preserve">[[W6957]] </w:t>
      </w:r>
      <w:r>
        <w:t>gelben</w:t>
      </w:r>
    </w:p>
    <w:p>
      <w:pPr>
        <w:spacing w:after="0"/>
      </w:pPr>
      <w:r>
        <w:rPr>
          <w:b/>
        </w:rPr>
        <w:t xml:space="preserve">[[W6958]] </w:t>
      </w:r>
      <w:r>
        <w:t>durchgehen</w:t>
      </w:r>
    </w:p>
    <w:p>
      <w:pPr>
        <w:spacing w:after="0"/>
      </w:pPr>
      <w:r>
        <w:rPr>
          <w:b/>
        </w:rPr>
        <w:t xml:space="preserve">[[W6959]] </w:t>
      </w:r>
      <w:r>
        <w:t>drin</w:t>
      </w:r>
    </w:p>
    <w:p>
      <w:pPr>
        <w:spacing w:after="0"/>
      </w:pPr>
      <w:r>
        <w:rPr>
          <w:b/>
        </w:rPr>
        <w:t xml:space="preserve">[[W6960]] </w:t>
      </w:r>
      <w:r>
        <w:t>navicularis</w:t>
      </w:r>
    </w:p>
    <w:p>
      <w:pPr>
        <w:spacing w:after="0"/>
      </w:pPr>
      <w:r>
        <w:rPr>
          <w:b/>
        </w:rPr>
        <w:t xml:space="preserve">[[W6961]] </w:t>
      </w:r>
      <w:r>
        <w:t>reines</w:t>
      </w:r>
    </w:p>
    <w:p>
      <w:pPr>
        <w:spacing w:after="0"/>
      </w:pPr>
      <w:r>
        <w:rPr>
          <w:b/>
        </w:rPr>
        <w:t xml:space="preserve">[[W6962]] </w:t>
      </w:r>
      <w:r>
        <w:t>Schnitt</w:t>
      </w:r>
    </w:p>
    <w:p>
      <w:pPr>
        <w:spacing w:after="0"/>
      </w:pPr>
      <w:r>
        <w:rPr>
          <w:b/>
        </w:rPr>
        <w:t xml:space="preserve">[[W6963]] </w:t>
      </w:r>
      <w:r>
        <w:t>hämorrhagische</w:t>
      </w:r>
    </w:p>
    <w:p>
      <w:pPr>
        <w:spacing w:after="0"/>
      </w:pPr>
      <w:r>
        <w:rPr>
          <w:b/>
        </w:rPr>
        <w:t xml:space="preserve">[[W6964]] </w:t>
      </w:r>
      <w:r>
        <w:t>Diathese</w:t>
      </w:r>
    </w:p>
    <w:p>
      <w:pPr>
        <w:spacing w:after="0"/>
      </w:pPr>
      <w:r>
        <w:rPr>
          <w:b/>
        </w:rPr>
        <w:t xml:space="preserve">[[W6965]] </w:t>
      </w:r>
      <w:r>
        <w:t>Ausganges</w:t>
      </w:r>
    </w:p>
    <w:p>
      <w:pPr>
        <w:spacing w:after="0"/>
      </w:pPr>
      <w:r>
        <w:rPr>
          <w:b/>
        </w:rPr>
        <w:t xml:space="preserve">[[W6966]] </w:t>
      </w:r>
      <w:r>
        <w:t>ständigen</w:t>
      </w:r>
    </w:p>
    <w:p>
      <w:pPr>
        <w:spacing w:after="0"/>
      </w:pPr>
      <w:r>
        <w:rPr>
          <w:b/>
        </w:rPr>
        <w:t xml:space="preserve">[[W6967]] </w:t>
      </w:r>
      <w:r>
        <w:t>Eiterabsonderung</w:t>
      </w:r>
    </w:p>
    <w:p>
      <w:pPr>
        <w:spacing w:after="0"/>
      </w:pPr>
      <w:r>
        <w:rPr>
          <w:b/>
        </w:rPr>
        <w:t xml:space="preserve">[[W6968]] </w:t>
      </w:r>
      <w:r>
        <w:t>knotiges</w:t>
      </w:r>
    </w:p>
    <w:p>
      <w:pPr>
        <w:spacing w:after="0"/>
      </w:pPr>
      <w:r>
        <w:rPr>
          <w:b/>
        </w:rPr>
        <w:t xml:space="preserve">[[W6969]] </w:t>
      </w:r>
      <w:r>
        <w:t>Frenulum</w:t>
      </w:r>
    </w:p>
    <w:p>
      <w:pPr>
        <w:spacing w:after="0"/>
      </w:pPr>
      <w:r>
        <w:rPr>
          <w:b/>
        </w:rPr>
        <w:t xml:space="preserve">[[W6970]] </w:t>
      </w:r>
      <w:r>
        <w:t>stärksten</w:t>
      </w:r>
    </w:p>
    <w:p>
      <w:pPr>
        <w:spacing w:after="0"/>
      </w:pPr>
      <w:r>
        <w:rPr>
          <w:b/>
        </w:rPr>
        <w:t xml:space="preserve">[[W6971]] </w:t>
      </w:r>
      <w:r>
        <w:t>hindurch</w:t>
      </w:r>
    </w:p>
    <w:p>
      <w:pPr>
        <w:spacing w:after="0"/>
      </w:pPr>
      <w:r>
        <w:rPr>
          <w:b/>
        </w:rPr>
        <w:t xml:space="preserve">[[W6972]] </w:t>
      </w:r>
      <w:r>
        <w:t>nagendes</w:t>
      </w:r>
    </w:p>
    <w:p>
      <w:pPr>
        <w:spacing w:after="0"/>
      </w:pPr>
      <w:r>
        <w:rPr>
          <w:b/>
        </w:rPr>
        <w:t xml:space="preserve">[[W6973]] </w:t>
      </w:r>
      <w:r>
        <w:t>geronnenem</w:t>
      </w:r>
    </w:p>
    <w:p>
      <w:pPr>
        <w:spacing w:after="0"/>
      </w:pPr>
      <w:r>
        <w:rPr>
          <w:b/>
        </w:rPr>
        <w:t xml:space="preserve">[[W6974]] </w:t>
      </w:r>
      <w:r>
        <w:t>herausgedrängt</w:t>
      </w:r>
    </w:p>
    <w:p>
      <w:pPr>
        <w:spacing w:after="0"/>
      </w:pPr>
      <w:r>
        <w:rPr>
          <w:b/>
        </w:rPr>
        <w:t xml:space="preserve">[[W6975]] </w:t>
      </w:r>
      <w:r>
        <w:t>letztem</w:t>
      </w:r>
    </w:p>
    <w:p>
      <w:pPr>
        <w:spacing w:after="0"/>
      </w:pPr>
      <w:r>
        <w:rPr>
          <w:b/>
        </w:rPr>
        <w:t xml:space="preserve">[[W6976]] </w:t>
      </w:r>
      <w:r>
        <w:t>Drüsenregion</w:t>
      </w:r>
    </w:p>
    <w:p>
      <w:pPr>
        <w:spacing w:after="0"/>
      </w:pPr>
      <w:r>
        <w:rPr>
          <w:b/>
        </w:rPr>
        <w:t xml:space="preserve">[[W6977]] </w:t>
      </w:r>
      <w:r>
        <w:t>Harnstrahl</w:t>
      </w:r>
    </w:p>
    <w:p>
      <w:pPr>
        <w:spacing w:after="0"/>
      </w:pPr>
      <w:r>
        <w:rPr>
          <w:b/>
        </w:rPr>
        <w:t xml:space="preserve">[[W6978]] </w:t>
      </w:r>
      <w:r>
        <w:t>Pars</w:t>
      </w:r>
    </w:p>
    <w:p>
      <w:pPr>
        <w:spacing w:after="0"/>
      </w:pPr>
      <w:r>
        <w:rPr>
          <w:b/>
        </w:rPr>
        <w:t xml:space="preserve">[[W6979]] </w:t>
      </w:r>
      <w:r>
        <w:t>prostatica</w:t>
      </w:r>
    </w:p>
    <w:p>
      <w:pPr>
        <w:spacing w:after="0"/>
      </w:pPr>
      <w:r>
        <w:rPr>
          <w:b/>
        </w:rPr>
        <w:t xml:space="preserve">[[W6980]] </w:t>
      </w:r>
      <w:r>
        <w:t>letzer</w:t>
      </w:r>
    </w:p>
    <w:p>
      <w:pPr>
        <w:spacing w:after="0"/>
      </w:pPr>
      <w:r>
        <w:rPr>
          <w:b/>
        </w:rPr>
        <w:t xml:space="preserve">[[W6981]] </w:t>
      </w:r>
      <w:r>
        <w:t>Urintropfen</w:t>
      </w:r>
    </w:p>
    <w:p>
      <w:pPr>
        <w:spacing w:after="0"/>
      </w:pPr>
      <w:r>
        <w:rPr>
          <w:b/>
        </w:rPr>
        <w:t xml:space="preserve">[[W6982]] </w:t>
      </w:r>
      <w:r>
        <w:t>liegendem</w:t>
      </w:r>
    </w:p>
    <w:p>
      <w:pPr>
        <w:spacing w:after="0"/>
      </w:pPr>
      <w:r>
        <w:rPr>
          <w:b/>
        </w:rPr>
        <w:t xml:space="preserve">[[W6983]] </w:t>
      </w:r>
      <w:r>
        <w:t>Zwischenzeit</w:t>
      </w:r>
    </w:p>
    <w:p>
      <w:pPr>
        <w:spacing w:after="0"/>
      </w:pPr>
      <w:r>
        <w:rPr>
          <w:b/>
        </w:rPr>
        <w:t xml:space="preserve">[[W6984]] </w:t>
      </w:r>
      <w:r>
        <w:t>Nierenkolik</w:t>
      </w:r>
    </w:p>
    <w:p>
      <w:pPr>
        <w:spacing w:after="0"/>
      </w:pPr>
      <w:r>
        <w:rPr>
          <w:b/>
        </w:rPr>
        <w:t xml:space="preserve">[[W6985]] </w:t>
      </w:r>
      <w:r>
        <w:t>qualvoll</w:t>
      </w:r>
    </w:p>
    <w:p>
      <w:pPr>
        <w:spacing w:after="0"/>
      </w:pPr>
      <w:r>
        <w:rPr>
          <w:b/>
        </w:rPr>
        <w:t xml:space="preserve">[[W6986]] </w:t>
      </w:r>
      <w:r>
        <w:t>Blutklumpen</w:t>
      </w:r>
    </w:p>
    <w:p>
      <w:pPr>
        <w:spacing w:after="0"/>
      </w:pPr>
      <w:r>
        <w:rPr>
          <w:b/>
        </w:rPr>
        <w:t xml:space="preserve">[[W6987]] </w:t>
      </w:r>
      <w:r>
        <w:t>Peniswurzel</w:t>
      </w:r>
    </w:p>
    <w:p>
      <w:pPr>
        <w:spacing w:after="0"/>
      </w:pPr>
      <w:r>
        <w:rPr>
          <w:b/>
        </w:rPr>
        <w:t xml:space="preserve">[[W6988]] </w:t>
      </w:r>
      <w:r>
        <w:t>Zick-Zack</w:t>
      </w:r>
    </w:p>
    <w:p>
      <w:pPr>
        <w:spacing w:after="0"/>
      </w:pPr>
      <w:r>
        <w:rPr>
          <w:b/>
        </w:rPr>
        <w:t xml:space="preserve">[[W6989]] </w:t>
      </w:r>
      <w:r>
        <w:t>urination</w:t>
      </w:r>
    </w:p>
    <w:p>
      <w:pPr>
        <w:spacing w:after="0"/>
      </w:pPr>
      <w:r>
        <w:rPr>
          <w:b/>
        </w:rPr>
        <w:t xml:space="preserve">[[W6990]] </w:t>
      </w:r>
      <w:r>
        <w:t>Urinieres</w:t>
      </w:r>
    </w:p>
    <w:p>
      <w:pPr>
        <w:spacing w:after="0"/>
      </w:pPr>
      <w:r>
        <w:rPr>
          <w:b/>
        </w:rPr>
        <w:t xml:space="preserve">[[W6991]] </w:t>
      </w:r>
      <w:r>
        <w:t>vergeblichem</w:t>
      </w:r>
    </w:p>
    <w:p>
      <w:pPr>
        <w:spacing w:after="0"/>
      </w:pPr>
      <w:r>
        <w:rPr>
          <w:b/>
        </w:rPr>
        <w:t xml:space="preserve">[[W6992]] </w:t>
      </w:r>
      <w:r>
        <w:t>kitzelnder</w:t>
      </w:r>
    </w:p>
    <w:p>
      <w:pPr>
        <w:spacing w:after="0"/>
      </w:pPr>
      <w:r>
        <w:rPr>
          <w:b/>
        </w:rPr>
        <w:t xml:space="preserve">[[W6993]] </w:t>
      </w:r>
      <w:r>
        <w:t>stumpfer</w:t>
      </w:r>
    </w:p>
    <w:p>
      <w:pPr>
        <w:spacing w:after="0"/>
      </w:pPr>
      <w:r>
        <w:rPr>
          <w:b/>
        </w:rPr>
        <w:t xml:space="preserve">[[W6994]] </w:t>
      </w:r>
      <w:r>
        <w:t>leisem</w:t>
      </w:r>
    </w:p>
    <w:p>
      <w:pPr>
        <w:spacing w:after="0"/>
      </w:pPr>
      <w:r>
        <w:rPr>
          <w:b/>
        </w:rPr>
        <w:t xml:space="preserve">[[W6995]] </w:t>
      </w:r>
      <w:r>
        <w:t>blitzartiger</w:t>
      </w:r>
    </w:p>
    <w:p>
      <w:pPr>
        <w:spacing w:after="0"/>
      </w:pPr>
      <w:r>
        <w:rPr>
          <w:b/>
        </w:rPr>
        <w:t xml:space="preserve">[[W6996]] </w:t>
      </w:r>
      <w:r>
        <w:t>Perinaeum</w:t>
      </w:r>
    </w:p>
    <w:p>
      <w:pPr>
        <w:spacing w:after="0"/>
      </w:pPr>
      <w:r>
        <w:rPr>
          <w:b/>
        </w:rPr>
        <w:t xml:space="preserve">[[W6997]] </w:t>
      </w:r>
      <w:r>
        <w:t>schwammartiger</w:t>
      </w:r>
    </w:p>
    <w:p>
      <w:pPr>
        <w:spacing w:after="0"/>
      </w:pPr>
      <w:r>
        <w:rPr>
          <w:b/>
        </w:rPr>
        <w:t xml:space="preserve">[[W6998]] </w:t>
      </w:r>
      <w:r>
        <w:t>Auswuchs</w:t>
      </w:r>
    </w:p>
    <w:p>
      <w:pPr>
        <w:spacing w:after="0"/>
      </w:pPr>
      <w:r>
        <w:rPr>
          <w:b/>
        </w:rPr>
        <w:t xml:space="preserve">[[W6999]] </w:t>
      </w:r>
      <w:r>
        <w:t>Harnröhrenausgang</w:t>
      </w:r>
    </w:p>
    <w:p>
      <w:pPr>
        <w:spacing w:after="0"/>
      </w:pPr>
      <w:r>
        <w:rPr>
          <w:b/>
        </w:rPr>
        <w:t xml:space="preserve">[[W7000]] </w:t>
      </w:r>
      <w:r>
        <w:t>unangenehmes</w:t>
      </w:r>
    </w:p>
    <w:p>
      <w:pPr>
        <w:spacing w:after="0"/>
      </w:pPr>
      <w:r>
        <w:rPr>
          <w:b/>
        </w:rPr>
        <w:t xml:space="preserve">[[W7001]] </w:t>
      </w:r>
      <w:r>
        <w:t>Tröpfelns</w:t>
      </w:r>
    </w:p>
    <w:p>
      <w:pPr>
        <w:spacing w:after="0"/>
      </w:pPr>
      <w:r>
        <w:rPr>
          <w:b/>
        </w:rPr>
        <w:t xml:space="preserve">[[W7002]] </w:t>
      </w:r>
      <w:r>
        <w:t>immernoch</w:t>
      </w:r>
    </w:p>
    <w:p>
      <w:pPr>
        <w:spacing w:after="0"/>
      </w:pPr>
      <w:r>
        <w:rPr>
          <w:b/>
        </w:rPr>
        <w:t xml:space="preserve">[[W7003]] </w:t>
      </w:r>
      <w:r>
        <w:t>stoppt</w:t>
      </w:r>
    </w:p>
    <w:p>
      <w:pPr>
        <w:spacing w:after="0"/>
      </w:pPr>
      <w:r>
        <w:rPr>
          <w:b/>
        </w:rPr>
        <w:t xml:space="preserve">[[W7004]] </w:t>
      </w:r>
      <w:r>
        <w:t>Verkleben</w:t>
      </w:r>
    </w:p>
    <w:p>
      <w:pPr>
        <w:spacing w:after="0"/>
      </w:pPr>
      <w:r>
        <w:rPr>
          <w:b/>
        </w:rPr>
        <w:t xml:space="preserve">[[W7005]] </w:t>
      </w:r>
      <w:r>
        <w:t>Eingangs</w:t>
      </w:r>
    </w:p>
    <w:p>
      <w:pPr>
        <w:spacing w:after="0"/>
      </w:pPr>
      <w:r>
        <w:rPr>
          <w:b/>
        </w:rPr>
        <w:t xml:space="preserve">[[W7006]] </w:t>
      </w:r>
      <w:r>
        <w:t>zusammengeballten</w:t>
      </w:r>
    </w:p>
    <w:p>
      <w:pPr>
        <w:spacing w:after="0"/>
      </w:pPr>
      <w:r>
        <w:rPr>
          <w:b/>
        </w:rPr>
        <w:t xml:space="preserve">[[W7007]] </w:t>
      </w:r>
      <w:r>
        <w:t>wollüstiges</w:t>
      </w:r>
    </w:p>
    <w:p>
      <w:pPr>
        <w:spacing w:after="0"/>
      </w:pPr>
      <w:r>
        <w:rPr>
          <w:b/>
        </w:rPr>
        <w:t xml:space="preserve">[[W7008]] </w:t>
      </w:r>
      <w:r>
        <w:t>wollustigem</w:t>
      </w:r>
    </w:p>
    <w:p>
      <w:pPr>
        <w:spacing w:after="0"/>
      </w:pPr>
      <w:r>
        <w:rPr>
          <w:b/>
        </w:rPr>
        <w:t xml:space="preserve">[[W7009]] </w:t>
      </w:r>
      <w:r>
        <w:t>Uriniernen</w:t>
      </w:r>
    </w:p>
    <w:p>
      <w:pPr>
        <w:spacing w:after="0"/>
      </w:pPr>
      <w:r>
        <w:rPr>
          <w:b/>
        </w:rPr>
        <w:t xml:space="preserve">[[W7010]] </w:t>
      </w:r>
      <w:r>
        <w:t>abschuppende</w:t>
      </w:r>
    </w:p>
    <w:p>
      <w:pPr>
        <w:spacing w:after="0"/>
      </w:pPr>
      <w:r>
        <w:rPr>
          <w:b/>
        </w:rPr>
        <w:t xml:space="preserve">[[W7011]] </w:t>
      </w:r>
      <w:r>
        <w:t>Auswucherung</w:t>
      </w:r>
    </w:p>
    <w:p>
      <w:pPr>
        <w:spacing w:after="0"/>
      </w:pPr>
      <w:r>
        <w:rPr>
          <w:b/>
        </w:rPr>
        <w:t xml:space="preserve">[[W7012]] </w:t>
      </w:r>
      <w:r>
        <w:t>wachsend</w:t>
      </w:r>
    </w:p>
    <w:p>
      <w:pPr>
        <w:spacing w:after="0"/>
      </w:pPr>
      <w:r>
        <w:rPr>
          <w:b/>
        </w:rPr>
        <w:t xml:space="preserve">[[W7013]] </w:t>
      </w:r>
      <w:r>
        <w:t>Büschel</w:t>
      </w:r>
    </w:p>
    <w:p>
      <w:pPr>
        <w:spacing w:after="0"/>
      </w:pPr>
      <w:r>
        <w:rPr>
          <w:b/>
        </w:rPr>
        <w:t xml:space="preserve">[[W7014]] </w:t>
      </w:r>
      <w:r>
        <w:t>Blumenkohlgewächs</w:t>
      </w:r>
    </w:p>
    <w:p>
      <w:pPr>
        <w:spacing w:after="0"/>
      </w:pPr>
      <w:r>
        <w:rPr>
          <w:b/>
        </w:rPr>
        <w:t xml:space="preserve">[[W7015]] </w:t>
      </w:r>
      <w:r>
        <w:t>markartig</w:t>
      </w:r>
    </w:p>
    <w:p>
      <w:pPr>
        <w:spacing w:after="0"/>
      </w:pPr>
      <w:r>
        <w:rPr>
          <w:b/>
        </w:rPr>
        <w:t xml:space="preserve">[[W7016]] </w:t>
      </w:r>
      <w:r>
        <w:t>vorm</w:t>
      </w:r>
    </w:p>
    <w:p>
      <w:pPr>
        <w:spacing w:after="0"/>
      </w:pPr>
      <w:r>
        <w:rPr>
          <w:b/>
        </w:rPr>
        <w:t xml:space="preserve">[[W7017]] </w:t>
      </w:r>
      <w:r>
        <w:t>Flammen</w:t>
      </w:r>
    </w:p>
    <w:p>
      <w:pPr>
        <w:spacing w:after="0"/>
      </w:pPr>
      <w:r>
        <w:rPr>
          <w:b/>
        </w:rPr>
        <w:t xml:space="preserve">[[W7018]] </w:t>
      </w:r>
      <w:r>
        <w:t>Ecchymose</w:t>
      </w:r>
    </w:p>
    <w:p>
      <w:pPr>
        <w:spacing w:after="0"/>
      </w:pPr>
      <w:r>
        <w:rPr>
          <w:b/>
        </w:rPr>
        <w:t xml:space="preserve">[[W7019]] </w:t>
      </w:r>
      <w:r>
        <w:t>eingedellt</w:t>
      </w:r>
    </w:p>
    <w:p>
      <w:pPr>
        <w:spacing w:after="0"/>
      </w:pPr>
      <w:r>
        <w:rPr>
          <w:b/>
        </w:rPr>
        <w:t xml:space="preserve">[[W7020]] </w:t>
      </w:r>
      <w:r>
        <w:t>verläuft</w:t>
      </w:r>
    </w:p>
    <w:p>
      <w:pPr>
        <w:spacing w:after="0"/>
      </w:pPr>
      <w:r>
        <w:rPr>
          <w:b/>
        </w:rPr>
        <w:t xml:space="preserve">[[W7021]] </w:t>
      </w:r>
      <w:r>
        <w:t>festsitzend</w:t>
      </w:r>
    </w:p>
    <w:p>
      <w:pPr>
        <w:spacing w:after="0"/>
      </w:pPr>
      <w:r>
        <w:rPr>
          <w:b/>
        </w:rPr>
        <w:t xml:space="preserve">[[W7022]] </w:t>
      </w:r>
      <w:r>
        <w:t>gangränöse</w:t>
      </w:r>
    </w:p>
    <w:p>
      <w:pPr>
        <w:spacing w:after="0"/>
      </w:pPr>
      <w:r>
        <w:rPr>
          <w:b/>
        </w:rPr>
        <w:t xml:space="preserve">[[W7023]] </w:t>
      </w:r>
      <w:r>
        <w:t>Maden</w:t>
      </w:r>
    </w:p>
    <w:p>
      <w:pPr>
        <w:spacing w:after="0"/>
      </w:pPr>
      <w:r>
        <w:rPr>
          <w:b/>
        </w:rPr>
        <w:t xml:space="preserve">[[W7024]] </w:t>
      </w:r>
      <w:r>
        <w:t>sauerriechend</w:t>
      </w:r>
    </w:p>
    <w:p>
      <w:pPr>
        <w:spacing w:after="0"/>
      </w:pPr>
      <w:r>
        <w:rPr>
          <w:b/>
        </w:rPr>
        <w:t xml:space="preserve">[[W7025]] </w:t>
      </w:r>
      <w:r>
        <w:t>Talg</w:t>
      </w:r>
    </w:p>
    <w:p>
      <w:pPr>
        <w:spacing w:after="0"/>
      </w:pPr>
      <w:r>
        <w:rPr>
          <w:b/>
        </w:rPr>
        <w:t xml:space="preserve">[[W7026]] </w:t>
      </w:r>
      <w:r>
        <w:t>Heringslake</w:t>
      </w:r>
    </w:p>
    <w:p>
      <w:pPr>
        <w:spacing w:after="0"/>
      </w:pPr>
      <w:r>
        <w:rPr>
          <w:b/>
        </w:rPr>
        <w:t xml:space="preserve">[[W7027]] </w:t>
      </w:r>
      <w:r>
        <w:t>zähe</w:t>
      </w:r>
    </w:p>
    <w:p>
      <w:pPr>
        <w:spacing w:after="0"/>
      </w:pPr>
      <w:r>
        <w:rPr>
          <w:b/>
        </w:rPr>
        <w:t xml:space="preserve">[[W7028]] </w:t>
      </w:r>
      <w:r>
        <w:t>rund</w:t>
      </w:r>
    </w:p>
    <w:p>
      <w:pPr>
        <w:spacing w:after="0"/>
      </w:pPr>
      <w:r>
        <w:rPr>
          <w:b/>
        </w:rPr>
        <w:t xml:space="preserve">[[W7029]] </w:t>
      </w:r>
      <w:r>
        <w:t>Eiterschmerz</w:t>
      </w:r>
    </w:p>
    <w:p>
      <w:pPr>
        <w:spacing w:after="0"/>
      </w:pPr>
      <w:r>
        <w:rPr>
          <w:b/>
        </w:rPr>
        <w:t xml:space="preserve">[[W7030]] </w:t>
      </w:r>
      <w:r>
        <w:t>verhärteten</w:t>
      </w:r>
    </w:p>
    <w:p>
      <w:pPr>
        <w:spacing w:after="0"/>
      </w:pPr>
      <w:r>
        <w:rPr>
          <w:b/>
        </w:rPr>
        <w:t xml:space="preserve">[[W7031]] </w:t>
      </w:r>
      <w:r>
        <w:t>fistelartig</w:t>
      </w:r>
    </w:p>
    <w:p>
      <w:pPr>
        <w:spacing w:after="0"/>
      </w:pPr>
      <w:r>
        <w:rPr>
          <w:b/>
        </w:rPr>
        <w:t xml:space="preserve">[[W7032]] </w:t>
      </w:r>
      <w:r>
        <w:t>gespannt</w:t>
      </w:r>
    </w:p>
    <w:p>
      <w:pPr>
        <w:spacing w:after="0"/>
      </w:pPr>
      <w:r>
        <w:rPr>
          <w:b/>
        </w:rPr>
        <w:t xml:space="preserve">[[W7033]] </w:t>
      </w:r>
      <w:r>
        <w:t>gesprenkelter</w:t>
      </w:r>
    </w:p>
    <w:p>
      <w:pPr>
        <w:spacing w:after="0"/>
      </w:pPr>
      <w:r>
        <w:rPr>
          <w:b/>
        </w:rPr>
        <w:t xml:space="preserve">[[W7034]] </w:t>
      </w:r>
      <w:r>
        <w:t>herpesartig</w:t>
      </w:r>
    </w:p>
    <w:p>
      <w:pPr>
        <w:spacing w:after="0"/>
      </w:pPr>
      <w:r>
        <w:rPr>
          <w:b/>
        </w:rPr>
        <w:t xml:space="preserve">[[W7035]] </w:t>
      </w:r>
      <w:r>
        <w:t>lindern</w:t>
      </w:r>
    </w:p>
    <w:p>
      <w:pPr>
        <w:spacing w:after="0"/>
      </w:pPr>
      <w:r>
        <w:rPr>
          <w:b/>
        </w:rPr>
        <w:t xml:space="preserve">[[W7036]] </w:t>
      </w:r>
      <w:r>
        <w:t>krampfadrig</w:t>
      </w:r>
    </w:p>
    <w:p>
      <w:pPr>
        <w:spacing w:after="0"/>
      </w:pPr>
      <w:r>
        <w:rPr>
          <w:b/>
        </w:rPr>
        <w:t xml:space="preserve">[[W7037]] </w:t>
      </w:r>
      <w:r>
        <w:t>merkurialisch</w:t>
      </w:r>
    </w:p>
    <w:p>
      <w:pPr>
        <w:spacing w:after="0"/>
      </w:pPr>
      <w:r>
        <w:rPr>
          <w:b/>
        </w:rPr>
        <w:t xml:space="preserve">[[W7038]] </w:t>
      </w:r>
      <w:r>
        <w:t>multiple</w:t>
      </w:r>
    </w:p>
    <w:p>
      <w:pPr>
        <w:spacing w:after="0"/>
      </w:pPr>
      <w:r>
        <w:rPr>
          <w:b/>
        </w:rPr>
        <w:t xml:space="preserve">[[W7039]] </w:t>
      </w:r>
      <w:r>
        <w:t>nagendendem</w:t>
      </w:r>
    </w:p>
    <w:p>
      <w:pPr>
        <w:spacing w:after="0"/>
      </w:pPr>
      <w:r>
        <w:rPr>
          <w:b/>
        </w:rPr>
        <w:t xml:space="preserve">[[W7040]] </w:t>
      </w:r>
      <w:r>
        <w:t>umrandet</w:t>
      </w:r>
    </w:p>
    <w:p>
      <w:pPr>
        <w:spacing w:after="0"/>
      </w:pPr>
      <w:r>
        <w:rPr>
          <w:b/>
        </w:rPr>
        <w:t xml:space="preserve">[[W7041]] </w:t>
      </w:r>
      <w:r>
        <w:t>Prellungsschmerz</w:t>
      </w:r>
    </w:p>
    <w:p>
      <w:pPr>
        <w:spacing w:after="0"/>
      </w:pPr>
      <w:r>
        <w:rPr>
          <w:b/>
        </w:rPr>
        <w:t xml:space="preserve">[[W7042]] </w:t>
      </w:r>
      <w:r>
        <w:t>regelmäßige</w:t>
      </w:r>
    </w:p>
    <w:p>
      <w:pPr>
        <w:spacing w:after="0"/>
      </w:pPr>
      <w:r>
        <w:rPr>
          <w:b/>
        </w:rPr>
        <w:t xml:space="preserve">[[W7043]] </w:t>
      </w:r>
      <w:r>
        <w:t>Salzrheumatismus</w:t>
      </w:r>
    </w:p>
    <w:p>
      <w:pPr>
        <w:spacing w:after="0"/>
      </w:pPr>
      <w:r>
        <w:rPr>
          <w:b/>
        </w:rPr>
        <w:t xml:space="preserve">[[W7044]] </w:t>
      </w:r>
      <w:r>
        <w:t>sarkomatös</w:t>
      </w:r>
    </w:p>
    <w:p>
      <w:pPr>
        <w:spacing w:after="0"/>
      </w:pPr>
      <w:r>
        <w:rPr>
          <w:b/>
        </w:rPr>
        <w:t xml:space="preserve">[[W7045]] </w:t>
      </w:r>
      <w:r>
        <w:t>ungesunde</w:t>
      </w:r>
    </w:p>
    <w:p>
      <w:pPr>
        <w:spacing w:after="0"/>
      </w:pPr>
      <w:r>
        <w:rPr>
          <w:b/>
        </w:rPr>
        <w:t xml:space="preserve">[[W7046]] </w:t>
      </w:r>
      <w:r>
        <w:t>gölänzend</w:t>
      </w:r>
    </w:p>
    <w:p>
      <w:pPr>
        <w:spacing w:after="0"/>
      </w:pPr>
      <w:r>
        <w:rPr>
          <w:b/>
        </w:rPr>
        <w:t xml:space="preserve">[[W7047]] </w:t>
      </w:r>
      <w:r>
        <w:t>Wideraufbrechen</w:t>
      </w:r>
    </w:p>
    <w:p>
      <w:pPr>
        <w:spacing w:after="0"/>
      </w:pPr>
      <w:r>
        <w:rPr>
          <w:b/>
        </w:rPr>
        <w:t xml:space="preserve">[[W7048]] </w:t>
      </w:r>
      <w:r>
        <w:t>teilweise</w:t>
      </w:r>
    </w:p>
    <w:p>
      <w:pPr>
        <w:spacing w:after="0"/>
      </w:pPr>
      <w:r>
        <w:rPr>
          <w:b/>
        </w:rPr>
        <w:t xml:space="preserve">[[W7049]] </w:t>
      </w:r>
      <w:r>
        <w:t>verheilt</w:t>
      </w:r>
    </w:p>
    <w:p>
      <w:pPr>
        <w:spacing w:after="0"/>
      </w:pPr>
      <w:r>
        <w:rPr>
          <w:b/>
        </w:rPr>
        <w:t xml:space="preserve">[[W7050]] </w:t>
      </w:r>
      <w:r>
        <w:t>Wiederaufbrechen</w:t>
      </w:r>
    </w:p>
    <w:p>
      <w:pPr>
        <w:spacing w:after="0"/>
      </w:pPr>
      <w:r>
        <w:rPr>
          <w:b/>
        </w:rPr>
        <w:t xml:space="preserve">[[W7051]] </w:t>
      </w:r>
      <w:r>
        <w:t>zackigen</w:t>
      </w:r>
    </w:p>
    <w:p>
      <w:pPr>
        <w:spacing w:after="0"/>
      </w:pPr>
      <w:r>
        <w:rPr>
          <w:b/>
        </w:rPr>
        <w:t xml:space="preserve">[[W7052]] </w:t>
      </w:r>
      <w:r>
        <w:t>Zickzack</w:t>
      </w:r>
    </w:p>
    <w:p>
      <w:pPr>
        <w:spacing w:after="0"/>
      </w:pPr>
      <w:r>
        <w:rPr>
          <w:b/>
        </w:rPr>
        <w:t xml:space="preserve">[[W7053]] </w:t>
      </w:r>
      <w:r>
        <w:t>zuckendem</w:t>
      </w:r>
    </w:p>
    <w:p>
      <w:pPr>
        <w:spacing w:after="0"/>
      </w:pPr>
      <w:r>
        <w:rPr>
          <w:b/>
        </w:rPr>
        <w:t xml:space="preserve">[[W7054]] </w:t>
      </w:r>
      <w:r>
        <w:t>ungewöhnlichen</w:t>
      </w:r>
    </w:p>
    <w:p>
      <w:pPr>
        <w:spacing w:after="0"/>
      </w:pPr>
      <w:r>
        <w:rPr>
          <w:b/>
        </w:rPr>
        <w:t xml:space="preserve">[[W7055]] </w:t>
      </w:r>
      <w:r>
        <w:t>schält</w:t>
      </w:r>
    </w:p>
    <w:p>
      <w:pPr>
        <w:spacing w:after="0"/>
      </w:pPr>
      <w:r>
        <w:rPr>
          <w:b/>
        </w:rPr>
        <w:t xml:space="preserve">[[W7056]] </w:t>
      </w:r>
      <w:r>
        <w:t>abgeschürft</w:t>
      </w:r>
    </w:p>
    <w:p>
      <w:pPr>
        <w:spacing w:after="0"/>
      </w:pPr>
      <w:r>
        <w:rPr>
          <w:b/>
        </w:rPr>
        <w:t xml:space="preserve">[[W7057]] </w:t>
      </w:r>
      <w:r>
        <w:t>zerstört</w:t>
      </w:r>
    </w:p>
    <w:p>
      <w:pPr>
        <w:spacing w:after="0"/>
      </w:pPr>
      <w:r>
        <w:rPr>
          <w:b/>
        </w:rPr>
        <w:t xml:space="preserve">[[W7058]] </w:t>
      </w:r>
      <w:r>
        <w:t>Behaarung</w:t>
      </w:r>
    </w:p>
    <w:p>
      <w:pPr>
        <w:spacing w:after="0"/>
      </w:pPr>
      <w:r>
        <w:rPr>
          <w:b/>
        </w:rPr>
        <w:t xml:space="preserve">[[W7059]] </w:t>
      </w:r>
      <w:r>
        <w:t>Atmungsbeschwerden</w:t>
      </w:r>
    </w:p>
    <w:p>
      <w:pPr>
        <w:spacing w:after="0"/>
      </w:pPr>
      <w:r>
        <w:rPr>
          <w:b/>
        </w:rPr>
        <w:t xml:space="preserve">[[W7060]] </w:t>
      </w:r>
      <w:r>
        <w:t>Brustbeklemmungen</w:t>
      </w:r>
    </w:p>
    <w:p>
      <w:pPr>
        <w:spacing w:after="0"/>
      </w:pPr>
      <w:r>
        <w:rPr>
          <w:b/>
        </w:rPr>
        <w:t xml:space="preserve">[[W7061]] </w:t>
      </w:r>
      <w:r>
        <w:t>abgeschürfter</w:t>
      </w:r>
    </w:p>
    <w:p>
      <w:pPr>
        <w:spacing w:after="0"/>
      </w:pPr>
      <w:r>
        <w:rPr>
          <w:b/>
        </w:rPr>
        <w:t xml:space="preserve">[[W7062]] </w:t>
      </w:r>
      <w:r>
        <w:t>Belladonna</w:t>
      </w:r>
    </w:p>
    <w:p>
      <w:pPr>
        <w:spacing w:after="0"/>
      </w:pPr>
      <w:r>
        <w:rPr>
          <w:b/>
        </w:rPr>
        <w:t xml:space="preserve">[[W7063]] </w:t>
      </w:r>
      <w:r>
        <w:t>dicht</w:t>
      </w:r>
    </w:p>
    <w:p>
      <w:pPr>
        <w:spacing w:after="0"/>
      </w:pPr>
      <w:r>
        <w:rPr>
          <w:b/>
        </w:rPr>
        <w:t xml:space="preserve">[[W7064]] </w:t>
      </w:r>
      <w:r>
        <w:t>dichter</w:t>
      </w:r>
    </w:p>
    <w:p>
      <w:pPr>
        <w:spacing w:after="0"/>
      </w:pPr>
      <w:r>
        <w:rPr>
          <w:b/>
        </w:rPr>
        <w:t xml:space="preserve">[[W7065]] </w:t>
      </w:r>
      <w:r>
        <w:t>feuerrot</w:t>
      </w:r>
    </w:p>
    <w:p>
      <w:pPr>
        <w:spacing w:after="0"/>
      </w:pPr>
      <w:r>
        <w:rPr>
          <w:b/>
        </w:rPr>
        <w:t xml:space="preserve">[[W7066]] </w:t>
      </w:r>
      <w:r>
        <w:t>Fieberausbrüchen</w:t>
      </w:r>
    </w:p>
    <w:p>
      <w:pPr>
        <w:spacing w:after="0"/>
      </w:pPr>
      <w:r>
        <w:rPr>
          <w:b/>
        </w:rPr>
        <w:t xml:space="preserve">[[W7067]] </w:t>
      </w:r>
      <w:r>
        <w:t>Entwicklung</w:t>
      </w:r>
    </w:p>
    <w:p>
      <w:pPr>
        <w:spacing w:after="0"/>
      </w:pPr>
      <w:r>
        <w:rPr>
          <w:b/>
        </w:rPr>
        <w:t xml:space="preserve">[[W7068]] </w:t>
      </w:r>
      <w:r>
        <w:t>Ausschlags</w:t>
      </w:r>
    </w:p>
    <w:p>
      <w:pPr>
        <w:spacing w:after="0"/>
      </w:pPr>
      <w:r>
        <w:rPr>
          <w:b/>
        </w:rPr>
        <w:t xml:space="preserve">[[W7069]] </w:t>
      </w:r>
      <w:r>
        <w:t>Luftveränderung</w:t>
      </w:r>
    </w:p>
    <w:p>
      <w:pPr>
        <w:spacing w:after="0"/>
      </w:pPr>
      <w:r>
        <w:rPr>
          <w:b/>
        </w:rPr>
        <w:t xml:space="preserve">[[W7070]] </w:t>
      </w:r>
      <w:r>
        <w:t>scharlachrot</w:t>
      </w:r>
    </w:p>
    <w:p>
      <w:pPr>
        <w:spacing w:after="0"/>
      </w:pPr>
      <w:r>
        <w:rPr>
          <w:b/>
        </w:rPr>
        <w:t xml:space="preserve">[[W7071]] </w:t>
      </w:r>
      <w:r>
        <w:t>Wochenbettfrauen</w:t>
      </w:r>
    </w:p>
    <w:p>
      <w:pPr>
        <w:spacing w:after="0"/>
      </w:pPr>
      <w:r>
        <w:rPr>
          <w:b/>
        </w:rPr>
        <w:t xml:space="preserve">[[W7072]] </w:t>
      </w:r>
      <w:r>
        <w:t>behaarten</w:t>
      </w:r>
    </w:p>
    <w:p>
      <w:pPr>
        <w:spacing w:after="0"/>
      </w:pPr>
      <w:r>
        <w:rPr>
          <w:b/>
        </w:rPr>
        <w:t xml:space="preserve">[[W7073]] </w:t>
      </w:r>
      <w:r>
        <w:t>hinterlässt</w:t>
      </w:r>
    </w:p>
    <w:p>
      <w:pPr>
        <w:spacing w:after="0"/>
      </w:pPr>
      <w:r>
        <w:rPr>
          <w:b/>
        </w:rPr>
        <w:t xml:space="preserve">[[W7074]] </w:t>
      </w:r>
      <w:r>
        <w:t>gruppenförmig</w:t>
      </w:r>
    </w:p>
    <w:p>
      <w:pPr>
        <w:spacing w:after="0"/>
      </w:pPr>
      <w:r>
        <w:rPr>
          <w:b/>
        </w:rPr>
        <w:t xml:space="preserve">[[W7075]] </w:t>
      </w:r>
      <w:r>
        <w:t>beieinander</w:t>
      </w:r>
    </w:p>
    <w:p>
      <w:pPr>
        <w:spacing w:after="0"/>
      </w:pPr>
      <w:r>
        <w:rPr>
          <w:b/>
        </w:rPr>
        <w:t xml:space="preserve">[[W7076]] </w:t>
      </w:r>
      <w:r>
        <w:t>aufbrechend</w:t>
      </w:r>
    </w:p>
    <w:p>
      <w:pPr>
        <w:spacing w:after="0"/>
      </w:pPr>
      <w:r>
        <w:rPr>
          <w:b/>
        </w:rPr>
        <w:t xml:space="preserve">[[W7077]] </w:t>
      </w:r>
      <w:r>
        <w:t>roher</w:t>
      </w:r>
    </w:p>
    <w:p>
      <w:pPr>
        <w:spacing w:after="0"/>
      </w:pPr>
      <w:r>
        <w:rPr>
          <w:b/>
        </w:rPr>
        <w:t xml:space="preserve">[[W7078]] </w:t>
      </w:r>
      <w:r>
        <w:t>geschüwrig</w:t>
      </w:r>
    </w:p>
    <w:p>
      <w:pPr>
        <w:spacing w:after="0"/>
      </w:pPr>
      <w:r>
        <w:rPr>
          <w:b/>
        </w:rPr>
        <w:t xml:space="preserve">[[W7079]] </w:t>
      </w:r>
      <w:r>
        <w:t>Schweißfriesel</w:t>
      </w:r>
    </w:p>
    <w:p>
      <w:pPr>
        <w:spacing w:after="0"/>
      </w:pPr>
      <w:r>
        <w:rPr>
          <w:b/>
        </w:rPr>
        <w:t xml:space="preserve">[[W7080]] </w:t>
      </w:r>
      <w:r>
        <w:t>schälen</w:t>
      </w:r>
    </w:p>
    <w:p>
      <w:pPr>
        <w:spacing w:after="0"/>
      </w:pPr>
      <w:r>
        <w:rPr>
          <w:b/>
        </w:rPr>
        <w:t xml:space="preserve">[[W7081]] </w:t>
      </w:r>
      <w:r>
        <w:t>traubenförmig</w:t>
      </w:r>
    </w:p>
    <w:p>
      <w:pPr>
        <w:spacing w:after="0"/>
      </w:pPr>
      <w:r>
        <w:rPr>
          <w:b/>
        </w:rPr>
        <w:t xml:space="preserve">[[W7082]] </w:t>
      </w:r>
      <w:r>
        <w:t>durchscheinend</w:t>
      </w:r>
    </w:p>
    <w:p>
      <w:pPr>
        <w:spacing w:after="0"/>
      </w:pPr>
      <w:r>
        <w:rPr>
          <w:b/>
        </w:rPr>
        <w:t xml:space="preserve">[[W7083]] </w:t>
      </w:r>
      <w:r>
        <w:t>Blutgeschwüre</w:t>
      </w:r>
    </w:p>
    <w:p>
      <w:pPr>
        <w:spacing w:after="0"/>
      </w:pPr>
      <w:r>
        <w:rPr>
          <w:b/>
        </w:rPr>
        <w:t xml:space="preserve">[[W7084]] </w:t>
      </w:r>
      <w:r>
        <w:t>grünlicher</w:t>
      </w:r>
    </w:p>
    <w:p>
      <w:pPr>
        <w:spacing w:after="0"/>
      </w:pPr>
      <w:r>
        <w:rPr>
          <w:b/>
        </w:rPr>
        <w:t xml:space="preserve">[[W7085]] </w:t>
      </w:r>
      <w:r>
        <w:t>reifen</w:t>
      </w:r>
    </w:p>
    <w:p>
      <w:pPr>
        <w:spacing w:after="0"/>
      </w:pPr>
      <w:r>
        <w:rPr>
          <w:b/>
        </w:rPr>
        <w:t xml:space="preserve">[[W7086]] </w:t>
      </w:r>
      <w:r>
        <w:t>geschwürigem</w:t>
      </w:r>
    </w:p>
    <w:p>
      <w:pPr>
        <w:spacing w:after="0"/>
      </w:pPr>
      <w:r>
        <w:rPr>
          <w:b/>
        </w:rPr>
        <w:t xml:space="preserve">[[W7087]] </w:t>
      </w:r>
      <w:r>
        <w:t>granulär</w:t>
      </w:r>
    </w:p>
    <w:p>
      <w:pPr>
        <w:spacing w:after="0"/>
      </w:pPr>
      <w:r>
        <w:rPr>
          <w:b/>
        </w:rPr>
        <w:t xml:space="preserve">[[W7088]] </w:t>
      </w:r>
      <w:r>
        <w:t>dysenterischem</w:t>
      </w:r>
    </w:p>
    <w:p>
      <w:pPr>
        <w:spacing w:after="0"/>
      </w:pPr>
      <w:r>
        <w:rPr>
          <w:b/>
        </w:rPr>
        <w:t xml:space="preserve">[[W7089]] </w:t>
      </w:r>
      <w:r>
        <w:t>aufspringend</w:t>
      </w:r>
    </w:p>
    <w:p>
      <w:pPr>
        <w:spacing w:after="0"/>
      </w:pPr>
      <w:r>
        <w:rPr>
          <w:b/>
        </w:rPr>
        <w:t xml:space="preserve">[[W7090]] </w:t>
      </w:r>
      <w:r>
        <w:t>kreisförmig</w:t>
      </w:r>
    </w:p>
    <w:p>
      <w:pPr>
        <w:spacing w:after="0"/>
      </w:pPr>
      <w:r>
        <w:rPr>
          <w:b/>
        </w:rPr>
        <w:t xml:space="preserve">[[W7091]] </w:t>
      </w:r>
      <w:r>
        <w:t>erneuernd</w:t>
      </w:r>
    </w:p>
    <w:p>
      <w:pPr>
        <w:spacing w:after="0"/>
      </w:pPr>
      <w:r>
        <w:rPr>
          <w:b/>
        </w:rPr>
        <w:t xml:space="preserve">[[W7092]] </w:t>
      </w:r>
      <w:r>
        <w:t>fleckenförmig</w:t>
      </w:r>
    </w:p>
    <w:p>
      <w:pPr>
        <w:spacing w:after="0"/>
      </w:pPr>
      <w:r>
        <w:rPr>
          <w:b/>
        </w:rPr>
        <w:t xml:space="preserve">[[W7093]] </w:t>
      </w:r>
      <w:r>
        <w:t>gelb-weiß</w:t>
      </w:r>
    </w:p>
    <w:p>
      <w:pPr>
        <w:spacing w:after="0"/>
      </w:pPr>
      <w:r>
        <w:rPr>
          <w:b/>
        </w:rPr>
        <w:t xml:space="preserve">[[W7094]] </w:t>
      </w:r>
      <w:r>
        <w:t>honigfarben</w:t>
      </w:r>
    </w:p>
    <w:p>
      <w:pPr>
        <w:spacing w:after="0"/>
      </w:pPr>
      <w:r>
        <w:rPr>
          <w:b/>
        </w:rPr>
        <w:t xml:space="preserve">[[W7095]] </w:t>
      </w:r>
      <w:r>
        <w:t>Krätze</w:t>
      </w:r>
    </w:p>
    <w:p>
      <w:pPr>
        <w:spacing w:after="0"/>
      </w:pPr>
      <w:r>
        <w:rPr>
          <w:b/>
        </w:rPr>
        <w:t xml:space="preserve">[[W7096]] </w:t>
      </w:r>
      <w:r>
        <w:t>Präriekrätze</w:t>
      </w:r>
    </w:p>
    <w:p>
      <w:pPr>
        <w:spacing w:after="0"/>
      </w:pPr>
      <w:r>
        <w:rPr>
          <w:b/>
        </w:rPr>
        <w:t xml:space="preserve">[[W7097]] </w:t>
      </w:r>
      <w:r>
        <w:t>Laktation</w:t>
      </w:r>
    </w:p>
    <w:p>
      <w:pPr>
        <w:spacing w:after="0"/>
      </w:pPr>
      <w:r>
        <w:rPr>
          <w:b/>
        </w:rPr>
        <w:t xml:space="preserve">[[W7098]] </w:t>
      </w:r>
      <w:r>
        <w:t>Lepra</w:t>
      </w:r>
    </w:p>
    <w:p>
      <w:pPr>
        <w:spacing w:after="0"/>
      </w:pPr>
      <w:r>
        <w:rPr>
          <w:b/>
        </w:rPr>
        <w:t xml:space="preserve">[[W7099]] </w:t>
      </w:r>
      <w:r>
        <w:t>schwitzenden</w:t>
      </w:r>
    </w:p>
    <w:p>
      <w:pPr>
        <w:spacing w:after="0"/>
      </w:pPr>
      <w:r>
        <w:rPr>
          <w:b/>
        </w:rPr>
        <w:t xml:space="preserve">[[W7100]] </w:t>
      </w:r>
      <w:r>
        <w:t>inveterata</w:t>
      </w:r>
    </w:p>
    <w:p>
      <w:pPr>
        <w:spacing w:after="0"/>
      </w:pPr>
      <w:r>
        <w:rPr>
          <w:b/>
        </w:rPr>
        <w:t xml:space="preserve">[[W7101]] </w:t>
      </w:r>
      <w:r>
        <w:t>entleeren</w:t>
      </w:r>
    </w:p>
    <w:p>
      <w:pPr>
        <w:spacing w:after="0"/>
      </w:pPr>
      <w:r>
        <w:rPr>
          <w:b/>
        </w:rPr>
        <w:t xml:space="preserve">[[W7102]] </w:t>
      </w:r>
      <w:r>
        <w:t>stinkenden</w:t>
      </w:r>
    </w:p>
    <w:p>
      <w:pPr>
        <w:spacing w:after="0"/>
      </w:pPr>
      <w:r>
        <w:rPr>
          <w:b/>
        </w:rPr>
        <w:t xml:space="preserve">[[W7103]] </w:t>
      </w:r>
      <w:r>
        <w:t>zerfrisst</w:t>
      </w:r>
    </w:p>
    <w:p>
      <w:pPr>
        <w:spacing w:after="0"/>
      </w:pPr>
      <w:r>
        <w:rPr>
          <w:b/>
        </w:rPr>
        <w:t xml:space="preserve">[[W7104]] </w:t>
      </w:r>
      <w:r>
        <w:t>gemischt</w:t>
      </w:r>
    </w:p>
    <w:p>
      <w:pPr>
        <w:spacing w:after="0"/>
      </w:pPr>
      <w:r>
        <w:rPr>
          <w:b/>
        </w:rPr>
        <w:t xml:space="preserve">[[W7105]] </w:t>
      </w:r>
      <w:r>
        <w:t>Roseolen</w:t>
      </w:r>
    </w:p>
    <w:p>
      <w:pPr>
        <w:spacing w:after="0"/>
      </w:pPr>
      <w:r>
        <w:rPr>
          <w:b/>
        </w:rPr>
        <w:t xml:space="preserve">[[W7106]] </w:t>
      </w:r>
      <w:r>
        <w:t>zurückgehend</w:t>
      </w:r>
    </w:p>
    <w:p>
      <w:pPr>
        <w:spacing w:after="0"/>
      </w:pPr>
      <w:r>
        <w:rPr>
          <w:b/>
        </w:rPr>
        <w:t xml:space="preserve">[[W7107]] </w:t>
      </w:r>
      <w:r>
        <w:t>Ichthyose</w:t>
      </w:r>
    </w:p>
    <w:p>
      <w:pPr>
        <w:spacing w:after="0"/>
      </w:pPr>
      <w:r>
        <w:rPr>
          <w:b/>
        </w:rPr>
        <w:t xml:space="preserve">[[W7108]] </w:t>
      </w:r>
      <w:r>
        <w:t>skorbutische</w:t>
      </w:r>
    </w:p>
    <w:p>
      <w:pPr>
        <w:spacing w:after="0"/>
      </w:pPr>
      <w:r>
        <w:rPr>
          <w:b/>
        </w:rPr>
        <w:t xml:space="preserve">[[W7109]] </w:t>
      </w:r>
      <w:r>
        <w:t>genabelt</w:t>
      </w:r>
    </w:p>
    <w:p>
      <w:pPr>
        <w:spacing w:after="0"/>
      </w:pPr>
      <w:r>
        <w:rPr>
          <w:b/>
        </w:rPr>
        <w:t xml:space="preserve">[[W7110]] </w:t>
      </w:r>
      <w:r>
        <w:t>Stichwunde</w:t>
      </w:r>
    </w:p>
    <w:p>
      <w:pPr>
        <w:spacing w:after="0"/>
      </w:pPr>
      <w:r>
        <w:rPr>
          <w:b/>
        </w:rPr>
        <w:t xml:space="preserve">[[W7111]] </w:t>
      </w:r>
      <w:r>
        <w:t>asthmatischen</w:t>
      </w:r>
    </w:p>
    <w:p>
      <w:pPr>
        <w:spacing w:after="0"/>
      </w:pPr>
      <w:r>
        <w:rPr>
          <w:b/>
        </w:rPr>
        <w:t xml:space="preserve">[[W7112]] </w:t>
      </w:r>
      <w:r>
        <w:t>knötchenförmig</w:t>
      </w:r>
    </w:p>
    <w:p>
      <w:pPr>
        <w:spacing w:after="0"/>
      </w:pPr>
      <w:r>
        <w:rPr>
          <w:b/>
        </w:rPr>
        <w:t xml:space="preserve">[[W7113]] </w:t>
      </w:r>
      <w:r>
        <w:t>rosig</w:t>
      </w:r>
    </w:p>
    <w:p>
      <w:pPr>
        <w:spacing w:after="0"/>
      </w:pPr>
      <w:r>
        <w:rPr>
          <w:b/>
        </w:rPr>
        <w:t xml:space="preserve">[[W7114]] </w:t>
      </w:r>
      <w:r>
        <w:t>Erythem</w:t>
      </w:r>
    </w:p>
    <w:p>
      <w:pPr>
        <w:spacing w:after="0"/>
      </w:pPr>
      <w:r>
        <w:rPr>
          <w:b/>
        </w:rPr>
        <w:t xml:space="preserve">[[W7115]] </w:t>
      </w:r>
      <w:r>
        <w:t>Intertrigo</w:t>
      </w:r>
    </w:p>
    <w:p>
      <w:pPr>
        <w:spacing w:after="0"/>
      </w:pPr>
      <w:r>
        <w:rPr>
          <w:b/>
        </w:rPr>
        <w:t xml:space="preserve">[[W7116]] </w:t>
      </w:r>
      <w:r>
        <w:t>März</w:t>
      </w:r>
    </w:p>
    <w:p>
      <w:pPr>
        <w:spacing w:after="0"/>
      </w:pPr>
      <w:r>
        <w:rPr>
          <w:b/>
        </w:rPr>
        <w:t xml:space="preserve">[[W7117]] </w:t>
      </w:r>
      <w:r>
        <w:t>Gelbsucht</w:t>
      </w:r>
    </w:p>
    <w:p>
      <w:pPr>
        <w:spacing w:after="0"/>
      </w:pPr>
      <w:r>
        <w:rPr>
          <w:b/>
        </w:rPr>
        <w:t xml:space="preserve">[[W7118]] </w:t>
      </w:r>
      <w:r>
        <w:t>kitzelndes</w:t>
      </w:r>
    </w:p>
    <w:p>
      <w:pPr>
        <w:spacing w:after="0"/>
      </w:pPr>
      <w:r>
        <w:rPr>
          <w:b/>
        </w:rPr>
        <w:t xml:space="preserve">[[W7119]] </w:t>
      </w:r>
      <w:r>
        <w:t>schmerzende</w:t>
      </w:r>
    </w:p>
    <w:p>
      <w:pPr>
        <w:spacing w:after="0"/>
      </w:pPr>
      <w:r>
        <w:rPr>
          <w:b/>
        </w:rPr>
        <w:t xml:space="preserve">[[W7120]] </w:t>
      </w:r>
      <w:r>
        <w:t>schwitzende</w:t>
      </w:r>
    </w:p>
    <w:p>
      <w:pPr>
        <w:spacing w:after="0"/>
      </w:pPr>
      <w:r>
        <w:rPr>
          <w:b/>
        </w:rPr>
        <w:t xml:space="preserve">[[W7121]] </w:t>
      </w:r>
      <w:r>
        <w:t>Wolle</w:t>
      </w:r>
    </w:p>
    <w:p>
      <w:pPr>
        <w:spacing w:after="0"/>
      </w:pPr>
      <w:r>
        <w:rPr>
          <w:b/>
        </w:rPr>
        <w:t xml:space="preserve">[[W7122]] </w:t>
      </w:r>
      <w:r>
        <w:t>übergibt</w:t>
      </w:r>
    </w:p>
    <w:p>
      <w:pPr>
        <w:spacing w:after="0"/>
      </w:pPr>
      <w:r>
        <w:rPr>
          <w:b/>
        </w:rPr>
        <w:t xml:space="preserve">[[W7123]] </w:t>
      </w:r>
      <w:r>
        <w:t>leidende</w:t>
      </w:r>
    </w:p>
    <w:p>
      <w:pPr>
        <w:spacing w:after="0"/>
      </w:pPr>
      <w:r>
        <w:rPr>
          <w:b/>
        </w:rPr>
        <w:t xml:space="preserve">[[W7124]] </w:t>
      </w:r>
      <w:r>
        <w:t>Läuse</w:t>
      </w:r>
    </w:p>
    <w:p>
      <w:pPr>
        <w:spacing w:after="0"/>
      </w:pPr>
      <w:r>
        <w:rPr>
          <w:b/>
        </w:rPr>
        <w:t xml:space="preserve">[[W7125]] </w:t>
      </w:r>
      <w:r>
        <w:t>Naevi</w:t>
      </w:r>
    </w:p>
    <w:p>
      <w:pPr>
        <w:spacing w:after="0"/>
      </w:pPr>
      <w:r>
        <w:rPr>
          <w:b/>
        </w:rPr>
        <w:t xml:space="preserve">[[W7126]] </w:t>
      </w:r>
      <w:r>
        <w:t>Nagen</w:t>
      </w:r>
    </w:p>
    <w:p>
      <w:pPr>
        <w:spacing w:after="0"/>
      </w:pPr>
      <w:r>
        <w:rPr>
          <w:b/>
        </w:rPr>
        <w:t xml:space="preserve">[[W7127]] </w:t>
      </w:r>
      <w:r>
        <w:t>besät</w:t>
      </w:r>
    </w:p>
    <w:p>
      <w:pPr>
        <w:spacing w:after="0"/>
      </w:pPr>
      <w:r>
        <w:rPr>
          <w:b/>
        </w:rPr>
        <w:t xml:space="preserve">[[W7128]] </w:t>
      </w:r>
      <w:r>
        <w:t>eingezogene</w:t>
      </w:r>
    </w:p>
    <w:p>
      <w:pPr>
        <w:spacing w:after="0"/>
      </w:pPr>
      <w:r>
        <w:rPr>
          <w:b/>
        </w:rPr>
        <w:t xml:space="preserve">[[W7129]] </w:t>
      </w:r>
      <w:r>
        <w:t>picklig</w:t>
      </w:r>
    </w:p>
    <w:p>
      <w:pPr>
        <w:spacing w:after="0"/>
      </w:pPr>
      <w:r>
        <w:rPr>
          <w:b/>
        </w:rPr>
        <w:t xml:space="preserve">[[W7130]] </w:t>
      </w:r>
      <w:r>
        <w:t>scheinend</w:t>
      </w:r>
    </w:p>
    <w:p>
      <w:pPr>
        <w:spacing w:after="0"/>
      </w:pPr>
      <w:r>
        <w:rPr>
          <w:b/>
        </w:rPr>
        <w:t xml:space="preserve">[[W7131]] </w:t>
      </w:r>
      <w:r>
        <w:t>grießförmig</w:t>
      </w:r>
    </w:p>
    <w:p>
      <w:pPr>
        <w:spacing w:after="0"/>
      </w:pPr>
      <w:r>
        <w:rPr>
          <w:b/>
        </w:rPr>
        <w:t xml:space="preserve">[[W7132]] </w:t>
      </w:r>
      <w:r>
        <w:t>reißende</w:t>
      </w:r>
    </w:p>
    <w:p>
      <w:pPr>
        <w:spacing w:after="0"/>
      </w:pPr>
      <w:r>
        <w:rPr>
          <w:b/>
        </w:rPr>
        <w:t xml:space="preserve">[[W7133]] </w:t>
      </w:r>
      <w:r>
        <w:t>reißt</w:t>
      </w:r>
    </w:p>
    <w:p>
      <w:pPr>
        <w:spacing w:after="0"/>
      </w:pPr>
      <w:r>
        <w:rPr>
          <w:b/>
        </w:rPr>
        <w:t xml:space="preserve">[[W7134]] </w:t>
      </w:r>
      <w:r>
        <w:t>verschrumpelte</w:t>
      </w:r>
    </w:p>
    <w:p>
      <w:pPr>
        <w:spacing w:after="0"/>
      </w:pPr>
      <w:r>
        <w:rPr>
          <w:b/>
        </w:rPr>
        <w:t xml:space="preserve">[[W7135]] </w:t>
      </w:r>
      <w:r>
        <w:t>bläulich-schwarz</w:t>
      </w:r>
    </w:p>
    <w:p>
      <w:pPr>
        <w:spacing w:after="0"/>
      </w:pPr>
      <w:r>
        <w:rPr>
          <w:b/>
        </w:rPr>
        <w:t xml:space="preserve">[[W7136]] </w:t>
      </w:r>
      <w:r>
        <w:t>unelastisch</w:t>
      </w:r>
    </w:p>
    <w:p>
      <w:pPr>
        <w:spacing w:after="0"/>
      </w:pPr>
      <w:r>
        <w:rPr>
          <w:b/>
        </w:rPr>
        <w:t xml:space="preserve">[[W7137]] </w:t>
      </w:r>
      <w:r>
        <w:t>Untätigkeit</w:t>
      </w:r>
    </w:p>
    <w:p>
      <w:pPr>
        <w:spacing w:after="0"/>
      </w:pPr>
      <w:r>
        <w:rPr>
          <w:b/>
        </w:rPr>
        <w:t xml:space="preserve">[[W7138]] </w:t>
      </w:r>
      <w:r>
        <w:t>linsenförmig</w:t>
      </w:r>
    </w:p>
    <w:p>
      <w:pPr>
        <w:spacing w:after="0"/>
      </w:pPr>
      <w:r>
        <w:rPr>
          <w:b/>
        </w:rPr>
        <w:t xml:space="preserve">[[W7139]] </w:t>
      </w:r>
      <w:r>
        <w:t>Totenflecke</w:t>
      </w:r>
    </w:p>
    <w:p>
      <w:pPr>
        <w:spacing w:after="0"/>
      </w:pPr>
      <w:r>
        <w:rPr>
          <w:b/>
        </w:rPr>
        <w:t xml:space="preserve">[[W7140]] </w:t>
      </w:r>
      <w:r>
        <w:t>graue</w:t>
      </w:r>
    </w:p>
    <w:p>
      <w:pPr>
        <w:spacing w:after="0"/>
      </w:pPr>
      <w:r>
        <w:rPr>
          <w:b/>
        </w:rPr>
        <w:t xml:space="preserve">[[W7141]] </w:t>
      </w:r>
      <w:r>
        <w:t>Abschilferung</w:t>
      </w:r>
    </w:p>
    <w:p>
      <w:pPr>
        <w:spacing w:after="0"/>
      </w:pPr>
      <w:r>
        <w:rPr>
          <w:b/>
        </w:rPr>
        <w:t xml:space="preserve">[[W7142]] </w:t>
      </w:r>
      <w:r>
        <w:t>blassrot</w:t>
      </w:r>
    </w:p>
    <w:p>
      <w:pPr>
        <w:spacing w:after="0"/>
      </w:pPr>
      <w:r>
        <w:rPr>
          <w:b/>
        </w:rPr>
        <w:t xml:space="preserve">[[W7143]] </w:t>
      </w:r>
      <w:r>
        <w:t>bräunlich-rot</w:t>
      </w:r>
    </w:p>
    <w:p>
      <w:pPr>
        <w:spacing w:after="0"/>
      </w:pPr>
      <w:r>
        <w:rPr>
          <w:b/>
        </w:rPr>
        <w:t xml:space="preserve">[[W7144]] </w:t>
      </w:r>
      <w:r>
        <w:t>Rotwein</w:t>
      </w:r>
    </w:p>
    <w:p>
      <w:pPr>
        <w:spacing w:after="0"/>
      </w:pPr>
      <w:r>
        <w:rPr>
          <w:b/>
        </w:rPr>
        <w:t xml:space="preserve">[[W7145]] </w:t>
      </w:r>
      <w:r>
        <w:t>scharlachfarben</w:t>
      </w:r>
    </w:p>
    <w:p>
      <w:pPr>
        <w:spacing w:after="0"/>
      </w:pPr>
      <w:r>
        <w:rPr>
          <w:b/>
        </w:rPr>
        <w:t xml:space="preserve">[[W7146]] </w:t>
      </w:r>
      <w:r>
        <w:t>Epidermis</w:t>
      </w:r>
    </w:p>
    <w:p>
      <w:pPr>
        <w:spacing w:after="0"/>
      </w:pPr>
      <w:r>
        <w:rPr>
          <w:b/>
        </w:rPr>
        <w:t xml:space="preserve">[[W7147]] </w:t>
      </w:r>
      <w:r>
        <w:t>gezackt</w:t>
      </w:r>
    </w:p>
    <w:p>
      <w:pPr>
        <w:spacing w:after="0"/>
      </w:pPr>
      <w:r>
        <w:rPr>
          <w:b/>
        </w:rPr>
        <w:t xml:space="preserve">[[W7148]] </w:t>
      </w:r>
      <w:r>
        <w:t>hohl</w:t>
      </w:r>
    </w:p>
    <w:p>
      <w:pPr>
        <w:spacing w:after="0"/>
      </w:pPr>
      <w:r>
        <w:rPr>
          <w:b/>
        </w:rPr>
        <w:t xml:space="preserve">[[W7149]] </w:t>
      </w:r>
      <w:r>
        <w:t>verwelkt</w:t>
      </w:r>
    </w:p>
    <w:p>
      <w:pPr>
        <w:spacing w:after="0"/>
      </w:pPr>
      <w:r>
        <w:rPr>
          <w:b/>
        </w:rPr>
        <w:t xml:space="preserve">[[W7150]] </w:t>
      </w:r>
      <w:r>
        <w:t>zerklüftet</w:t>
      </w:r>
    </w:p>
    <w:p>
      <w:pPr>
        <w:spacing w:after="0"/>
      </w:pPr>
      <w:r>
        <w:rPr>
          <w:b/>
        </w:rPr>
        <w:t xml:space="preserve">[[W7151]] </w:t>
      </w:r>
      <w:r>
        <w:t>Decubitus</w:t>
      </w:r>
    </w:p>
    <w:p>
      <w:pPr>
        <w:spacing w:after="0"/>
      </w:pPr>
      <w:r>
        <w:rPr>
          <w:b/>
        </w:rPr>
        <w:t xml:space="preserve">[[W7152]] </w:t>
      </w:r>
      <w:r>
        <w:t>wächserne</w:t>
      </w:r>
    </w:p>
    <w:p>
      <w:pPr>
        <w:spacing w:after="0"/>
      </w:pPr>
      <w:r>
        <w:rPr>
          <w:b/>
        </w:rPr>
        <w:t xml:space="preserve">[[W7153]] </w:t>
      </w:r>
      <w:r>
        <w:t>Zerschlagenheitsschmerz</w:t>
      </w:r>
    </w:p>
    <w:p>
      <w:pPr>
        <w:spacing w:after="0"/>
      </w:pPr>
      <w:r>
        <w:rPr>
          <w:b/>
        </w:rPr>
        <w:t xml:space="preserve">[[W7154]] </w:t>
      </w:r>
      <w:r>
        <w:t>Ausgehen</w:t>
      </w:r>
    </w:p>
    <w:p>
      <w:pPr>
        <w:spacing w:after="0"/>
      </w:pPr>
      <w:r>
        <w:rPr>
          <w:b/>
        </w:rPr>
        <w:t xml:space="preserve">[[W7155]] </w:t>
      </w:r>
      <w:r>
        <w:t>Mensen</w:t>
      </w:r>
    </w:p>
    <w:p>
      <w:pPr>
        <w:spacing w:after="0"/>
      </w:pPr>
      <w:r>
        <w:rPr>
          <w:b/>
        </w:rPr>
        <w:t xml:space="preserve">[[W7156]] </w:t>
      </w:r>
      <w:r>
        <w:t>anhalten</w:t>
      </w:r>
    </w:p>
    <w:p>
      <w:pPr>
        <w:spacing w:after="0"/>
      </w:pPr>
      <w:r>
        <w:rPr>
          <w:b/>
        </w:rPr>
        <w:t xml:space="preserve">[[W7157]] </w:t>
      </w:r>
      <w:r>
        <w:t>unregelmäßiges</w:t>
      </w:r>
    </w:p>
    <w:p>
      <w:pPr>
        <w:spacing w:after="0"/>
      </w:pPr>
      <w:r>
        <w:rPr>
          <w:b/>
        </w:rPr>
        <w:t xml:space="preserve">[[W7158]] </w:t>
      </w:r>
      <w:r>
        <w:t>aushusten</w:t>
      </w:r>
    </w:p>
    <w:p>
      <w:pPr>
        <w:spacing w:after="0"/>
      </w:pPr>
      <w:r>
        <w:rPr>
          <w:b/>
        </w:rPr>
        <w:t xml:space="preserve">[[W7159]] </w:t>
      </w:r>
      <w:r>
        <w:t>Ausschweifung</w:t>
      </w:r>
    </w:p>
    <w:p>
      <w:pPr>
        <w:spacing w:after="0"/>
      </w:pPr>
      <w:r>
        <w:rPr>
          <w:b/>
        </w:rPr>
        <w:t xml:space="preserve">[[W7160]] </w:t>
      </w:r>
      <w:r>
        <w:t>Ausspülen</w:t>
      </w:r>
    </w:p>
    <w:p>
      <w:pPr>
        <w:spacing w:after="0"/>
      </w:pPr>
      <w:r>
        <w:rPr>
          <w:b/>
        </w:rPr>
        <w:t xml:space="preserve">[[W7161]] </w:t>
      </w:r>
      <w:r>
        <w:t>Begleiterscheinung</w:t>
      </w:r>
    </w:p>
    <w:p>
      <w:pPr>
        <w:spacing w:after="0"/>
      </w:pPr>
      <w:r>
        <w:rPr>
          <w:b/>
        </w:rPr>
        <w:t xml:space="preserve">[[W7162]] </w:t>
      </w:r>
      <w:r>
        <w:t>beklemmend</w:t>
      </w:r>
    </w:p>
    <w:p>
      <w:pPr>
        <w:spacing w:after="0"/>
      </w:pPr>
      <w:r>
        <w:rPr>
          <w:b/>
        </w:rPr>
        <w:t xml:space="preserve">[[W7163]] </w:t>
      </w:r>
      <w:r>
        <w:t>bellender</w:t>
      </w:r>
    </w:p>
    <w:p>
      <w:pPr>
        <w:spacing w:after="0"/>
      </w:pPr>
      <w:r>
        <w:rPr>
          <w:b/>
        </w:rPr>
        <w:t xml:space="preserve">[[W7164]] </w:t>
      </w:r>
      <w:r>
        <w:t>weinend</w:t>
      </w:r>
    </w:p>
    <w:p>
      <w:pPr>
        <w:spacing w:after="0"/>
      </w:pPr>
      <w:r>
        <w:rPr>
          <w:b/>
        </w:rPr>
        <w:t xml:space="preserve">[[W7165]] </w:t>
      </w:r>
      <w:r>
        <w:t>feuerrotem</w:t>
      </w:r>
    </w:p>
    <w:p>
      <w:pPr>
        <w:spacing w:after="0"/>
      </w:pPr>
      <w:r>
        <w:rPr>
          <w:b/>
        </w:rPr>
        <w:t xml:space="preserve">[[W7166]] </w:t>
      </w:r>
      <w:r>
        <w:t>Wsser</w:t>
      </w:r>
    </w:p>
    <w:p>
      <w:pPr>
        <w:spacing w:after="0"/>
      </w:pPr>
      <w:r>
        <w:rPr>
          <w:b/>
        </w:rPr>
        <w:t xml:space="preserve">[[W7167]] </w:t>
      </w:r>
      <w:r>
        <w:t>Gehörgangs</w:t>
      </w:r>
    </w:p>
    <w:p>
      <w:pPr>
        <w:spacing w:after="0"/>
      </w:pPr>
      <w:r>
        <w:rPr>
          <w:b/>
        </w:rPr>
        <w:t xml:space="preserve">[[W7168]] </w:t>
      </w:r>
      <w:r>
        <w:t>erzeugt</w:t>
      </w:r>
    </w:p>
    <w:p>
      <w:pPr>
        <w:spacing w:after="0"/>
      </w:pPr>
      <w:r>
        <w:rPr>
          <w:b/>
        </w:rPr>
        <w:t xml:space="preserve">[[W7169]] </w:t>
      </w:r>
      <w:r>
        <w:t>Blutzufluss</w:t>
      </w:r>
    </w:p>
    <w:p>
      <w:pPr>
        <w:spacing w:after="0"/>
      </w:pPr>
      <w:r>
        <w:rPr>
          <w:b/>
        </w:rPr>
        <w:t xml:space="preserve">[[W7170]] </w:t>
      </w:r>
      <w:r>
        <w:t>Trachea</w:t>
      </w:r>
    </w:p>
    <w:p>
      <w:pPr>
        <w:spacing w:after="0"/>
      </w:pPr>
      <w:r>
        <w:rPr>
          <w:b/>
        </w:rPr>
        <w:t xml:space="preserve">[[W7171]] </w:t>
      </w:r>
      <w:r>
        <w:t>Schwarzbrot</w:t>
      </w:r>
    </w:p>
    <w:p>
      <w:pPr>
        <w:spacing w:after="0"/>
      </w:pPr>
      <w:r>
        <w:rPr>
          <w:b/>
        </w:rPr>
        <w:t xml:space="preserve">[[W7172]] </w:t>
      </w:r>
      <w:r>
        <w:t>Daune</w:t>
      </w:r>
    </w:p>
    <w:p>
      <w:pPr>
        <w:spacing w:after="0"/>
      </w:pPr>
      <w:r>
        <w:rPr>
          <w:b/>
        </w:rPr>
        <w:t xml:space="preserve">[[W7173]] </w:t>
      </w:r>
      <w:r>
        <w:t>aufeinanderfolgende</w:t>
      </w:r>
    </w:p>
    <w:p>
      <w:pPr>
        <w:spacing w:after="0"/>
      </w:pPr>
      <w:r>
        <w:rPr>
          <w:b/>
        </w:rPr>
        <w:t xml:space="preserve">[[W7174]] </w:t>
      </w:r>
      <w:r>
        <w:t>Hustenstöße</w:t>
      </w:r>
    </w:p>
    <w:p>
      <w:pPr>
        <w:spacing w:after="0"/>
      </w:pPr>
      <w:r>
        <w:rPr>
          <w:b/>
        </w:rPr>
        <w:t xml:space="preserve">[[W7175]] </w:t>
      </w:r>
      <w:r>
        <w:t>welches</w:t>
      </w:r>
    </w:p>
    <w:p>
      <w:pPr>
        <w:spacing w:after="0"/>
      </w:pPr>
      <w:r>
        <w:rPr>
          <w:b/>
        </w:rPr>
        <w:t xml:space="preserve">[[W7176]] </w:t>
      </w:r>
      <w:r>
        <w:t>drückenden</w:t>
      </w:r>
    </w:p>
    <w:p>
      <w:pPr>
        <w:spacing w:after="0"/>
      </w:pPr>
      <w:r>
        <w:rPr>
          <w:b/>
        </w:rPr>
        <w:t xml:space="preserve">[[W7177]] </w:t>
      </w:r>
      <w:r>
        <w:t>krächzender</w:t>
      </w:r>
    </w:p>
    <w:p>
      <w:pPr>
        <w:spacing w:after="0"/>
      </w:pPr>
      <w:r>
        <w:rPr>
          <w:b/>
        </w:rPr>
        <w:t xml:space="preserve">[[W7178]] </w:t>
      </w:r>
      <w:r>
        <w:t>wiederholtes</w:t>
      </w:r>
    </w:p>
    <w:p>
      <w:pPr>
        <w:spacing w:after="0"/>
      </w:pPr>
      <w:r>
        <w:rPr>
          <w:b/>
        </w:rPr>
        <w:t xml:space="preserve">[[W7179]] </w:t>
      </w:r>
      <w:r>
        <w:t>krächzendes</w:t>
      </w:r>
    </w:p>
    <w:p>
      <w:pPr>
        <w:spacing w:after="0"/>
      </w:pPr>
      <w:r>
        <w:rPr>
          <w:b/>
        </w:rPr>
        <w:t xml:space="preserve">[[W7180]] </w:t>
      </w:r>
      <w:r>
        <w:t>Patient</w:t>
      </w:r>
    </w:p>
    <w:p>
      <w:pPr>
        <w:spacing w:after="0"/>
      </w:pPr>
      <w:r>
        <w:rPr>
          <w:b/>
        </w:rPr>
        <w:t xml:space="preserve">[[W7181]] </w:t>
      </w:r>
      <w:r>
        <w:t>erschöpft</w:t>
      </w:r>
    </w:p>
    <w:p>
      <w:pPr>
        <w:spacing w:after="0"/>
      </w:pPr>
      <w:r>
        <w:rPr>
          <w:b/>
        </w:rPr>
        <w:t xml:space="preserve">[[W7182]] </w:t>
      </w:r>
      <w:r>
        <w:t>Mahlzeit</w:t>
      </w:r>
    </w:p>
    <w:p>
      <w:pPr>
        <w:spacing w:after="0"/>
      </w:pPr>
      <w:r>
        <w:rPr>
          <w:b/>
        </w:rPr>
        <w:t xml:space="preserve">[[W7183]] </w:t>
      </w:r>
      <w:r>
        <w:t>Eiscreme</w:t>
      </w:r>
    </w:p>
    <w:p>
      <w:pPr>
        <w:spacing w:after="0"/>
      </w:pPr>
      <w:r>
        <w:rPr>
          <w:b/>
        </w:rPr>
        <w:t xml:space="preserve">[[W7184]] </w:t>
      </w:r>
      <w:r>
        <w:t>eiskalter</w:t>
      </w:r>
    </w:p>
    <w:p>
      <w:pPr>
        <w:spacing w:after="0"/>
      </w:pPr>
      <w:r>
        <w:rPr>
          <w:b/>
        </w:rPr>
        <w:t xml:space="preserve">[[W7185]] </w:t>
      </w:r>
      <w:r>
        <w:t>Luftwegen</w:t>
      </w:r>
    </w:p>
    <w:p>
      <w:pPr>
        <w:spacing w:after="0"/>
      </w:pPr>
      <w:r>
        <w:rPr>
          <w:b/>
        </w:rPr>
        <w:t xml:space="preserve">[[W7186]] </w:t>
      </w:r>
      <w:r>
        <w:t>Füßer</w:t>
      </w:r>
    </w:p>
    <w:p>
      <w:pPr>
        <w:spacing w:after="0"/>
      </w:pPr>
      <w:r>
        <w:rPr>
          <w:b/>
        </w:rPr>
        <w:t xml:space="preserve">[[W7187]] </w:t>
      </w:r>
      <w:r>
        <w:t>erschöpfender</w:t>
      </w:r>
    </w:p>
    <w:p>
      <w:pPr>
        <w:spacing w:after="0"/>
      </w:pPr>
      <w:r>
        <w:rPr>
          <w:b/>
        </w:rPr>
        <w:t xml:space="preserve">[[W7188]] </w:t>
      </w:r>
      <w:r>
        <w:t>stört</w:t>
      </w:r>
    </w:p>
    <w:p>
      <w:pPr>
        <w:spacing w:after="0"/>
      </w:pPr>
      <w:r>
        <w:rPr>
          <w:b/>
        </w:rPr>
        <w:t xml:space="preserve">[[W7189]] </w:t>
      </w:r>
      <w:r>
        <w:t>erschütternder</w:t>
      </w:r>
    </w:p>
    <w:p>
      <w:pPr>
        <w:spacing w:after="0"/>
      </w:pPr>
      <w:r>
        <w:rPr>
          <w:b/>
        </w:rPr>
        <w:t xml:space="preserve">[[W7190]] </w:t>
      </w:r>
      <w:r>
        <w:t>erstickender</w:t>
      </w:r>
    </w:p>
    <w:p>
      <w:pPr>
        <w:spacing w:after="0"/>
      </w:pPr>
      <w:r>
        <w:rPr>
          <w:b/>
        </w:rPr>
        <w:t xml:space="preserve">[[W7191]] </w:t>
      </w:r>
      <w:r>
        <w:t>erbricht</w:t>
      </w:r>
    </w:p>
    <w:p>
      <w:pPr>
        <w:spacing w:after="0"/>
      </w:pPr>
      <w:r>
        <w:rPr>
          <w:b/>
        </w:rPr>
        <w:t xml:space="preserve">[[W7192]] </w:t>
      </w:r>
      <w:r>
        <w:t>gewürzte</w:t>
      </w:r>
    </w:p>
    <w:p>
      <w:pPr>
        <w:spacing w:after="0"/>
      </w:pPr>
      <w:r>
        <w:rPr>
          <w:b/>
        </w:rPr>
        <w:t xml:space="preserve">[[W7193]] </w:t>
      </w:r>
      <w:r>
        <w:t>explosiv</w:t>
      </w:r>
    </w:p>
    <w:p>
      <w:pPr>
        <w:spacing w:after="0"/>
      </w:pPr>
      <w:r>
        <w:rPr>
          <w:b/>
        </w:rPr>
        <w:t xml:space="preserve">[[W7194]] </w:t>
      </w:r>
      <w:r>
        <w:t>Ausstoßen</w:t>
      </w:r>
    </w:p>
    <w:p>
      <w:pPr>
        <w:spacing w:after="0"/>
      </w:pPr>
      <w:r>
        <w:rPr>
          <w:b/>
        </w:rPr>
        <w:t xml:space="preserve">[[W7195]] </w:t>
      </w:r>
      <w:r>
        <w:t>Gerstengranne</w:t>
      </w:r>
    </w:p>
    <w:p>
      <w:pPr>
        <w:spacing w:after="0"/>
      </w:pPr>
      <w:r>
        <w:rPr>
          <w:b/>
        </w:rPr>
        <w:t xml:space="preserve">[[W7196]] </w:t>
      </w:r>
      <w:r>
        <w:t>festzuhalten</w:t>
      </w:r>
    </w:p>
    <w:p>
      <w:pPr>
        <w:spacing w:after="0"/>
      </w:pPr>
      <w:r>
        <w:rPr>
          <w:b/>
        </w:rPr>
        <w:t xml:space="preserve">[[W7197]] </w:t>
      </w:r>
      <w:r>
        <w:t>gereizt</w:t>
      </w:r>
    </w:p>
    <w:p>
      <w:pPr>
        <w:spacing w:after="0"/>
      </w:pPr>
      <w:r>
        <w:rPr>
          <w:b/>
        </w:rPr>
        <w:t xml:space="preserve">[[W7198]] </w:t>
      </w:r>
      <w:r>
        <w:t>ranzigem</w:t>
      </w:r>
    </w:p>
    <w:p>
      <w:pPr>
        <w:spacing w:after="0"/>
      </w:pPr>
      <w:r>
        <w:rPr>
          <w:b/>
        </w:rPr>
        <w:t xml:space="preserve">[[W7199]] </w:t>
      </w:r>
      <w:r>
        <w:t>fette</w:t>
      </w:r>
    </w:p>
    <w:p>
      <w:pPr>
        <w:spacing w:after="0"/>
      </w:pPr>
      <w:r>
        <w:rPr>
          <w:b/>
        </w:rPr>
        <w:t xml:space="preserve">[[W7200]] </w:t>
      </w:r>
      <w:r>
        <w:t>duch</w:t>
      </w:r>
    </w:p>
    <w:p>
      <w:pPr>
        <w:spacing w:after="0"/>
      </w:pPr>
      <w:r>
        <w:rPr>
          <w:b/>
        </w:rPr>
        <w:t xml:space="preserve">[[W7201]] </w:t>
      </w:r>
      <w:r>
        <w:t>feuchter</w:t>
      </w:r>
    </w:p>
    <w:p>
      <w:pPr>
        <w:spacing w:after="0"/>
      </w:pPr>
      <w:r>
        <w:rPr>
          <w:b/>
        </w:rPr>
        <w:t xml:space="preserve">[[W7202]] </w:t>
      </w:r>
      <w:r>
        <w:t>Perioden</w:t>
      </w:r>
    </w:p>
    <w:p>
      <w:pPr>
        <w:spacing w:after="0"/>
      </w:pPr>
      <w:r>
        <w:rPr>
          <w:b/>
        </w:rPr>
        <w:t xml:space="preserve">[[W7203]] </w:t>
      </w:r>
      <w:r>
        <w:t>intermittierendes</w:t>
      </w:r>
    </w:p>
    <w:p>
      <w:pPr>
        <w:spacing w:after="0"/>
      </w:pPr>
      <w:r>
        <w:rPr>
          <w:b/>
        </w:rPr>
        <w:t xml:space="preserve">[[W7204]] </w:t>
      </w:r>
      <w:r>
        <w:t>remittierendem</w:t>
      </w:r>
    </w:p>
    <w:p>
      <w:pPr>
        <w:spacing w:after="0"/>
      </w:pPr>
      <w:r>
        <w:rPr>
          <w:b/>
        </w:rPr>
        <w:t xml:space="preserve">[[W7205]] </w:t>
      </w:r>
      <w:r>
        <w:t>hustet</w:t>
      </w:r>
    </w:p>
    <w:p>
      <w:pPr>
        <w:spacing w:after="0"/>
      </w:pPr>
      <w:r>
        <w:rPr>
          <w:b/>
        </w:rPr>
        <w:t xml:space="preserve">[[W7206]] </w:t>
      </w:r>
      <w:r>
        <w:t>Fremdkörpers</w:t>
      </w:r>
    </w:p>
    <w:p>
      <w:pPr>
        <w:spacing w:after="0"/>
      </w:pPr>
      <w:r>
        <w:rPr>
          <w:b/>
        </w:rPr>
        <w:t xml:space="preserve">[[W7207]] </w:t>
      </w:r>
      <w:r>
        <w:t>frostiges</w:t>
      </w:r>
    </w:p>
    <w:p>
      <w:pPr>
        <w:spacing w:after="0"/>
      </w:pPr>
      <w:r>
        <w:rPr>
          <w:b/>
        </w:rPr>
        <w:t xml:space="preserve">[[W7208]] </w:t>
      </w:r>
      <w:r>
        <w:t>möglich</w:t>
      </w:r>
    </w:p>
    <w:p>
      <w:pPr>
        <w:spacing w:after="0"/>
      </w:pPr>
      <w:r>
        <w:rPr>
          <w:b/>
        </w:rPr>
        <w:t xml:space="preserve">[[W7209]] </w:t>
      </w:r>
      <w:r>
        <w:t>vermeiden</w:t>
      </w:r>
    </w:p>
    <w:p>
      <w:pPr>
        <w:spacing w:after="0"/>
      </w:pPr>
      <w:r>
        <w:rPr>
          <w:b/>
        </w:rPr>
        <w:t xml:space="preserve">[[W7210]] </w:t>
      </w:r>
      <w:r>
        <w:t>Bronchial-Katarrh</w:t>
      </w:r>
    </w:p>
    <w:p>
      <w:pPr>
        <w:spacing w:after="0"/>
      </w:pPr>
      <w:r>
        <w:rPr>
          <w:b/>
        </w:rPr>
        <w:t xml:space="preserve">[[W7211]] </w:t>
      </w:r>
      <w:r>
        <w:t>gastrisch</w:t>
      </w:r>
    </w:p>
    <w:p>
      <w:pPr>
        <w:spacing w:after="0"/>
      </w:pPr>
      <w:r>
        <w:rPr>
          <w:b/>
        </w:rPr>
        <w:t xml:space="preserve">[[W7212]] </w:t>
      </w:r>
      <w:r>
        <w:t>gelöst</w:t>
      </w:r>
    </w:p>
    <w:p>
      <w:pPr>
        <w:spacing w:after="0"/>
      </w:pPr>
      <w:r>
        <w:rPr>
          <w:b/>
        </w:rPr>
        <w:t xml:space="preserve">[[W7213]] </w:t>
      </w:r>
      <w:r>
        <w:t>herabhängen</w:t>
      </w:r>
    </w:p>
    <w:p>
      <w:pPr>
        <w:spacing w:after="0"/>
      </w:pPr>
      <w:r>
        <w:rPr>
          <w:b/>
        </w:rPr>
        <w:t xml:space="preserve">[[W7214]] </w:t>
      </w:r>
      <w:r>
        <w:t>abgehend</w:t>
      </w:r>
    </w:p>
    <w:p>
      <w:pPr>
        <w:spacing w:after="0"/>
      </w:pPr>
      <w:r>
        <w:rPr>
          <w:b/>
        </w:rPr>
        <w:t xml:space="preserve">[[W7215]] </w:t>
      </w:r>
      <w:r>
        <w:t>gepresster</w:t>
      </w:r>
    </w:p>
    <w:p>
      <w:pPr>
        <w:spacing w:after="0"/>
      </w:pPr>
      <w:r>
        <w:rPr>
          <w:b/>
        </w:rPr>
        <w:t xml:space="preserve">[[W7216]] </w:t>
      </w:r>
      <w:r>
        <w:t>zerreißen</w:t>
      </w:r>
    </w:p>
    <w:p>
      <w:pPr>
        <w:spacing w:after="0"/>
      </w:pPr>
      <w:r>
        <w:rPr>
          <w:b/>
        </w:rPr>
        <w:t xml:space="preserve">[[W7217]] </w:t>
      </w:r>
      <w:r>
        <w:t>schlanken</w:t>
      </w:r>
    </w:p>
    <w:p>
      <w:pPr>
        <w:spacing w:after="0"/>
      </w:pPr>
      <w:r>
        <w:rPr>
          <w:b/>
        </w:rPr>
        <w:t xml:space="preserve">[[W7218]] </w:t>
      </w:r>
      <w:r>
        <w:t>tuberkulösen</w:t>
      </w:r>
    </w:p>
    <w:p>
      <w:pPr>
        <w:spacing w:after="0"/>
      </w:pPr>
      <w:r>
        <w:rPr>
          <w:b/>
        </w:rPr>
        <w:t xml:space="preserve">[[W7219]] </w:t>
      </w:r>
      <w:r>
        <w:t>Hustenanfälle</w:t>
      </w:r>
    </w:p>
    <w:p>
      <w:pPr>
        <w:spacing w:after="0"/>
      </w:pPr>
      <w:r>
        <w:rPr>
          <w:b/>
        </w:rPr>
        <w:t xml:space="preserve">[[W7220]] </w:t>
      </w:r>
      <w:r>
        <w:t>übelriechenden</w:t>
      </w:r>
    </w:p>
    <w:p>
      <w:pPr>
        <w:spacing w:after="0"/>
      </w:pPr>
      <w:r>
        <w:rPr>
          <w:b/>
        </w:rPr>
        <w:t xml:space="preserve">[[W7221]] </w:t>
      </w:r>
      <w:r>
        <w:t>Sputums</w:t>
      </w:r>
    </w:p>
    <w:p>
      <w:pPr>
        <w:spacing w:after="0"/>
      </w:pPr>
      <w:r>
        <w:rPr>
          <w:b/>
        </w:rPr>
        <w:t xml:space="preserve">[[W7222]] </w:t>
      </w:r>
      <w:r>
        <w:t>hochgehustet</w:t>
      </w:r>
    </w:p>
    <w:p>
      <w:pPr>
        <w:spacing w:after="0"/>
      </w:pPr>
      <w:r>
        <w:rPr>
          <w:b/>
        </w:rPr>
        <w:t xml:space="preserve">[[W7223]] </w:t>
      </w:r>
      <w:r>
        <w:t>hartnäckiger</w:t>
      </w:r>
    </w:p>
    <w:p>
      <w:pPr>
        <w:spacing w:after="0"/>
      </w:pPr>
      <w:r>
        <w:rPr>
          <w:b/>
        </w:rPr>
        <w:t xml:space="preserve">[[W7224]] </w:t>
      </w:r>
      <w:r>
        <w:t>Gähnem</w:t>
      </w:r>
    </w:p>
    <w:p>
      <w:pPr>
        <w:spacing w:after="0"/>
      </w:pPr>
      <w:r>
        <w:rPr>
          <w:b/>
        </w:rPr>
        <w:t xml:space="preserve">[[W7225]] </w:t>
      </w:r>
      <w:r>
        <w:t>ununterbrochener</w:t>
      </w:r>
    </w:p>
    <w:p>
      <w:pPr>
        <w:spacing w:after="0"/>
      </w:pPr>
      <w:r>
        <w:rPr>
          <w:b/>
        </w:rPr>
        <w:t xml:space="preserve">[[W7226]] </w:t>
      </w:r>
      <w:r>
        <w:t>nachlässt</w:t>
      </w:r>
    </w:p>
    <w:p>
      <w:pPr>
        <w:spacing w:after="0"/>
      </w:pPr>
      <w:r>
        <w:rPr>
          <w:b/>
        </w:rPr>
        <w:t xml:space="preserve">[[W7227]] </w:t>
      </w:r>
      <w:r>
        <w:t>heiser</w:t>
      </w:r>
    </w:p>
    <w:p>
      <w:pPr>
        <w:spacing w:after="0"/>
      </w:pPr>
      <w:r>
        <w:rPr>
          <w:b/>
        </w:rPr>
        <w:t xml:space="preserve">[[W7228]] </w:t>
      </w:r>
      <w:r>
        <w:t>bellend</w:t>
      </w:r>
    </w:p>
    <w:p>
      <w:pPr>
        <w:spacing w:after="0"/>
      </w:pPr>
      <w:r>
        <w:rPr>
          <w:b/>
        </w:rPr>
        <w:t xml:space="preserve">[[W7229]] </w:t>
      </w:r>
      <w:r>
        <w:t>hektischer</w:t>
      </w:r>
    </w:p>
    <w:p>
      <w:pPr>
        <w:spacing w:after="0"/>
      </w:pPr>
      <w:r>
        <w:rPr>
          <w:b/>
        </w:rPr>
        <w:t xml:space="preserve">[[W7230]] </w:t>
      </w:r>
      <w:r>
        <w:t>hohler</w:t>
      </w:r>
    </w:p>
    <w:p>
      <w:pPr>
        <w:spacing w:after="0"/>
      </w:pPr>
      <w:r>
        <w:rPr>
          <w:b/>
        </w:rPr>
        <w:t xml:space="preserve">[[W7231]] </w:t>
      </w:r>
      <w:r>
        <w:t>hysterische</w:t>
      </w:r>
    </w:p>
    <w:p>
      <w:pPr>
        <w:spacing w:after="0"/>
      </w:pPr>
      <w:r>
        <w:rPr>
          <w:b/>
        </w:rPr>
        <w:t xml:space="preserve">[[W7232]] </w:t>
      </w:r>
      <w:r>
        <w:t>hysterischer</w:t>
      </w:r>
    </w:p>
    <w:p>
      <w:pPr>
        <w:spacing w:after="0"/>
      </w:pPr>
      <w:r>
        <w:rPr>
          <w:b/>
        </w:rPr>
        <w:t xml:space="preserve">[[W7233]] </w:t>
      </w:r>
      <w:r>
        <w:t>musss</w:t>
      </w:r>
    </w:p>
    <w:p>
      <w:pPr>
        <w:spacing w:after="0"/>
      </w:pPr>
      <w:r>
        <w:rPr>
          <w:b/>
        </w:rPr>
        <w:t xml:space="preserve">[[W7234]] </w:t>
      </w:r>
      <w:r>
        <w:t>Hüftweh</w:t>
      </w:r>
    </w:p>
    <w:p>
      <w:pPr>
        <w:spacing w:after="0"/>
      </w:pPr>
      <w:r>
        <w:rPr>
          <w:b/>
        </w:rPr>
        <w:t xml:space="preserve">[[W7235]] </w:t>
      </w:r>
      <w:r>
        <w:t>Hüsteln</w:t>
      </w:r>
    </w:p>
    <w:p>
      <w:pPr>
        <w:spacing w:after="0"/>
      </w:pPr>
      <w:r>
        <w:rPr>
          <w:b/>
        </w:rPr>
        <w:t xml:space="preserve">[[W7236]] </w:t>
      </w:r>
      <w:r>
        <w:t>Juckreiz</w:t>
      </w:r>
    </w:p>
    <w:p>
      <w:pPr>
        <w:spacing w:after="0"/>
      </w:pPr>
      <w:r>
        <w:rPr>
          <w:b/>
        </w:rPr>
        <w:t xml:space="preserve">[[W7237]] </w:t>
      </w:r>
      <w:r>
        <w:t>Kellerluft</w:t>
      </w:r>
    </w:p>
    <w:p>
      <w:pPr>
        <w:spacing w:after="0"/>
      </w:pPr>
      <w:r>
        <w:rPr>
          <w:b/>
        </w:rPr>
        <w:t xml:space="preserve">[[W7238]] </w:t>
      </w:r>
      <w:r>
        <w:t>keuchender</w:t>
      </w:r>
    </w:p>
    <w:p>
      <w:pPr>
        <w:spacing w:after="0"/>
      </w:pPr>
      <w:r>
        <w:rPr>
          <w:b/>
        </w:rPr>
        <w:t xml:space="preserve">[[W7239]] </w:t>
      </w:r>
      <w:r>
        <w:t>hörbares</w:t>
      </w:r>
    </w:p>
    <w:p>
      <w:pPr>
        <w:spacing w:after="0"/>
      </w:pPr>
      <w:r>
        <w:rPr>
          <w:b/>
        </w:rPr>
        <w:t xml:space="preserve">[[W7240]] </w:t>
      </w:r>
      <w:r>
        <w:t>Rumoren</w:t>
      </w:r>
    </w:p>
    <w:p>
      <w:pPr>
        <w:spacing w:after="0"/>
      </w:pPr>
      <w:r>
        <w:rPr>
          <w:b/>
        </w:rPr>
        <w:t xml:space="preserve">[[W7241]] </w:t>
      </w:r>
      <w:r>
        <w:t>Bifurkation</w:t>
      </w:r>
    </w:p>
    <w:p>
      <w:pPr>
        <w:spacing w:after="0"/>
      </w:pPr>
      <w:r>
        <w:rPr>
          <w:b/>
        </w:rPr>
        <w:t xml:space="preserve">[[W7242]] </w:t>
      </w:r>
      <w:r>
        <w:t>Brustpartie</w:t>
      </w:r>
    </w:p>
    <w:p>
      <w:pPr>
        <w:spacing w:after="0"/>
      </w:pPr>
      <w:r>
        <w:rPr>
          <w:b/>
        </w:rPr>
        <w:t xml:space="preserve">[[W7243]] </w:t>
      </w:r>
      <w:r>
        <w:t>Daunenfeder</w:t>
      </w:r>
    </w:p>
    <w:p>
      <w:pPr>
        <w:spacing w:after="0"/>
      </w:pPr>
      <w:r>
        <w:rPr>
          <w:b/>
        </w:rPr>
        <w:t xml:space="preserve">[[W7244]] </w:t>
      </w:r>
      <w:r>
        <w:t>Präkordialregion</w:t>
      </w:r>
    </w:p>
    <w:p>
      <w:pPr>
        <w:spacing w:after="0"/>
      </w:pPr>
      <w:r>
        <w:rPr>
          <w:b/>
        </w:rPr>
        <w:t xml:space="preserve">[[W7245]] </w:t>
      </w:r>
      <w:r>
        <w:t>Tonsilien</w:t>
      </w:r>
    </w:p>
    <w:p>
      <w:pPr>
        <w:spacing w:after="0"/>
      </w:pPr>
      <w:r>
        <w:rPr>
          <w:b/>
        </w:rPr>
        <w:t xml:space="preserve">[[W7246]] </w:t>
      </w:r>
      <w:r>
        <w:t>klangvoll</w:t>
      </w:r>
    </w:p>
    <w:p>
      <w:pPr>
        <w:spacing w:after="0"/>
      </w:pPr>
      <w:r>
        <w:rPr>
          <w:b/>
        </w:rPr>
        <w:t xml:space="preserve">[[W7247]] </w:t>
      </w:r>
      <w:r>
        <w:t>Note</w:t>
      </w:r>
    </w:p>
    <w:p>
      <w:pPr>
        <w:spacing w:after="0"/>
      </w:pPr>
      <w:r>
        <w:rPr>
          <w:b/>
        </w:rPr>
        <w:t xml:space="preserve">[[W7248]] </w:t>
      </w:r>
      <w:r>
        <w:t>anschlägt</w:t>
      </w:r>
    </w:p>
    <w:p>
      <w:pPr>
        <w:spacing w:after="0"/>
      </w:pPr>
      <w:r>
        <w:rPr>
          <w:b/>
        </w:rPr>
        <w:t xml:space="preserve">[[W7249]] </w:t>
      </w:r>
      <w:r>
        <w:t>vibrieren</w:t>
      </w:r>
    </w:p>
    <w:p>
      <w:pPr>
        <w:spacing w:after="0"/>
      </w:pPr>
      <w:r>
        <w:rPr>
          <w:b/>
        </w:rPr>
        <w:t xml:space="preserve">[[W7250]] </w:t>
      </w:r>
      <w:r>
        <w:t>Kohlendampf</w:t>
      </w:r>
    </w:p>
    <w:p>
      <w:pPr>
        <w:spacing w:after="0"/>
      </w:pPr>
      <w:r>
        <w:rPr>
          <w:b/>
        </w:rPr>
        <w:t xml:space="preserve">[[W7251]] </w:t>
      </w:r>
      <w:r>
        <w:t>kribbelndes</w:t>
      </w:r>
    </w:p>
    <w:p>
      <w:pPr>
        <w:spacing w:after="0"/>
      </w:pPr>
      <w:r>
        <w:rPr>
          <w:b/>
        </w:rPr>
        <w:t xml:space="preserve">[[W7252]] </w:t>
      </w:r>
      <w:r>
        <w:t>Luftwegem</w:t>
      </w:r>
    </w:p>
    <w:p>
      <w:pPr>
        <w:spacing w:after="0"/>
      </w:pPr>
      <w:r>
        <w:rPr>
          <w:b/>
        </w:rPr>
        <w:t xml:space="preserve">[[W7253]] </w:t>
      </w:r>
      <w:r>
        <w:t>kruppartig</w:t>
      </w:r>
    </w:p>
    <w:p>
      <w:pPr>
        <w:spacing w:after="0"/>
      </w:pPr>
      <w:r>
        <w:rPr>
          <w:b/>
        </w:rPr>
        <w:t xml:space="preserve">[[W7254]] </w:t>
      </w:r>
      <w:r>
        <w:t>Sopor</w:t>
      </w:r>
    </w:p>
    <w:p>
      <w:pPr>
        <w:spacing w:after="0"/>
      </w:pPr>
      <w:r>
        <w:rPr>
          <w:b/>
        </w:rPr>
        <w:t xml:space="preserve">[[W7255]] </w:t>
      </w:r>
      <w:r>
        <w:t>röchelndem</w:t>
      </w:r>
    </w:p>
    <w:p>
      <w:pPr>
        <w:spacing w:after="0"/>
      </w:pPr>
      <w:r>
        <w:rPr>
          <w:b/>
        </w:rPr>
        <w:t xml:space="preserve">[[W7256]] </w:t>
      </w:r>
      <w:r>
        <w:t>offenem</w:t>
      </w:r>
    </w:p>
    <w:p>
      <w:pPr>
        <w:spacing w:after="0"/>
      </w:pPr>
      <w:r>
        <w:rPr>
          <w:b/>
        </w:rPr>
        <w:t xml:space="preserve">[[W7257]] </w:t>
      </w:r>
      <w:r>
        <w:t>schreckt</w:t>
      </w:r>
    </w:p>
    <w:p>
      <w:pPr>
        <w:spacing w:after="0"/>
      </w:pPr>
      <w:r>
        <w:rPr>
          <w:b/>
        </w:rPr>
        <w:t xml:space="preserve">[[W7258]] </w:t>
      </w:r>
      <w:r>
        <w:t>tretet</w:t>
      </w:r>
    </w:p>
    <w:p>
      <w:pPr>
        <w:spacing w:after="0"/>
      </w:pPr>
      <w:r>
        <w:rPr>
          <w:b/>
        </w:rPr>
        <w:t xml:space="preserve">[[W7259]] </w:t>
      </w:r>
      <w:r>
        <w:t>Krümels</w:t>
      </w:r>
    </w:p>
    <w:p>
      <w:pPr>
        <w:spacing w:after="0"/>
      </w:pPr>
      <w:r>
        <w:rPr>
          <w:b/>
        </w:rPr>
        <w:t xml:space="preserve">[[W7260]] </w:t>
      </w:r>
      <w:r>
        <w:t>Schleimrasseln</w:t>
      </w:r>
    </w:p>
    <w:p>
      <w:pPr>
        <w:spacing w:after="0"/>
      </w:pPr>
      <w:r>
        <w:rPr>
          <w:b/>
        </w:rPr>
        <w:t xml:space="preserve">[[W7261]] </w:t>
      </w:r>
      <w:r>
        <w:t>wobei</w:t>
      </w:r>
    </w:p>
    <w:p>
      <w:pPr>
        <w:spacing w:after="0"/>
      </w:pPr>
      <w:r>
        <w:rPr>
          <w:b/>
        </w:rPr>
        <w:t xml:space="preserve">[[W7262]] </w:t>
      </w:r>
      <w:r>
        <w:t>soweit</w:t>
      </w:r>
    </w:p>
    <w:p>
      <w:pPr>
        <w:spacing w:after="0"/>
      </w:pPr>
      <w:r>
        <w:rPr>
          <w:b/>
        </w:rPr>
        <w:t xml:space="preserve">[[W7263]] </w:t>
      </w:r>
      <w:r>
        <w:t>deshalb</w:t>
      </w:r>
    </w:p>
    <w:p>
      <w:pPr>
        <w:spacing w:after="0"/>
      </w:pPr>
      <w:r>
        <w:rPr>
          <w:b/>
        </w:rPr>
        <w:t xml:space="preserve">[[W7264]] </w:t>
      </w:r>
      <w:r>
        <w:t>hochbringt</w:t>
      </w:r>
    </w:p>
    <w:p>
      <w:pPr>
        <w:spacing w:after="0"/>
      </w:pPr>
      <w:r>
        <w:rPr>
          <w:b/>
        </w:rPr>
        <w:t xml:space="preserve">[[W7265]] </w:t>
      </w:r>
      <w:r>
        <w:t>grüngelb</w:t>
      </w:r>
    </w:p>
    <w:p>
      <w:pPr>
        <w:spacing w:after="0"/>
      </w:pPr>
      <w:r>
        <w:rPr>
          <w:b/>
        </w:rPr>
        <w:t xml:space="preserve">[[W7266]] </w:t>
      </w:r>
      <w:r>
        <w:t>aussieht</w:t>
      </w:r>
    </w:p>
    <w:p>
      <w:pPr>
        <w:spacing w:after="0"/>
      </w:pPr>
      <w:r>
        <w:rPr>
          <w:b/>
        </w:rPr>
        <w:t xml:space="preserve">[[W7267]] </w:t>
      </w:r>
      <w:r>
        <w:t>gelantineartig</w:t>
      </w:r>
    </w:p>
    <w:p>
      <w:pPr>
        <w:spacing w:after="0"/>
      </w:pPr>
      <w:r>
        <w:rPr>
          <w:b/>
        </w:rPr>
        <w:t xml:space="preserve">[[W7268]] </w:t>
      </w:r>
      <w:r>
        <w:t>gelagertem</w:t>
      </w:r>
    </w:p>
    <w:p>
      <w:pPr>
        <w:spacing w:after="0"/>
      </w:pPr>
      <w:r>
        <w:rPr>
          <w:b/>
        </w:rPr>
        <w:t xml:space="preserve">[[W7269]] </w:t>
      </w:r>
      <w:r>
        <w:t>Mitternach</w:t>
      </w:r>
    </w:p>
    <w:p>
      <w:pPr>
        <w:spacing w:after="0"/>
      </w:pPr>
      <w:r>
        <w:rPr>
          <w:b/>
        </w:rPr>
        <w:t xml:space="preserve">[[W7270]] </w:t>
      </w:r>
      <w:r>
        <w:t>loser</w:t>
      </w:r>
    </w:p>
    <w:p>
      <w:pPr>
        <w:spacing w:after="0"/>
      </w:pPr>
      <w:r>
        <w:rPr>
          <w:b/>
        </w:rPr>
        <w:t xml:space="preserve">[[W7271]] </w:t>
      </w:r>
      <w:r>
        <w:t>eingeschlossene</w:t>
      </w:r>
    </w:p>
    <w:p>
      <w:pPr>
        <w:spacing w:after="0"/>
      </w:pPr>
      <w:r>
        <w:rPr>
          <w:b/>
        </w:rPr>
        <w:t xml:space="preserve">[[W7272]] </w:t>
      </w:r>
      <w:r>
        <w:t>lästiger</w:t>
      </w:r>
    </w:p>
    <w:p>
      <w:pPr>
        <w:spacing w:after="0"/>
      </w:pPr>
      <w:r>
        <w:rPr>
          <w:b/>
        </w:rPr>
        <w:t xml:space="preserve">[[W7273]] </w:t>
      </w:r>
      <w:r>
        <w:t>trockendem</w:t>
      </w:r>
    </w:p>
    <w:p>
      <w:pPr>
        <w:spacing w:after="0"/>
      </w:pPr>
      <w:r>
        <w:rPr>
          <w:b/>
        </w:rPr>
        <w:t xml:space="preserve">[[W7274]] </w:t>
      </w:r>
      <w:r>
        <w:t>Panik</w:t>
      </w:r>
    </w:p>
    <w:p>
      <w:pPr>
        <w:spacing w:after="0"/>
      </w:pPr>
      <w:r>
        <w:rPr>
          <w:b/>
        </w:rPr>
        <w:t xml:space="preserve">[[W7275]] </w:t>
      </w:r>
      <w:r>
        <w:t>entwickelt</w:t>
      </w:r>
    </w:p>
    <w:p>
      <w:pPr>
        <w:spacing w:after="0"/>
      </w:pPr>
      <w:r>
        <w:rPr>
          <w:b/>
        </w:rPr>
        <w:t xml:space="preserve">[[W7276]] </w:t>
      </w:r>
      <w:r>
        <w:t>Rauhheit</w:t>
      </w:r>
    </w:p>
    <w:p>
      <w:pPr>
        <w:spacing w:after="0"/>
      </w:pPr>
      <w:r>
        <w:rPr>
          <w:b/>
        </w:rPr>
        <w:t xml:space="preserve">[[W7277]] </w:t>
      </w:r>
      <w:r>
        <w:t>metastasierend</w:t>
      </w:r>
    </w:p>
    <w:p>
      <w:pPr>
        <w:spacing w:after="0"/>
      </w:pPr>
      <w:r>
        <w:rPr>
          <w:b/>
        </w:rPr>
        <w:t xml:space="preserve">[[W7278]] </w:t>
      </w:r>
      <w:r>
        <w:t>kruppartigem</w:t>
      </w:r>
    </w:p>
    <w:p>
      <w:pPr>
        <w:spacing w:after="0"/>
      </w:pPr>
      <w:r>
        <w:rPr>
          <w:b/>
        </w:rPr>
        <w:t xml:space="preserve">[[W7279]] </w:t>
      </w:r>
      <w:r>
        <w:t>Klang</w:t>
      </w:r>
    </w:p>
    <w:p>
      <w:pPr>
        <w:spacing w:after="0"/>
      </w:pPr>
      <w:r>
        <w:rPr>
          <w:b/>
        </w:rPr>
        <w:t xml:space="preserve">[[W7280]] </w:t>
      </w:r>
      <w:r>
        <w:t>Milzbeschwerden</w:t>
      </w:r>
    </w:p>
    <w:p>
      <w:pPr>
        <w:spacing w:after="0"/>
      </w:pPr>
      <w:r>
        <w:rPr>
          <w:b/>
        </w:rPr>
        <w:t xml:space="preserve">[[W7281]] </w:t>
      </w:r>
      <w:r>
        <w:t>Nebel</w:t>
      </w:r>
    </w:p>
    <w:p>
      <w:pPr>
        <w:spacing w:after="0"/>
      </w:pPr>
      <w:r>
        <w:rPr>
          <w:b/>
        </w:rPr>
        <w:t xml:space="preserve">[[W7282]] </w:t>
      </w:r>
      <w:r>
        <w:t>paroxymal</w:t>
      </w:r>
    </w:p>
    <w:p>
      <w:pPr>
        <w:spacing w:after="0"/>
      </w:pPr>
      <w:r>
        <w:rPr>
          <w:b/>
        </w:rPr>
        <w:t xml:space="preserve">[[W7283]] </w:t>
      </w:r>
      <w:r>
        <w:t>bestehend</w:t>
      </w:r>
    </w:p>
    <w:p>
      <w:pPr>
        <w:spacing w:after="0"/>
      </w:pPr>
      <w:r>
        <w:rPr>
          <w:b/>
        </w:rPr>
        <w:t xml:space="preserve">[[W7284]] </w:t>
      </w:r>
      <w:r>
        <w:t>schwächer</w:t>
      </w:r>
    </w:p>
    <w:p>
      <w:pPr>
        <w:spacing w:after="0"/>
      </w:pPr>
      <w:r>
        <w:rPr>
          <w:b/>
        </w:rPr>
        <w:t xml:space="preserve">[[W7285]] </w:t>
      </w:r>
      <w:r>
        <w:t>Hustenstößen</w:t>
      </w:r>
    </w:p>
    <w:p>
      <w:pPr>
        <w:spacing w:after="0"/>
      </w:pPr>
      <w:r>
        <w:rPr>
          <w:b/>
        </w:rPr>
        <w:t xml:space="preserve">[[W7286]] </w:t>
      </w:r>
      <w:r>
        <w:t>wenigen</w:t>
      </w:r>
    </w:p>
    <w:p>
      <w:pPr>
        <w:spacing w:after="0"/>
      </w:pPr>
      <w:r>
        <w:rPr>
          <w:b/>
        </w:rPr>
        <w:t xml:space="preserve">[[W7287]] </w:t>
      </w:r>
      <w:r>
        <w:t>aufeinanderfolgend</w:t>
      </w:r>
    </w:p>
    <w:p>
      <w:pPr>
        <w:spacing w:after="0"/>
      </w:pPr>
      <w:r>
        <w:rPr>
          <w:b/>
        </w:rPr>
        <w:t xml:space="preserve">[[W7288]] </w:t>
      </w:r>
      <w:r>
        <w:t>Kuchen</w:t>
      </w:r>
    </w:p>
    <w:p>
      <w:pPr>
        <w:spacing w:after="0"/>
      </w:pPr>
      <w:r>
        <w:rPr>
          <w:b/>
        </w:rPr>
        <w:t xml:space="preserve">[[W7289]] </w:t>
      </w:r>
      <w:r>
        <w:t>krampft</w:t>
      </w:r>
    </w:p>
    <w:p>
      <w:pPr>
        <w:spacing w:after="0"/>
      </w:pPr>
      <w:r>
        <w:rPr>
          <w:b/>
        </w:rPr>
        <w:t xml:space="preserve">[[W7290]] </w:t>
      </w:r>
      <w:r>
        <w:t>egal</w:t>
      </w:r>
    </w:p>
    <w:p>
      <w:pPr>
        <w:spacing w:after="0"/>
      </w:pPr>
      <w:r>
        <w:rPr>
          <w:b/>
        </w:rPr>
        <w:t xml:space="preserve">[[W7291]] </w:t>
      </w:r>
      <w:r>
        <w:t>Schleimes</w:t>
      </w:r>
    </w:p>
    <w:p>
      <w:pPr>
        <w:spacing w:after="0"/>
      </w:pPr>
      <w:r>
        <w:rPr>
          <w:b/>
        </w:rPr>
        <w:t xml:space="preserve">[[W7292]] </w:t>
      </w:r>
      <w:r>
        <w:t>hochgebracht</w:t>
      </w:r>
    </w:p>
    <w:p>
      <w:pPr>
        <w:spacing w:after="0"/>
      </w:pPr>
      <w:r>
        <w:rPr>
          <w:b/>
        </w:rPr>
        <w:t xml:space="preserve">[[W7293]] </w:t>
      </w:r>
      <w:r>
        <w:t>näherkommende</w:t>
      </w:r>
    </w:p>
    <w:p>
      <w:pPr>
        <w:spacing w:after="0"/>
      </w:pPr>
      <w:r>
        <w:rPr>
          <w:b/>
        </w:rPr>
        <w:t xml:space="preserve">[[W7294]] </w:t>
      </w:r>
      <w:r>
        <w:t>vorbeigehende</w:t>
      </w:r>
    </w:p>
    <w:p>
      <w:pPr>
        <w:spacing w:after="0"/>
      </w:pPr>
      <w:r>
        <w:rPr>
          <w:b/>
        </w:rPr>
        <w:t xml:space="preserve">[[W7295]] </w:t>
      </w:r>
      <w:r>
        <w:t>pfeifender</w:t>
      </w:r>
    </w:p>
    <w:p>
      <w:pPr>
        <w:spacing w:after="0"/>
      </w:pPr>
      <w:r>
        <w:rPr>
          <w:b/>
        </w:rPr>
        <w:t xml:space="preserve">[[W7296]] </w:t>
      </w:r>
      <w:r>
        <w:t>Tannenholz</w:t>
      </w:r>
    </w:p>
    <w:p>
      <w:pPr>
        <w:spacing w:after="0"/>
      </w:pPr>
      <w:r>
        <w:rPr>
          <w:b/>
        </w:rPr>
        <w:t xml:space="preserve">[[W7297]] </w:t>
      </w:r>
      <w:r>
        <w:t>getrieben</w:t>
      </w:r>
    </w:p>
    <w:p>
      <w:pPr>
        <w:spacing w:after="0"/>
      </w:pPr>
      <w:r>
        <w:rPr>
          <w:b/>
        </w:rPr>
        <w:t xml:space="preserve">[[W7298]] </w:t>
      </w:r>
      <w:r>
        <w:t>Pleuritis</w:t>
      </w:r>
    </w:p>
    <w:p>
      <w:pPr>
        <w:spacing w:after="0"/>
      </w:pPr>
      <w:r>
        <w:rPr>
          <w:b/>
        </w:rPr>
        <w:t xml:space="preserve">[[W7299]] </w:t>
      </w:r>
      <w:r>
        <w:t>quälender</w:t>
      </w:r>
    </w:p>
    <w:p>
      <w:pPr>
        <w:spacing w:after="0"/>
      </w:pPr>
      <w:r>
        <w:rPr>
          <w:b/>
        </w:rPr>
        <w:t xml:space="preserve">[[W7300]] </w:t>
      </w:r>
      <w:r>
        <w:t>Rasseln</w:t>
      </w:r>
    </w:p>
    <w:p>
      <w:pPr>
        <w:spacing w:after="0"/>
      </w:pPr>
      <w:r>
        <w:rPr>
          <w:b/>
        </w:rPr>
        <w:t xml:space="preserve">[[W7301]] </w:t>
      </w:r>
      <w:r>
        <w:t>Heiserkeit</w:t>
      </w:r>
    </w:p>
    <w:p>
      <w:pPr>
        <w:spacing w:after="0"/>
      </w:pPr>
      <w:r>
        <w:rPr>
          <w:b/>
        </w:rPr>
        <w:t xml:space="preserve">[[W7302]] </w:t>
      </w:r>
      <w:r>
        <w:t>Arten</w:t>
      </w:r>
    </w:p>
    <w:p>
      <w:pPr>
        <w:spacing w:after="0"/>
      </w:pPr>
      <w:r>
        <w:rPr>
          <w:b/>
        </w:rPr>
        <w:t xml:space="preserve">[[W7303]] </w:t>
      </w:r>
      <w:r>
        <w:t>Reizhusten</w:t>
      </w:r>
    </w:p>
    <w:p>
      <w:pPr>
        <w:spacing w:after="0"/>
      </w:pPr>
      <w:r>
        <w:rPr>
          <w:b/>
        </w:rPr>
        <w:t xml:space="preserve">[[W7304]] </w:t>
      </w:r>
      <w:r>
        <w:t>Reizstoffe</w:t>
      </w:r>
    </w:p>
    <w:p>
      <w:pPr>
        <w:spacing w:after="0"/>
      </w:pPr>
      <w:r>
        <w:rPr>
          <w:b/>
        </w:rPr>
        <w:t xml:space="preserve">[[W7305]] </w:t>
      </w:r>
      <w:r>
        <w:t>Atemwege</w:t>
      </w:r>
    </w:p>
    <w:p>
      <w:pPr>
        <w:spacing w:after="0"/>
      </w:pPr>
      <w:r>
        <w:rPr>
          <w:b/>
        </w:rPr>
        <w:t xml:space="preserve">[[W7306]] </w:t>
      </w:r>
      <w:r>
        <w:t>reißendes</w:t>
      </w:r>
    </w:p>
    <w:p>
      <w:pPr>
        <w:spacing w:after="0"/>
      </w:pPr>
      <w:r>
        <w:rPr>
          <w:b/>
        </w:rPr>
        <w:t xml:space="preserve">[[W7307]] </w:t>
      </w:r>
      <w:r>
        <w:t>hineinpusten</w:t>
      </w:r>
    </w:p>
    <w:p>
      <w:pPr>
        <w:spacing w:after="0"/>
      </w:pPr>
      <w:r>
        <w:rPr>
          <w:b/>
        </w:rPr>
        <w:t xml:space="preserve">[[W7308]] </w:t>
      </w:r>
      <w:r>
        <w:t>salzige</w:t>
      </w:r>
    </w:p>
    <w:p>
      <w:pPr>
        <w:spacing w:after="0"/>
      </w:pPr>
      <w:r>
        <w:rPr>
          <w:b/>
        </w:rPr>
        <w:t xml:space="preserve">[[W7309]] </w:t>
      </w:r>
      <w:r>
        <w:t>davon</w:t>
      </w:r>
    </w:p>
    <w:p>
      <w:pPr>
        <w:spacing w:after="0"/>
      </w:pPr>
      <w:r>
        <w:rPr>
          <w:b/>
        </w:rPr>
        <w:t xml:space="preserve">[[W7310]] </w:t>
      </w:r>
      <w:r>
        <w:t>scharrend</w:t>
      </w:r>
    </w:p>
    <w:p>
      <w:pPr>
        <w:spacing w:after="0"/>
      </w:pPr>
      <w:r>
        <w:rPr>
          <w:b/>
        </w:rPr>
        <w:t xml:space="preserve">[[W7311]] </w:t>
      </w:r>
      <w:r>
        <w:t>schläft</w:t>
      </w:r>
    </w:p>
    <w:p>
      <w:pPr>
        <w:spacing w:after="0"/>
      </w:pPr>
      <w:r>
        <w:rPr>
          <w:b/>
        </w:rPr>
        <w:t xml:space="preserve">[[W7312]] </w:t>
      </w:r>
      <w:r>
        <w:t>Hustens</w:t>
      </w:r>
    </w:p>
    <w:p>
      <w:pPr>
        <w:spacing w:after="0"/>
      </w:pPr>
      <w:r>
        <w:rPr>
          <w:b/>
        </w:rPr>
        <w:t xml:space="preserve">[[W7313]] </w:t>
      </w:r>
      <w:r>
        <w:t>absteigenden</w:t>
      </w:r>
    </w:p>
    <w:p>
      <w:pPr>
        <w:spacing w:after="0"/>
      </w:pPr>
      <w:r>
        <w:rPr>
          <w:b/>
        </w:rPr>
        <w:t xml:space="preserve">[[W7314]] </w:t>
      </w:r>
      <w:r>
        <w:t>leerem</w:t>
      </w:r>
    </w:p>
    <w:p>
      <w:pPr>
        <w:spacing w:after="0"/>
      </w:pPr>
      <w:r>
        <w:rPr>
          <w:b/>
        </w:rPr>
        <w:t xml:space="preserve">[[W7315]] </w:t>
      </w:r>
      <w:r>
        <w:t>Schneefall</w:t>
      </w:r>
    </w:p>
    <w:p>
      <w:pPr>
        <w:spacing w:after="0"/>
      </w:pPr>
      <w:r>
        <w:rPr>
          <w:b/>
        </w:rPr>
        <w:t xml:space="preserve">[[W7316]] </w:t>
      </w:r>
      <w:r>
        <w:t>schrill</w:t>
      </w:r>
    </w:p>
    <w:p>
      <w:pPr>
        <w:spacing w:after="0"/>
      </w:pPr>
      <w:r>
        <w:rPr>
          <w:b/>
        </w:rPr>
        <w:t xml:space="preserve">[[W7317]] </w:t>
      </w:r>
      <w:r>
        <w:t>kreischend</w:t>
      </w:r>
    </w:p>
    <w:p>
      <w:pPr>
        <w:spacing w:after="0"/>
      </w:pPr>
      <w:r>
        <w:rPr>
          <w:b/>
        </w:rPr>
        <w:t xml:space="preserve">[[W7318]] </w:t>
      </w:r>
      <w:r>
        <w:t>quietschend</w:t>
      </w:r>
    </w:p>
    <w:p>
      <w:pPr>
        <w:spacing w:after="0"/>
      </w:pPr>
      <w:r>
        <w:rPr>
          <w:b/>
        </w:rPr>
        <w:t xml:space="preserve">[[W7319]] </w:t>
      </w:r>
      <w:r>
        <w:t>Schüsse</w:t>
      </w:r>
    </w:p>
    <w:p>
      <w:pPr>
        <w:spacing w:after="0"/>
      </w:pPr>
      <w:r>
        <w:rPr>
          <w:b/>
        </w:rPr>
        <w:t xml:space="preserve">[[W7320]] </w:t>
      </w:r>
      <w:r>
        <w:t>Seewind</w:t>
      </w:r>
    </w:p>
    <w:p>
      <w:pPr>
        <w:spacing w:after="0"/>
      </w:pPr>
      <w:r>
        <w:rPr>
          <w:b/>
        </w:rPr>
        <w:t xml:space="preserve">[[W7321]] </w:t>
      </w:r>
      <w:r>
        <w:t>Serien</w:t>
      </w:r>
    </w:p>
    <w:p>
      <w:pPr>
        <w:spacing w:after="0"/>
      </w:pPr>
      <w:r>
        <w:rPr>
          <w:b/>
        </w:rPr>
        <w:t xml:space="preserve">[[W7322]] </w:t>
      </w:r>
      <w:r>
        <w:t>Sodbrennen</w:t>
      </w:r>
    </w:p>
    <w:p>
      <w:pPr>
        <w:spacing w:after="0"/>
      </w:pPr>
      <w:r>
        <w:rPr>
          <w:b/>
        </w:rPr>
        <w:t xml:space="preserve">[[W7323]] </w:t>
      </w:r>
      <w:r>
        <w:t>machender</w:t>
      </w:r>
    </w:p>
    <w:p>
      <w:pPr>
        <w:spacing w:after="0"/>
      </w:pPr>
      <w:r>
        <w:rPr>
          <w:b/>
        </w:rPr>
        <w:t xml:space="preserve">[[W7324]] </w:t>
      </w:r>
      <w:r>
        <w:t>heiserer</w:t>
      </w:r>
    </w:p>
    <w:p>
      <w:pPr>
        <w:spacing w:after="0"/>
      </w:pPr>
      <w:r>
        <w:rPr>
          <w:b/>
        </w:rPr>
        <w:t xml:space="preserve">[[W7325]] </w:t>
      </w:r>
      <w:r>
        <w:t>beugt</w:t>
      </w:r>
    </w:p>
    <w:p>
      <w:pPr>
        <w:spacing w:after="0"/>
      </w:pPr>
      <w:r>
        <w:rPr>
          <w:b/>
        </w:rPr>
        <w:t xml:space="preserve">[[W7326]] </w:t>
      </w:r>
      <w:r>
        <w:t>Epigastriums</w:t>
      </w:r>
    </w:p>
    <w:p>
      <w:pPr>
        <w:spacing w:after="0"/>
      </w:pPr>
      <w:r>
        <w:rPr>
          <w:b/>
        </w:rPr>
        <w:t xml:space="preserve">[[W7327]] </w:t>
      </w:r>
      <w:r>
        <w:t>durchdringend</w:t>
      </w:r>
    </w:p>
    <w:p>
      <w:pPr>
        <w:spacing w:after="0"/>
      </w:pPr>
      <w:r>
        <w:rPr>
          <w:b/>
        </w:rPr>
        <w:t xml:space="preserve">[[W7328]] </w:t>
      </w:r>
      <w:r>
        <w:t>brennendes</w:t>
      </w:r>
    </w:p>
    <w:p>
      <w:pPr>
        <w:spacing w:after="0"/>
      </w:pPr>
      <w:r>
        <w:rPr>
          <w:b/>
        </w:rPr>
        <w:t xml:space="preserve">[[W7329]] </w:t>
      </w:r>
      <w:r>
        <w:t>Studenten</w:t>
      </w:r>
    </w:p>
    <w:p>
      <w:pPr>
        <w:spacing w:after="0"/>
      </w:pPr>
      <w:r>
        <w:rPr>
          <w:b/>
        </w:rPr>
        <w:t xml:space="preserve">[[W7330]] </w:t>
      </w:r>
      <w:r>
        <w:t>Säure</w:t>
      </w:r>
    </w:p>
    <w:p>
      <w:pPr>
        <w:spacing w:after="0"/>
      </w:pPr>
      <w:r>
        <w:rPr>
          <w:b/>
        </w:rPr>
        <w:t xml:space="preserve">[[W7331]] </w:t>
      </w:r>
      <w:r>
        <w:t>atemlos</w:t>
      </w:r>
    </w:p>
    <w:p>
      <w:pPr>
        <w:spacing w:after="0"/>
      </w:pPr>
      <w:r>
        <w:rPr>
          <w:b/>
        </w:rPr>
        <w:t xml:space="preserve">[[W7332]] </w:t>
      </w:r>
      <w:r>
        <w:t>trockenem</w:t>
      </w:r>
    </w:p>
    <w:p>
      <w:pPr>
        <w:spacing w:after="0"/>
      </w:pPr>
      <w:r>
        <w:rPr>
          <w:b/>
        </w:rPr>
        <w:t xml:space="preserve">[[W7333]] </w:t>
      </w:r>
      <w:r>
        <w:t>abzulösen</w:t>
      </w:r>
    </w:p>
    <w:p>
      <w:pPr>
        <w:spacing w:after="0"/>
      </w:pPr>
      <w:r>
        <w:rPr>
          <w:b/>
        </w:rPr>
        <w:t xml:space="preserve">[[W7334]] </w:t>
      </w:r>
      <w:r>
        <w:t>klingend</w:t>
      </w:r>
    </w:p>
    <w:p>
      <w:pPr>
        <w:spacing w:after="0"/>
      </w:pPr>
      <w:r>
        <w:rPr>
          <w:b/>
        </w:rPr>
        <w:t xml:space="preserve">[[W7335]] </w:t>
      </w:r>
      <w:r>
        <w:t>tonlos</w:t>
      </w:r>
    </w:p>
    <w:p>
      <w:pPr>
        <w:spacing w:after="0"/>
      </w:pPr>
      <w:r>
        <w:rPr>
          <w:b/>
        </w:rPr>
        <w:t xml:space="preserve">[[W7336]] </w:t>
      </w:r>
      <w:r>
        <w:t>hastigem</w:t>
      </w:r>
    </w:p>
    <w:p>
      <w:pPr>
        <w:spacing w:after="0"/>
      </w:pPr>
      <w:r>
        <w:rPr>
          <w:b/>
        </w:rPr>
        <w:t xml:space="preserve">[[W7337]] </w:t>
      </w:r>
      <w:r>
        <w:t>abgemagerten</w:t>
      </w:r>
    </w:p>
    <w:p>
      <w:pPr>
        <w:spacing w:after="0"/>
      </w:pPr>
      <w:r>
        <w:rPr>
          <w:b/>
        </w:rPr>
        <w:t xml:space="preserve">[[W7338]] </w:t>
      </w:r>
      <w:r>
        <w:t>Atemlosigkeit</w:t>
      </w:r>
    </w:p>
    <w:p>
      <w:pPr>
        <w:spacing w:after="0"/>
      </w:pPr>
      <w:r>
        <w:rPr>
          <w:b/>
        </w:rPr>
        <w:t xml:space="preserve">[[W7339]] </w:t>
      </w:r>
      <w:r>
        <w:t>grünem</w:t>
      </w:r>
    </w:p>
    <w:p>
      <w:pPr>
        <w:spacing w:after="0"/>
      </w:pPr>
      <w:r>
        <w:rPr>
          <w:b/>
        </w:rPr>
        <w:t xml:space="preserve">[[W7340]] </w:t>
      </w:r>
      <w:r>
        <w:t>später</w:t>
      </w:r>
    </w:p>
    <w:p>
      <w:pPr>
        <w:spacing w:after="0"/>
      </w:pPr>
      <w:r>
        <w:rPr>
          <w:b/>
        </w:rPr>
        <w:t xml:space="preserve">[[W7341]] </w:t>
      </w:r>
      <w:r>
        <w:t>Hochhusten</w:t>
      </w:r>
    </w:p>
    <w:p>
      <w:pPr>
        <w:spacing w:after="0"/>
      </w:pPr>
      <w:r>
        <w:rPr>
          <w:b/>
        </w:rPr>
        <w:t xml:space="preserve">[[W7342]] </w:t>
      </w:r>
      <w:r>
        <w:t>entlädt</w:t>
      </w:r>
    </w:p>
    <w:p>
      <w:pPr>
        <w:spacing w:after="0"/>
      </w:pPr>
      <w:r>
        <w:rPr>
          <w:b/>
        </w:rPr>
        <w:t xml:space="preserve">[[W7343]] </w:t>
      </w:r>
      <w:r>
        <w:t>skrofulösen</w:t>
      </w:r>
    </w:p>
    <w:p>
      <w:pPr>
        <w:spacing w:after="0"/>
      </w:pPr>
      <w:r>
        <w:rPr>
          <w:b/>
        </w:rPr>
        <w:t xml:space="preserve">[[W7344]] </w:t>
      </w:r>
      <w:r>
        <w:t>schnwächlichen</w:t>
      </w:r>
    </w:p>
    <w:p>
      <w:pPr>
        <w:spacing w:after="0"/>
      </w:pPr>
      <w:r>
        <w:rPr>
          <w:b/>
        </w:rPr>
        <w:t xml:space="preserve">[[W7345]] </w:t>
      </w:r>
      <w:r>
        <w:t>lautem</w:t>
      </w:r>
    </w:p>
    <w:p>
      <w:pPr>
        <w:spacing w:after="0"/>
      </w:pPr>
      <w:r>
        <w:rPr>
          <w:b/>
        </w:rPr>
        <w:t xml:space="preserve">[[W7346]] </w:t>
      </w:r>
      <w:r>
        <w:t>salzigem</w:t>
      </w:r>
    </w:p>
    <w:p>
      <w:pPr>
        <w:spacing w:after="0"/>
      </w:pPr>
      <w:r>
        <w:rPr>
          <w:b/>
        </w:rPr>
        <w:t xml:space="preserve">[[W7347]] </w:t>
      </w:r>
      <w:r>
        <w:t>losgerissen</w:t>
      </w:r>
    </w:p>
    <w:p>
      <w:pPr>
        <w:spacing w:after="0"/>
      </w:pPr>
      <w:r>
        <w:rPr>
          <w:b/>
        </w:rPr>
        <w:t xml:space="preserve">[[W7348]] </w:t>
      </w:r>
      <w:r>
        <w:t>Luftwege</w:t>
      </w:r>
    </w:p>
    <w:p>
      <w:pPr>
        <w:spacing w:after="0"/>
      </w:pPr>
      <w:r>
        <w:rPr>
          <w:b/>
        </w:rPr>
        <w:t xml:space="preserve">[[W7349]] </w:t>
      </w:r>
      <w:r>
        <w:t>Trompete</w:t>
      </w:r>
    </w:p>
    <w:p>
      <w:pPr>
        <w:spacing w:after="0"/>
      </w:pPr>
      <w:r>
        <w:rPr>
          <w:b/>
        </w:rPr>
        <w:t xml:space="preserve">[[W7350]] </w:t>
      </w:r>
      <w:r>
        <w:t>Regelmäßigkeit</w:t>
      </w:r>
    </w:p>
    <w:p>
      <w:pPr>
        <w:spacing w:after="0"/>
      </w:pPr>
      <w:r>
        <w:rPr>
          <w:b/>
        </w:rPr>
        <w:t xml:space="preserve">[[W7351]] </w:t>
      </w:r>
      <w:r>
        <w:t>ununterdrückbar</w:t>
      </w:r>
    </w:p>
    <w:p>
      <w:pPr>
        <w:spacing w:after="0"/>
      </w:pPr>
      <w:r>
        <w:rPr>
          <w:b/>
        </w:rPr>
        <w:t xml:space="preserve">[[W7352]] </w:t>
      </w:r>
      <w:r>
        <w:t>unwiderstehlich</w:t>
      </w:r>
    </w:p>
    <w:p>
      <w:pPr>
        <w:spacing w:after="0"/>
      </w:pPr>
      <w:r>
        <w:rPr>
          <w:b/>
        </w:rPr>
        <w:t xml:space="preserve">[[W7353]] </w:t>
      </w:r>
      <w:r>
        <w:t>räuspernd</w:t>
      </w:r>
    </w:p>
    <w:p>
      <w:pPr>
        <w:spacing w:after="0"/>
      </w:pPr>
      <w:r>
        <w:rPr>
          <w:b/>
        </w:rPr>
        <w:t xml:space="preserve">[[W7354]] </w:t>
      </w:r>
      <w:r>
        <w:t>verlängerte</w:t>
      </w:r>
    </w:p>
    <w:p>
      <w:pPr>
        <w:spacing w:after="0"/>
      </w:pPr>
      <w:r>
        <w:rPr>
          <w:b/>
        </w:rPr>
        <w:t xml:space="preserve">[[W7355]] </w:t>
      </w:r>
      <w:r>
        <w:t>verstörend</w:t>
      </w:r>
    </w:p>
    <w:p>
      <w:pPr>
        <w:spacing w:after="0"/>
      </w:pPr>
      <w:r>
        <w:rPr>
          <w:b/>
        </w:rPr>
        <w:t xml:space="preserve">[[W7356]] </w:t>
      </w:r>
      <w:r>
        <w:t>Brustbeines</w:t>
      </w:r>
    </w:p>
    <w:p>
      <w:pPr>
        <w:spacing w:after="0"/>
      </w:pPr>
      <w:r>
        <w:rPr>
          <w:b/>
        </w:rPr>
        <w:t xml:space="preserve">[[W7357]] </w:t>
      </w:r>
      <w:r>
        <w:t>Wärmen</w:t>
      </w:r>
    </w:p>
    <w:p>
      <w:pPr>
        <w:spacing w:after="0"/>
      </w:pPr>
      <w:r>
        <w:rPr>
          <w:b/>
        </w:rPr>
        <w:t xml:space="preserve">[[W7358]] </w:t>
      </w:r>
      <w:r>
        <w:t>schwierigen</w:t>
      </w:r>
    </w:p>
    <w:p>
      <w:pPr>
        <w:spacing w:after="0"/>
      </w:pPr>
      <w:r>
        <w:rPr>
          <w:b/>
        </w:rPr>
        <w:t xml:space="preserve">[[W7359]] </w:t>
      </w:r>
      <w:r>
        <w:t>widerzuhallen</w:t>
      </w:r>
    </w:p>
    <w:p>
      <w:pPr>
        <w:spacing w:after="0"/>
      </w:pPr>
      <w:r>
        <w:rPr>
          <w:b/>
        </w:rPr>
        <w:t xml:space="preserve">[[W7360]] </w:t>
      </w:r>
      <w:r>
        <w:t>Nordwind</w:t>
      </w:r>
    </w:p>
    <w:p>
      <w:pPr>
        <w:spacing w:after="0"/>
      </w:pPr>
      <w:r>
        <w:rPr>
          <w:b/>
        </w:rPr>
        <w:t xml:space="preserve">[[W7361]] </w:t>
      </w:r>
      <w:r>
        <w:t>Ostwind</w:t>
      </w:r>
    </w:p>
    <w:p>
      <w:pPr>
        <w:spacing w:after="0"/>
      </w:pPr>
      <w:r>
        <w:rPr>
          <w:b/>
        </w:rPr>
        <w:t xml:space="preserve">[[W7362]] </w:t>
      </w:r>
      <w:r>
        <w:t>Westwind</w:t>
      </w:r>
    </w:p>
    <w:p>
      <w:pPr>
        <w:spacing w:after="0"/>
      </w:pPr>
      <w:r>
        <w:rPr>
          <w:b/>
        </w:rPr>
        <w:t xml:space="preserve">[[W7363]] </w:t>
      </w:r>
      <w:r>
        <w:t>wuderhallend</w:t>
      </w:r>
    </w:p>
    <w:p>
      <w:pPr>
        <w:spacing w:after="0"/>
      </w:pPr>
      <w:r>
        <w:rPr>
          <w:b/>
        </w:rPr>
        <w:t xml:space="preserve">[[W7364]] </w:t>
      </w:r>
      <w:r>
        <w:t>krabbelt</w:t>
      </w:r>
    </w:p>
    <w:p>
      <w:pPr>
        <w:spacing w:after="0"/>
      </w:pPr>
      <w:r>
        <w:rPr>
          <w:b/>
        </w:rPr>
        <w:t xml:space="preserve">[[W7365]] </w:t>
      </w:r>
      <w:r>
        <w:t>würgender</w:t>
      </w:r>
    </w:p>
    <w:p>
      <w:pPr>
        <w:spacing w:after="0"/>
      </w:pPr>
      <w:r>
        <w:rPr>
          <w:b/>
        </w:rPr>
        <w:t xml:space="preserve">[[W7366]] </w:t>
      </w:r>
      <w:r>
        <w:t>würgendes</w:t>
      </w:r>
    </w:p>
    <w:p>
      <w:pPr>
        <w:spacing w:after="0"/>
      </w:pPr>
      <w:r>
        <w:rPr>
          <w:b/>
        </w:rPr>
        <w:t xml:space="preserve">[[W7367]] </w:t>
      </w:r>
      <w:r>
        <w:t>Zahnung</w:t>
      </w:r>
    </w:p>
    <w:p>
      <w:pPr>
        <w:spacing w:after="0"/>
      </w:pPr>
      <w:r>
        <w:rPr>
          <w:b/>
        </w:rPr>
        <w:t xml:space="preserve">[[W7368]] </w:t>
      </w:r>
      <w:r>
        <w:t>zischender</w:t>
      </w:r>
    </w:p>
    <w:p>
      <w:pPr>
        <w:spacing w:after="0"/>
      </w:pPr>
      <w:r>
        <w:rPr>
          <w:b/>
        </w:rPr>
        <w:t xml:space="preserve">[[W7369]] </w:t>
      </w:r>
      <w:r>
        <w:t>löse</w:t>
      </w:r>
    </w:p>
    <w:p>
      <w:pPr>
        <w:spacing w:after="0"/>
      </w:pPr>
      <w:r>
        <w:rPr>
          <w:b/>
        </w:rPr>
        <w:t xml:space="preserve">[[W7370]] </w:t>
      </w:r>
      <w:r>
        <w:t>freudige</w:t>
      </w:r>
    </w:p>
    <w:p>
      <w:pPr>
        <w:spacing w:after="0"/>
      </w:pPr>
      <w:r>
        <w:rPr>
          <w:b/>
        </w:rPr>
        <w:t xml:space="preserve">[[W7371]] </w:t>
      </w:r>
      <w:r>
        <w:t>überwältigend</w:t>
      </w:r>
    </w:p>
    <w:p>
      <w:pPr>
        <w:spacing w:after="0"/>
      </w:pPr>
      <w:r>
        <w:rPr>
          <w:b/>
        </w:rPr>
        <w:t xml:space="preserve">[[W7372]] </w:t>
      </w:r>
      <w:r>
        <w:t>gekitzelt</w:t>
      </w:r>
    </w:p>
    <w:p>
      <w:pPr>
        <w:spacing w:after="0"/>
      </w:pPr>
      <w:r>
        <w:rPr>
          <w:b/>
        </w:rPr>
        <w:t xml:space="preserve">[[W7373]] </w:t>
      </w:r>
      <w:r>
        <w:t>baumelndes</w:t>
      </w:r>
    </w:p>
    <w:p>
      <w:pPr>
        <w:spacing w:after="0"/>
      </w:pPr>
      <w:r>
        <w:rPr>
          <w:b/>
        </w:rPr>
        <w:t xml:space="preserve">[[W7374]] </w:t>
      </w:r>
      <w:r>
        <w:t>verschließt</w:t>
      </w:r>
    </w:p>
    <w:p>
      <w:pPr>
        <w:spacing w:after="0"/>
      </w:pPr>
      <w:r>
        <w:rPr>
          <w:b/>
        </w:rPr>
        <w:t xml:space="preserve">[[W7375]] </w:t>
      </w:r>
      <w:r>
        <w:t>Klaviergeräuschen</w:t>
      </w:r>
    </w:p>
    <w:p>
      <w:pPr>
        <w:spacing w:after="0"/>
      </w:pPr>
      <w:r>
        <w:rPr>
          <w:b/>
        </w:rPr>
        <w:t xml:space="preserve">[[W7376]] </w:t>
      </w:r>
      <w:r>
        <w:t>Engegefühl</w:t>
      </w:r>
    </w:p>
    <w:p>
      <w:pPr>
        <w:spacing w:after="0"/>
      </w:pPr>
      <w:r>
        <w:rPr>
          <w:b/>
        </w:rPr>
        <w:t xml:space="preserve">[[W7377]] </w:t>
      </w:r>
      <w:r>
        <w:t>Erhitztwerden</w:t>
      </w:r>
    </w:p>
    <w:p>
      <w:pPr>
        <w:spacing w:after="0"/>
      </w:pPr>
      <w:r>
        <w:rPr>
          <w:b/>
        </w:rPr>
        <w:t xml:space="preserve">[[W7378]] </w:t>
      </w:r>
      <w:r>
        <w:t>Rednern</w:t>
      </w:r>
    </w:p>
    <w:p>
      <w:pPr>
        <w:spacing w:after="0"/>
      </w:pPr>
      <w:r>
        <w:rPr>
          <w:b/>
        </w:rPr>
        <w:t xml:space="preserve">[[W7379]] </w:t>
      </w:r>
      <w:r>
        <w:t>Sängern</w:t>
      </w:r>
    </w:p>
    <w:p>
      <w:pPr>
        <w:spacing w:after="0"/>
      </w:pPr>
      <w:r>
        <w:rPr>
          <w:b/>
        </w:rPr>
        <w:t xml:space="preserve">[[W7380]] </w:t>
      </w:r>
      <w:r>
        <w:t>Fleischfetzen</w:t>
      </w:r>
    </w:p>
    <w:p>
      <w:pPr>
        <w:spacing w:after="0"/>
      </w:pPr>
      <w:r>
        <w:rPr>
          <w:b/>
        </w:rPr>
        <w:t xml:space="preserve">[[W7381]] </w:t>
      </w:r>
      <w:r>
        <w:t>dringen</w:t>
      </w:r>
    </w:p>
    <w:p>
      <w:pPr>
        <w:spacing w:after="0"/>
      </w:pPr>
      <w:r>
        <w:rPr>
          <w:b/>
        </w:rPr>
        <w:t xml:space="preserve">[[W7382]] </w:t>
      </w:r>
      <w:r>
        <w:t>gelangen</w:t>
      </w:r>
    </w:p>
    <w:p>
      <w:pPr>
        <w:spacing w:after="0"/>
      </w:pPr>
      <w:r>
        <w:rPr>
          <w:b/>
        </w:rPr>
        <w:t xml:space="preserve">[[W7383]] </w:t>
      </w:r>
      <w:r>
        <w:t>Glottisoedem</w:t>
      </w:r>
    </w:p>
    <w:p>
      <w:pPr>
        <w:spacing w:after="0"/>
      </w:pPr>
      <w:r>
        <w:rPr>
          <w:b/>
        </w:rPr>
        <w:t xml:space="preserve">[[W7384]] </w:t>
      </w:r>
      <w:r>
        <w:t>Stimmbänder</w:t>
      </w:r>
    </w:p>
    <w:p>
      <w:pPr>
        <w:spacing w:after="0"/>
      </w:pPr>
      <w:r>
        <w:rPr>
          <w:b/>
        </w:rPr>
        <w:t xml:space="preserve">[[W7385]] </w:t>
      </w:r>
      <w:r>
        <w:t>Krabbeln</w:t>
      </w:r>
    </w:p>
    <w:p>
      <w:pPr>
        <w:spacing w:after="0"/>
      </w:pPr>
      <w:r>
        <w:rPr>
          <w:b/>
        </w:rPr>
        <w:t xml:space="preserve">[[W7386]] </w:t>
      </w:r>
      <w:r>
        <w:t>Rachenröhre</w:t>
      </w:r>
    </w:p>
    <w:p>
      <w:pPr>
        <w:spacing w:after="0"/>
      </w:pPr>
      <w:r>
        <w:rPr>
          <w:b/>
        </w:rPr>
        <w:t xml:space="preserve">[[W7387]] </w:t>
      </w:r>
      <w:r>
        <w:t>hintereinander</w:t>
      </w:r>
    </w:p>
    <w:p>
      <w:pPr>
        <w:spacing w:after="0"/>
      </w:pPr>
      <w:r>
        <w:rPr>
          <w:b/>
        </w:rPr>
        <w:t xml:space="preserve">[[W7388]] </w:t>
      </w:r>
      <w:r>
        <w:t>gereiht</w:t>
      </w:r>
    </w:p>
    <w:p>
      <w:pPr>
        <w:spacing w:after="0"/>
      </w:pPr>
      <w:r>
        <w:rPr>
          <w:b/>
        </w:rPr>
        <w:t xml:space="preserve">[[W7389]] </w:t>
      </w:r>
      <w:r>
        <w:t>häutig</w:t>
      </w:r>
    </w:p>
    <w:p>
      <w:pPr>
        <w:spacing w:after="0"/>
      </w:pPr>
      <w:r>
        <w:rPr>
          <w:b/>
        </w:rPr>
        <w:t xml:space="preserve">[[W7390]] </w:t>
      </w:r>
      <w:r>
        <w:t>Freimachen</w:t>
      </w:r>
    </w:p>
    <w:p>
      <w:pPr>
        <w:spacing w:after="0"/>
      </w:pPr>
      <w:r>
        <w:rPr>
          <w:b/>
        </w:rPr>
        <w:t xml:space="preserve">[[W7391]] </w:t>
      </w:r>
      <w:r>
        <w:t>Eiskrem</w:t>
      </w:r>
    </w:p>
    <w:p>
      <w:pPr>
        <w:spacing w:after="0"/>
      </w:pPr>
      <w:r>
        <w:rPr>
          <w:b/>
        </w:rPr>
        <w:t xml:space="preserve">[[W7392]] </w:t>
      </w:r>
      <w:r>
        <w:t>unaufhörlich</w:t>
      </w:r>
    </w:p>
    <w:p>
      <w:pPr>
        <w:spacing w:after="0"/>
      </w:pPr>
      <w:r>
        <w:rPr>
          <w:b/>
        </w:rPr>
        <w:t xml:space="preserve">[[W7393]] </w:t>
      </w:r>
      <w:r>
        <w:t>Krümelgefühl</w:t>
      </w:r>
    </w:p>
    <w:p>
      <w:pPr>
        <w:spacing w:after="0"/>
      </w:pPr>
      <w:r>
        <w:rPr>
          <w:b/>
        </w:rPr>
        <w:t xml:space="preserve">[[W7394]] </w:t>
      </w:r>
      <w:r>
        <w:t>Laryngismus</w:t>
      </w:r>
    </w:p>
    <w:p>
      <w:pPr>
        <w:spacing w:after="0"/>
      </w:pPr>
      <w:r>
        <w:rPr>
          <w:b/>
        </w:rPr>
        <w:t xml:space="preserve">[[W7395]] </w:t>
      </w:r>
      <w:r>
        <w:t>stridulus</w:t>
      </w:r>
    </w:p>
    <w:p>
      <w:pPr>
        <w:spacing w:after="0"/>
      </w:pPr>
      <w:r>
        <w:rPr>
          <w:b/>
        </w:rPr>
        <w:t xml:space="preserve">[[W7396]] </w:t>
      </w:r>
      <w:r>
        <w:t>Kehlkopfknorpel</w:t>
      </w:r>
    </w:p>
    <w:p>
      <w:pPr>
        <w:spacing w:after="0"/>
      </w:pPr>
      <w:r>
        <w:rPr>
          <w:b/>
        </w:rPr>
        <w:t xml:space="preserve">[[W7397]] </w:t>
      </w:r>
      <w:r>
        <w:t>Kehldeckel</w:t>
      </w:r>
    </w:p>
    <w:p>
      <w:pPr>
        <w:spacing w:after="0"/>
      </w:pPr>
      <w:r>
        <w:rPr>
          <w:b/>
        </w:rPr>
        <w:t xml:space="preserve">[[W7398]] </w:t>
      </w:r>
      <w:r>
        <w:t>Federposengefühl</w:t>
      </w:r>
    </w:p>
    <w:p>
      <w:pPr>
        <w:spacing w:after="0"/>
      </w:pPr>
      <w:r>
        <w:rPr>
          <w:b/>
        </w:rPr>
        <w:t xml:space="preserve">[[W7399]] </w:t>
      </w:r>
      <w:r>
        <w:t>Auswerfen</w:t>
      </w:r>
    </w:p>
    <w:p>
      <w:pPr>
        <w:spacing w:after="0"/>
      </w:pPr>
      <w:r>
        <w:rPr>
          <w:b/>
        </w:rPr>
        <w:t xml:space="preserve">[[W7400]] </w:t>
      </w:r>
      <w:r>
        <w:t>blutgestreift</w:t>
      </w:r>
    </w:p>
    <w:p>
      <w:pPr>
        <w:spacing w:after="0"/>
      </w:pPr>
      <w:r>
        <w:rPr>
          <w:b/>
        </w:rPr>
        <w:t xml:space="preserve">[[W7401]] </w:t>
      </w:r>
      <w:r>
        <w:t>krampfhaften</w:t>
      </w:r>
    </w:p>
    <w:p>
      <w:pPr>
        <w:spacing w:after="0"/>
      </w:pPr>
      <w:r>
        <w:rPr>
          <w:b/>
        </w:rPr>
        <w:t xml:space="preserve">[[W7402]] </w:t>
      </w:r>
      <w:r>
        <w:t>Kehlkopfdeckel</w:t>
      </w:r>
    </w:p>
    <w:p>
      <w:pPr>
        <w:spacing w:after="0"/>
      </w:pPr>
      <w:r>
        <w:rPr>
          <w:b/>
        </w:rPr>
        <w:t xml:space="preserve">[[W7403]] </w:t>
      </w:r>
      <w:r>
        <w:t>durchbohrender</w:t>
      </w:r>
    </w:p>
    <w:p>
      <w:pPr>
        <w:spacing w:after="0"/>
      </w:pPr>
      <w:r>
        <w:rPr>
          <w:b/>
        </w:rPr>
        <w:t xml:space="preserve">[[W7404]] </w:t>
      </w:r>
      <w:r>
        <w:t>Halsdrehen</w:t>
      </w:r>
    </w:p>
    <w:p>
      <w:pPr>
        <w:spacing w:after="0"/>
      </w:pPr>
      <w:r>
        <w:rPr>
          <w:b/>
        </w:rPr>
        <w:t xml:space="preserve">[[W7405]] </w:t>
      </w:r>
      <w:r>
        <w:t>packt</w:t>
      </w:r>
    </w:p>
    <w:p>
      <w:pPr>
        <w:spacing w:after="0"/>
      </w:pPr>
      <w:r>
        <w:rPr>
          <w:b/>
        </w:rPr>
        <w:t xml:space="preserve">[[W7406]] </w:t>
      </w:r>
      <w:r>
        <w:t>gezwungenem</w:t>
      </w:r>
    </w:p>
    <w:p>
      <w:pPr>
        <w:spacing w:after="0"/>
      </w:pPr>
      <w:r>
        <w:rPr>
          <w:b/>
        </w:rPr>
        <w:t xml:space="preserve">[[W7407]] </w:t>
      </w:r>
      <w:r>
        <w:t>Sänger</w:t>
      </w:r>
    </w:p>
    <w:p>
      <w:pPr>
        <w:spacing w:after="0"/>
      </w:pPr>
      <w:r>
        <w:rPr>
          <w:b/>
        </w:rPr>
        <w:t xml:space="preserve">[[W7408]] </w:t>
      </w:r>
      <w:r>
        <w:t>zusammengedrückt</w:t>
      </w:r>
    </w:p>
    <w:p>
      <w:pPr>
        <w:spacing w:after="0"/>
      </w:pPr>
      <w:r>
        <w:rPr>
          <w:b/>
        </w:rPr>
        <w:t xml:space="preserve">[[W7409]] </w:t>
      </w:r>
      <w:r>
        <w:t>Baßstimme</w:t>
      </w:r>
    </w:p>
    <w:p>
      <w:pPr>
        <w:spacing w:after="0"/>
      </w:pPr>
      <w:r>
        <w:rPr>
          <w:b/>
        </w:rPr>
        <w:t xml:space="preserve">[[W7410]] </w:t>
      </w:r>
      <w:r>
        <w:t>bellende</w:t>
      </w:r>
    </w:p>
    <w:p>
      <w:pPr>
        <w:spacing w:after="0"/>
      </w:pPr>
      <w:r>
        <w:rPr>
          <w:b/>
        </w:rPr>
        <w:t xml:space="preserve">[[W7411]] </w:t>
      </w:r>
      <w:r>
        <w:t>blökende</w:t>
      </w:r>
    </w:p>
    <w:p>
      <w:pPr>
        <w:spacing w:after="0"/>
      </w:pPr>
      <w:r>
        <w:rPr>
          <w:b/>
        </w:rPr>
        <w:t xml:space="preserve">[[W7412]] </w:t>
      </w:r>
      <w:r>
        <w:t>flüsternd</w:t>
      </w:r>
    </w:p>
    <w:p>
      <w:pPr>
        <w:spacing w:after="0"/>
      </w:pPr>
      <w:r>
        <w:rPr>
          <w:b/>
        </w:rPr>
        <w:t xml:space="preserve">[[W7413]] </w:t>
      </w:r>
      <w:r>
        <w:t>gebrochene</w:t>
      </w:r>
    </w:p>
    <w:p>
      <w:pPr>
        <w:spacing w:after="0"/>
      </w:pPr>
      <w:r>
        <w:rPr>
          <w:b/>
        </w:rPr>
        <w:t xml:space="preserve">[[W7414]] </w:t>
      </w:r>
      <w:r>
        <w:t>gedämpft</w:t>
      </w:r>
    </w:p>
    <w:p>
      <w:pPr>
        <w:spacing w:after="0"/>
      </w:pPr>
      <w:r>
        <w:rPr>
          <w:b/>
        </w:rPr>
        <w:t xml:space="preserve">[[W7415]] </w:t>
      </w:r>
      <w:r>
        <w:t>gesprungene</w:t>
      </w:r>
    </w:p>
    <w:p>
      <w:pPr>
        <w:spacing w:after="0"/>
      </w:pPr>
      <w:r>
        <w:rPr>
          <w:b/>
        </w:rPr>
        <w:t xml:space="preserve">[[W7416]] </w:t>
      </w:r>
      <w:r>
        <w:t>gutturale</w:t>
      </w:r>
    </w:p>
    <w:p>
      <w:pPr>
        <w:spacing w:after="0"/>
      </w:pPr>
      <w:r>
        <w:rPr>
          <w:b/>
        </w:rPr>
        <w:t xml:space="preserve">[[W7417]] </w:t>
      </w:r>
      <w:r>
        <w:t>einiger</w:t>
      </w:r>
    </w:p>
    <w:p>
      <w:pPr>
        <w:spacing w:after="0"/>
      </w:pPr>
      <w:r>
        <w:rPr>
          <w:b/>
        </w:rPr>
        <w:t xml:space="preserve">[[W7418]] </w:t>
      </w:r>
      <w:r>
        <w:t>hochtönend</w:t>
      </w:r>
    </w:p>
    <w:p>
      <w:pPr>
        <w:spacing w:after="0"/>
      </w:pPr>
      <w:r>
        <w:rPr>
          <w:b/>
        </w:rPr>
        <w:t xml:space="preserve">[[W7419]] </w:t>
      </w:r>
      <w:r>
        <w:t>höher</w:t>
      </w:r>
    </w:p>
    <w:p>
      <w:pPr>
        <w:spacing w:after="0"/>
      </w:pPr>
      <w:r>
        <w:rPr>
          <w:b/>
        </w:rPr>
        <w:t xml:space="preserve">[[W7420]] </w:t>
      </w:r>
      <w:r>
        <w:t>kruppähnliche</w:t>
      </w:r>
    </w:p>
    <w:p>
      <w:pPr>
        <w:spacing w:after="0"/>
      </w:pPr>
      <w:r>
        <w:rPr>
          <w:b/>
        </w:rPr>
        <w:t xml:space="preserve">[[W7421]] </w:t>
      </w:r>
      <w:r>
        <w:t>krächzende</w:t>
      </w:r>
    </w:p>
    <w:p>
      <w:pPr>
        <w:spacing w:after="0"/>
      </w:pPr>
      <w:r>
        <w:rPr>
          <w:b/>
        </w:rPr>
        <w:t xml:space="preserve">[[W7422]] </w:t>
      </w:r>
      <w:r>
        <w:t>kräftig</w:t>
      </w:r>
    </w:p>
    <w:p>
      <w:pPr>
        <w:spacing w:after="0"/>
      </w:pPr>
      <w:r>
        <w:rPr>
          <w:b/>
        </w:rPr>
        <w:t xml:space="preserve">[[W7423]] </w:t>
      </w:r>
      <w:r>
        <w:t>krähende</w:t>
      </w:r>
    </w:p>
    <w:p>
      <w:pPr>
        <w:spacing w:after="0"/>
      </w:pPr>
      <w:r>
        <w:rPr>
          <w:b/>
        </w:rPr>
        <w:t xml:space="preserve">[[W7424]] </w:t>
      </w:r>
      <w:r>
        <w:t>nasal</w:t>
      </w:r>
    </w:p>
    <w:p>
      <w:pPr>
        <w:spacing w:after="0"/>
      </w:pPr>
      <w:r>
        <w:rPr>
          <w:b/>
        </w:rPr>
        <w:t xml:space="preserve">[[W7425]] </w:t>
      </w:r>
      <w:r>
        <w:t>piepsig</w:t>
      </w:r>
    </w:p>
    <w:p>
      <w:pPr>
        <w:spacing w:after="0"/>
      </w:pPr>
      <w:r>
        <w:rPr>
          <w:b/>
        </w:rPr>
        <w:t xml:space="preserve">[[W7426]] </w:t>
      </w:r>
      <w:r>
        <w:t>rauer</w:t>
      </w:r>
    </w:p>
    <w:p>
      <w:pPr>
        <w:spacing w:after="0"/>
      </w:pPr>
      <w:r>
        <w:rPr>
          <w:b/>
        </w:rPr>
        <w:t xml:space="preserve">[[W7427]] </w:t>
      </w:r>
      <w:r>
        <w:t>unflexibel</w:t>
      </w:r>
    </w:p>
    <w:p>
      <w:pPr>
        <w:spacing w:after="0"/>
      </w:pPr>
      <w:r>
        <w:rPr>
          <w:b/>
        </w:rPr>
        <w:t xml:space="preserve">[[W7428]] </w:t>
      </w:r>
      <w:r>
        <w:t>augenblicksweise</w:t>
      </w:r>
    </w:p>
    <w:p>
      <w:pPr>
        <w:spacing w:after="0"/>
      </w:pPr>
      <w:r>
        <w:rPr>
          <w:b/>
        </w:rPr>
        <w:t xml:space="preserve">[[W7429]] </w:t>
      </w:r>
      <w:r>
        <w:t>Nordwest</w:t>
      </w:r>
    </w:p>
    <w:p>
      <w:pPr>
        <w:spacing w:after="0"/>
      </w:pPr>
      <w:r>
        <w:rPr>
          <w:b/>
        </w:rPr>
        <w:t xml:space="preserve">[[W7430]] </w:t>
      </w:r>
      <w:r>
        <w:t>winselnd</w:t>
      </w:r>
    </w:p>
    <w:p>
      <w:pPr>
        <w:spacing w:after="0"/>
      </w:pPr>
      <w:r>
        <w:rPr>
          <w:b/>
        </w:rPr>
        <w:t xml:space="preserve">[[W7431]] </w:t>
      </w:r>
      <w:r>
        <w:t>ungelüfteten</w:t>
      </w:r>
    </w:p>
    <w:p>
      <w:pPr>
        <w:spacing w:after="0"/>
      </w:pPr>
      <w:r>
        <w:rPr>
          <w:b/>
        </w:rPr>
        <w:t xml:space="preserve">[[W7432]] </w:t>
      </w:r>
      <w:r>
        <w:t>abgehackter</w:t>
      </w:r>
    </w:p>
    <w:p>
      <w:pPr>
        <w:spacing w:after="0"/>
      </w:pPr>
      <w:r>
        <w:rPr>
          <w:b/>
        </w:rPr>
        <w:t xml:space="preserve">[[W7433]] </w:t>
      </w:r>
      <w:r>
        <w:t>Vollheitsgefühl</w:t>
      </w:r>
    </w:p>
    <w:p>
      <w:pPr>
        <w:spacing w:after="0"/>
      </w:pPr>
      <w:r>
        <w:rPr>
          <w:b/>
        </w:rPr>
        <w:t xml:space="preserve">[[W7434]] </w:t>
      </w:r>
      <w:r>
        <w:t>Kratzgefühl</w:t>
      </w:r>
    </w:p>
    <w:p>
      <w:pPr>
        <w:spacing w:after="0"/>
      </w:pPr>
      <w:r>
        <w:rPr>
          <w:b/>
        </w:rPr>
        <w:t xml:space="preserve">[[W7435]] </w:t>
      </w:r>
      <w:r>
        <w:t>abgeflachtes</w:t>
      </w:r>
    </w:p>
    <w:p>
      <w:pPr>
        <w:spacing w:after="0"/>
      </w:pPr>
      <w:r>
        <w:rPr>
          <w:b/>
        </w:rPr>
        <w:t xml:space="preserve">[[W7436]] </w:t>
      </w:r>
      <w:r>
        <w:t>flachgedrückt</w:t>
      </w:r>
    </w:p>
    <w:p>
      <w:pPr>
        <w:spacing w:after="0"/>
      </w:pPr>
      <w:r>
        <w:rPr>
          <w:b/>
        </w:rPr>
        <w:t xml:space="preserve">[[W7437]] </w:t>
      </w:r>
      <w:r>
        <w:t>Ameisenhaufen</w:t>
      </w:r>
    </w:p>
    <w:p>
      <w:pPr>
        <w:spacing w:after="0"/>
      </w:pPr>
      <w:r>
        <w:rPr>
          <w:b/>
        </w:rPr>
        <w:t xml:space="preserve">[[W7438]] </w:t>
      </w:r>
      <w:r>
        <w:t>anzulehnen</w:t>
      </w:r>
    </w:p>
    <w:p>
      <w:pPr>
        <w:spacing w:after="0"/>
      </w:pPr>
      <w:r>
        <w:rPr>
          <w:b/>
        </w:rPr>
        <w:t xml:space="preserve">[[W7439]] </w:t>
      </w:r>
      <w:r>
        <w:t>Bedürniss</w:t>
      </w:r>
    </w:p>
    <w:p>
      <w:pPr>
        <w:spacing w:after="0"/>
      </w:pPr>
      <w:r>
        <w:rPr>
          <w:b/>
        </w:rPr>
        <w:t xml:space="preserve">[[W7440]] </w:t>
      </w:r>
      <w:r>
        <w:t>Aufrechthalten</w:t>
      </w:r>
    </w:p>
    <w:p>
      <w:pPr>
        <w:spacing w:after="0"/>
      </w:pPr>
      <w:r>
        <w:rPr>
          <w:b/>
        </w:rPr>
        <w:t xml:space="preserve">[[W7441]] </w:t>
      </w:r>
      <w:r>
        <w:t>sinkendes</w:t>
      </w:r>
    </w:p>
    <w:p>
      <w:pPr>
        <w:spacing w:after="0"/>
      </w:pPr>
      <w:r>
        <w:rPr>
          <w:b/>
        </w:rPr>
        <w:t xml:space="preserve">[[W7442]] </w:t>
      </w:r>
      <w:r>
        <w:t>ausgleichendes</w:t>
      </w:r>
    </w:p>
    <w:p>
      <w:pPr>
        <w:spacing w:after="0"/>
      </w:pPr>
      <w:r>
        <w:rPr>
          <w:b/>
        </w:rPr>
        <w:t xml:space="preserve">[[W7443]] </w:t>
      </w:r>
      <w:r>
        <w:t>Mühe</w:t>
      </w:r>
    </w:p>
    <w:p>
      <w:pPr>
        <w:spacing w:after="0"/>
      </w:pPr>
      <w:r>
        <w:rPr>
          <w:b/>
        </w:rPr>
        <w:t xml:space="preserve">[[W7444]] </w:t>
      </w:r>
      <w:r>
        <w:t>pendelartig</w:t>
      </w:r>
    </w:p>
    <w:p>
      <w:pPr>
        <w:spacing w:after="0"/>
      </w:pPr>
      <w:r>
        <w:rPr>
          <w:b/>
        </w:rPr>
        <w:t xml:space="preserve">[[W7445]] </w:t>
      </w:r>
      <w:r>
        <w:t>balancierend</w:t>
      </w:r>
    </w:p>
    <w:p>
      <w:pPr>
        <w:spacing w:after="0"/>
      </w:pPr>
      <w:r>
        <w:rPr>
          <w:b/>
        </w:rPr>
        <w:t xml:space="preserve">[[W7446]] </w:t>
      </w:r>
      <w:r>
        <w:t>Balles</w:t>
      </w:r>
    </w:p>
    <w:p>
      <w:pPr>
        <w:spacing w:after="0"/>
      </w:pPr>
      <w:r>
        <w:rPr>
          <w:b/>
        </w:rPr>
        <w:t xml:space="preserve">[[W7447]] </w:t>
      </w:r>
      <w:r>
        <w:t>aufsteigenden</w:t>
      </w:r>
    </w:p>
    <w:p>
      <w:pPr>
        <w:spacing w:after="0"/>
      </w:pPr>
      <w:r>
        <w:rPr>
          <w:b/>
        </w:rPr>
        <w:t xml:space="preserve">[[W7448]] </w:t>
      </w:r>
      <w:r>
        <w:t>festsitzt</w:t>
      </w:r>
    </w:p>
    <w:p>
      <w:pPr>
        <w:spacing w:after="0"/>
      </w:pPr>
      <w:r>
        <w:rPr>
          <w:b/>
        </w:rPr>
        <w:t xml:space="preserve">[[W7449]] </w:t>
      </w:r>
      <w:r>
        <w:t>Ballgefühl</w:t>
      </w:r>
    </w:p>
    <w:p>
      <w:pPr>
        <w:spacing w:after="0"/>
      </w:pPr>
      <w:r>
        <w:rPr>
          <w:b/>
        </w:rPr>
        <w:t xml:space="preserve">[[W7450]] </w:t>
      </w:r>
      <w:r>
        <w:t>Winken</w:t>
      </w:r>
    </w:p>
    <w:p>
      <w:pPr>
        <w:spacing w:after="0"/>
      </w:pPr>
      <w:r>
        <w:rPr>
          <w:b/>
        </w:rPr>
        <w:t xml:space="preserve">[[W7451]] </w:t>
      </w:r>
      <w:r>
        <w:t>Nicken</w:t>
      </w:r>
    </w:p>
    <w:p>
      <w:pPr>
        <w:spacing w:after="0"/>
      </w:pPr>
      <w:r>
        <w:rPr>
          <w:b/>
        </w:rPr>
        <w:t xml:space="preserve">[[W7452]] </w:t>
      </w:r>
      <w:r>
        <w:t>Herbewegen</w:t>
      </w:r>
    </w:p>
    <w:p>
      <w:pPr>
        <w:spacing w:after="0"/>
      </w:pPr>
      <w:r>
        <w:rPr>
          <w:b/>
        </w:rPr>
        <w:t xml:space="preserve">[[W7453]] </w:t>
      </w:r>
      <w:r>
        <w:t>Schleudern</w:t>
      </w:r>
    </w:p>
    <w:p>
      <w:pPr>
        <w:spacing w:after="0"/>
      </w:pPr>
      <w:r>
        <w:rPr>
          <w:b/>
        </w:rPr>
        <w:t xml:space="preserve">[[W7454]] </w:t>
      </w:r>
      <w:r>
        <w:t>Wackeln</w:t>
      </w:r>
    </w:p>
    <w:p>
      <w:pPr>
        <w:spacing w:after="0"/>
      </w:pPr>
      <w:r>
        <w:rPr>
          <w:b/>
        </w:rPr>
        <w:t xml:space="preserve">[[W7455]] </w:t>
      </w:r>
      <w:r>
        <w:t>Zurückdrehen</w:t>
      </w:r>
    </w:p>
    <w:p>
      <w:pPr>
        <w:spacing w:after="0"/>
      </w:pPr>
      <w:r>
        <w:rPr>
          <w:b/>
        </w:rPr>
        <w:t xml:space="preserve">[[W7456]] </w:t>
      </w:r>
      <w:r>
        <w:t>Halsrücken</w:t>
      </w:r>
    </w:p>
    <w:p>
      <w:pPr>
        <w:spacing w:after="0"/>
      </w:pPr>
      <w:r>
        <w:rPr>
          <w:b/>
        </w:rPr>
        <w:t xml:space="preserve">[[W7457]] </w:t>
      </w:r>
      <w:r>
        <w:t>Stolpern</w:t>
      </w:r>
    </w:p>
    <w:p>
      <w:pPr>
        <w:spacing w:after="0"/>
      </w:pPr>
      <w:r>
        <w:rPr>
          <w:b/>
        </w:rPr>
        <w:t xml:space="preserve">[[W7458]] </w:t>
      </w:r>
      <w:r>
        <w:t>Gewichtes</w:t>
      </w:r>
    </w:p>
    <w:p>
      <w:pPr>
        <w:spacing w:after="0"/>
      </w:pPr>
      <w:r>
        <w:rPr>
          <w:b/>
        </w:rPr>
        <w:t xml:space="preserve">[[W7459]] </w:t>
      </w:r>
      <w:r>
        <w:t>Bibbergefühl</w:t>
      </w:r>
    </w:p>
    <w:p>
      <w:pPr>
        <w:spacing w:after="0"/>
      </w:pPr>
      <w:r>
        <w:rPr>
          <w:b/>
        </w:rPr>
        <w:t xml:space="preserve">[[W7460]] </w:t>
      </w:r>
      <w:r>
        <w:t>alkoholischen</w:t>
      </w:r>
    </w:p>
    <w:p>
      <w:pPr>
        <w:spacing w:after="0"/>
      </w:pPr>
      <w:r>
        <w:rPr>
          <w:b/>
        </w:rPr>
        <w:t xml:space="preserve">[[W7461]] </w:t>
      </w:r>
      <w:r>
        <w:t>Schwelgerei</w:t>
      </w:r>
    </w:p>
    <w:p>
      <w:pPr>
        <w:spacing w:after="0"/>
      </w:pPr>
      <w:r>
        <w:rPr>
          <w:b/>
        </w:rPr>
        <w:t xml:space="preserve">[[W7462]] </w:t>
      </w:r>
      <w:r>
        <w:t>rauschen</w:t>
      </w:r>
    </w:p>
    <w:p>
      <w:pPr>
        <w:spacing w:after="0"/>
      </w:pPr>
      <w:r>
        <w:rPr>
          <w:b/>
        </w:rPr>
        <w:t xml:space="preserve">[[W7463]] </w:t>
      </w:r>
      <w:r>
        <w:t>Hyperämie</w:t>
      </w:r>
    </w:p>
    <w:p>
      <w:pPr>
        <w:spacing w:after="0"/>
      </w:pPr>
      <w:r>
        <w:rPr>
          <w:b/>
        </w:rPr>
        <w:t xml:space="preserve">[[W7464]] </w:t>
      </w:r>
      <w:r>
        <w:t>Ausführen</w:t>
      </w:r>
    </w:p>
    <w:p>
      <w:pPr>
        <w:spacing w:after="0"/>
      </w:pPr>
      <w:r>
        <w:rPr>
          <w:b/>
        </w:rPr>
        <w:t xml:space="preserve">[[W7465]] </w:t>
      </w:r>
      <w:r>
        <w:t>Windstoß</w:t>
      </w:r>
    </w:p>
    <w:p>
      <w:pPr>
        <w:spacing w:after="0"/>
      </w:pPr>
      <w:r>
        <w:rPr>
          <w:b/>
        </w:rPr>
        <w:t xml:space="preserve">[[W7466]] </w:t>
      </w:r>
      <w:r>
        <w:t>enden</w:t>
      </w:r>
    </w:p>
    <w:p>
      <w:pPr>
        <w:spacing w:after="0"/>
      </w:pPr>
      <w:r>
        <w:rPr>
          <w:b/>
        </w:rPr>
        <w:t xml:space="preserve">[[W7467]] </w:t>
      </w:r>
      <w:r>
        <w:t>fehlenden</w:t>
      </w:r>
    </w:p>
    <w:p>
      <w:pPr>
        <w:spacing w:after="0"/>
      </w:pPr>
      <w:r>
        <w:rPr>
          <w:b/>
        </w:rPr>
        <w:t xml:space="preserve">[[W7468]] </w:t>
      </w:r>
      <w:r>
        <w:t>Fieberanfällen</w:t>
      </w:r>
    </w:p>
    <w:p>
      <w:pPr>
        <w:spacing w:after="0"/>
      </w:pPr>
      <w:r>
        <w:rPr>
          <w:b/>
        </w:rPr>
        <w:t xml:space="preserve">[[W7469]] </w:t>
      </w:r>
      <w:r>
        <w:t>hochströmt</w:t>
      </w:r>
    </w:p>
    <w:p>
      <w:pPr>
        <w:spacing w:after="0"/>
      </w:pPr>
      <w:r>
        <w:rPr>
          <w:b/>
        </w:rPr>
        <w:t xml:space="preserve">[[W7470]] </w:t>
      </w:r>
      <w:r>
        <w:t>aufhörendem</w:t>
      </w:r>
    </w:p>
    <w:p>
      <w:pPr>
        <w:spacing w:after="0"/>
      </w:pPr>
      <w:r>
        <w:rPr>
          <w:b/>
        </w:rPr>
        <w:t xml:space="preserve">[[W7471]] </w:t>
      </w:r>
      <w:r>
        <w:t>urämische</w:t>
      </w:r>
    </w:p>
    <w:p>
      <w:pPr>
        <w:spacing w:after="0"/>
      </w:pPr>
      <w:r>
        <w:rPr>
          <w:b/>
        </w:rPr>
        <w:t xml:space="preserve">[[W7472]] </w:t>
      </w:r>
      <w:r>
        <w:t>Gifte</w:t>
      </w:r>
    </w:p>
    <w:p>
      <w:pPr>
        <w:spacing w:after="0"/>
      </w:pPr>
      <w:r>
        <w:rPr>
          <w:b/>
        </w:rPr>
        <w:t xml:space="preserve">[[W7473]] </w:t>
      </w:r>
      <w:r>
        <w:t>bohrt</w:t>
      </w:r>
    </w:p>
    <w:p>
      <w:pPr>
        <w:spacing w:after="0"/>
      </w:pPr>
      <w:r>
        <w:rPr>
          <w:b/>
        </w:rPr>
        <w:t xml:space="preserve">[[W7474]] </w:t>
      </w:r>
      <w:r>
        <w:t>Brettes</w:t>
      </w:r>
    </w:p>
    <w:p>
      <w:pPr>
        <w:spacing w:after="0"/>
      </w:pPr>
      <w:r>
        <w:rPr>
          <w:b/>
        </w:rPr>
        <w:t xml:space="preserve">[[W7475]] </w:t>
      </w:r>
      <w:r>
        <w:t>Balkens</w:t>
      </w:r>
    </w:p>
    <w:p>
      <w:pPr>
        <w:spacing w:after="0"/>
      </w:pPr>
      <w:r>
        <w:rPr>
          <w:b/>
        </w:rPr>
        <w:t xml:space="preserve">[[W7476]] </w:t>
      </w:r>
      <w:r>
        <w:t>brodelndes</w:t>
      </w:r>
    </w:p>
    <w:p>
      <w:pPr>
        <w:spacing w:after="0"/>
      </w:pPr>
      <w:r>
        <w:rPr>
          <w:b/>
        </w:rPr>
        <w:t xml:space="preserve">[[W7477]] </w:t>
      </w:r>
      <w:r>
        <w:t>hereinplatzen</w:t>
      </w:r>
    </w:p>
    <w:p>
      <w:pPr>
        <w:spacing w:after="0"/>
      </w:pPr>
      <w:r>
        <w:rPr>
          <w:b/>
        </w:rPr>
        <w:t xml:space="preserve">[[W7478]] </w:t>
      </w:r>
      <w:r>
        <w:t>Orgie</w:t>
      </w:r>
    </w:p>
    <w:p>
      <w:pPr>
        <w:spacing w:after="0"/>
      </w:pPr>
      <w:r>
        <w:rPr>
          <w:b/>
        </w:rPr>
        <w:t xml:space="preserve">[[W7479]] </w:t>
      </w:r>
      <w:r>
        <w:t>feundlichste</w:t>
      </w:r>
    </w:p>
    <w:p>
      <w:pPr>
        <w:spacing w:after="0"/>
      </w:pPr>
      <w:r>
        <w:rPr>
          <w:b/>
        </w:rPr>
        <w:t xml:space="preserve">[[W7480]] </w:t>
      </w:r>
      <w:r>
        <w:t>Bürsten</w:t>
      </w:r>
    </w:p>
    <w:p>
      <w:pPr>
        <w:spacing w:after="0"/>
      </w:pPr>
      <w:r>
        <w:rPr>
          <w:b/>
        </w:rPr>
        <w:t xml:space="preserve">[[W7481]] </w:t>
      </w:r>
      <w:r>
        <w:t>Schädeldecke</w:t>
      </w:r>
    </w:p>
    <w:p>
      <w:pPr>
        <w:spacing w:after="0"/>
      </w:pPr>
      <w:r>
        <w:rPr>
          <w:b/>
        </w:rPr>
        <w:t xml:space="preserve">[[W7482]] </w:t>
      </w:r>
      <w:r>
        <w:t>Hirnhaut</w:t>
      </w:r>
    </w:p>
    <w:p>
      <w:pPr>
        <w:spacing w:after="0"/>
      </w:pPr>
      <w:r>
        <w:rPr>
          <w:b/>
        </w:rPr>
        <w:t xml:space="preserve">[[W7483]] </w:t>
      </w:r>
      <w:r>
        <w:t>tuberkulös</w:t>
      </w:r>
    </w:p>
    <w:p>
      <w:pPr>
        <w:spacing w:after="0"/>
      </w:pPr>
      <w:r>
        <w:rPr>
          <w:b/>
        </w:rPr>
        <w:t xml:space="preserve">[[W7484]] </w:t>
      </w:r>
      <w:r>
        <w:t>erweitertes</w:t>
      </w:r>
    </w:p>
    <w:p>
      <w:pPr>
        <w:spacing w:after="0"/>
      </w:pPr>
      <w:r>
        <w:rPr>
          <w:b/>
        </w:rPr>
        <w:t xml:space="preserve">[[W7485]] </w:t>
      </w:r>
      <w:r>
        <w:t>aufgeblasenes</w:t>
      </w:r>
    </w:p>
    <w:p>
      <w:pPr>
        <w:spacing w:after="0"/>
      </w:pPr>
      <w:r>
        <w:rPr>
          <w:b/>
        </w:rPr>
        <w:t xml:space="preserve">[[W7486]] </w:t>
      </w:r>
      <w:r>
        <w:t>ringartig</w:t>
      </w:r>
    </w:p>
    <w:p>
      <w:pPr>
        <w:spacing w:after="0"/>
      </w:pPr>
      <w:r>
        <w:rPr>
          <w:b/>
        </w:rPr>
        <w:t xml:space="preserve">[[W7487]] </w:t>
      </w:r>
      <w:r>
        <w:t>entspanntes</w:t>
      </w:r>
    </w:p>
    <w:p>
      <w:pPr>
        <w:spacing w:after="0"/>
      </w:pPr>
      <w:r>
        <w:rPr>
          <w:b/>
        </w:rPr>
        <w:t xml:space="preserve">[[W7488]] </w:t>
      </w:r>
      <w:r>
        <w:t>Kräuseln</w:t>
      </w:r>
    </w:p>
    <w:p>
      <w:pPr>
        <w:spacing w:after="0"/>
      </w:pPr>
      <w:r>
        <w:rPr>
          <w:b/>
        </w:rPr>
        <w:t xml:space="preserve">[[W7489]] </w:t>
      </w:r>
      <w:r>
        <w:t>Sinken</w:t>
      </w:r>
    </w:p>
    <w:p>
      <w:pPr>
        <w:spacing w:after="0"/>
      </w:pPr>
      <w:r>
        <w:rPr>
          <w:b/>
        </w:rPr>
        <w:t xml:space="preserve">[[W7490]] </w:t>
      </w:r>
      <w:r>
        <w:t>Augenbewegung</w:t>
      </w:r>
    </w:p>
    <w:p>
      <w:pPr>
        <w:spacing w:after="0"/>
      </w:pPr>
      <w:r>
        <w:rPr>
          <w:b/>
        </w:rPr>
        <w:t xml:space="preserve">[[W7491]] </w:t>
      </w:r>
      <w:r>
        <w:t>gedreht</w:t>
      </w:r>
    </w:p>
    <w:p>
      <w:pPr>
        <w:spacing w:after="0"/>
      </w:pPr>
      <w:r>
        <w:rPr>
          <w:b/>
        </w:rPr>
        <w:t xml:space="preserve">[[W7492]] </w:t>
      </w:r>
      <w:r>
        <w:t>Gegacker</w:t>
      </w:r>
    </w:p>
    <w:p>
      <w:pPr>
        <w:spacing w:after="0"/>
      </w:pPr>
      <w:r>
        <w:rPr>
          <w:b/>
        </w:rPr>
        <w:t xml:space="preserve">[[W7493]] </w:t>
      </w:r>
      <w:r>
        <w:t>Geplätscher</w:t>
      </w:r>
    </w:p>
    <w:p>
      <w:pPr>
        <w:spacing w:after="0"/>
      </w:pPr>
      <w:r>
        <w:rPr>
          <w:b/>
        </w:rPr>
        <w:t xml:space="preserve">[[W7494]] </w:t>
      </w:r>
      <w:r>
        <w:t>gerührt</w:t>
      </w:r>
    </w:p>
    <w:p>
      <w:pPr>
        <w:spacing w:after="0"/>
      </w:pPr>
      <w:r>
        <w:rPr>
          <w:b/>
        </w:rPr>
        <w:t xml:space="preserve">[[W7495]] </w:t>
      </w:r>
      <w:r>
        <w:t>Gabel</w:t>
      </w:r>
    </w:p>
    <w:p>
      <w:pPr>
        <w:spacing w:after="0"/>
      </w:pPr>
      <w:r>
        <w:rPr>
          <w:b/>
        </w:rPr>
        <w:t xml:space="preserve">[[W7496]] </w:t>
      </w:r>
      <w:r>
        <w:t>geblähtes</w:t>
      </w:r>
    </w:p>
    <w:p>
      <w:pPr>
        <w:spacing w:after="0"/>
      </w:pPr>
      <w:r>
        <w:rPr>
          <w:b/>
        </w:rPr>
        <w:t xml:space="preserve">[[W7497]] </w:t>
      </w:r>
      <w:r>
        <w:t>Partus</w:t>
      </w:r>
    </w:p>
    <w:p>
      <w:pPr>
        <w:spacing w:after="0"/>
      </w:pPr>
      <w:r>
        <w:rPr>
          <w:b/>
        </w:rPr>
        <w:t xml:space="preserve">[[W7498]] </w:t>
      </w:r>
      <w:r>
        <w:t>wächst</w:t>
      </w:r>
    </w:p>
    <w:p>
      <w:pPr>
        <w:spacing w:after="0"/>
      </w:pPr>
      <w:r>
        <w:rPr>
          <w:b/>
        </w:rPr>
        <w:t xml:space="preserve">[[W7499]] </w:t>
      </w:r>
      <w:r>
        <w:t>glanzlos</w:t>
      </w:r>
    </w:p>
    <w:p>
      <w:pPr>
        <w:spacing w:after="0"/>
      </w:pPr>
      <w:r>
        <w:rPr>
          <w:b/>
        </w:rPr>
        <w:t xml:space="preserve">[[W7500]] </w:t>
      </w:r>
      <w:r>
        <w:t>Kahlköpfigkeit</w:t>
      </w:r>
    </w:p>
    <w:p>
      <w:pPr>
        <w:spacing w:after="0"/>
      </w:pPr>
      <w:r>
        <w:rPr>
          <w:b/>
        </w:rPr>
        <w:t xml:space="preserve">[[W7501]] </w:t>
      </w:r>
      <w:r>
        <w:t>lockig</w:t>
      </w:r>
    </w:p>
    <w:p>
      <w:pPr>
        <w:spacing w:after="0"/>
      </w:pPr>
      <w:r>
        <w:rPr>
          <w:b/>
        </w:rPr>
        <w:t xml:space="preserve">[[W7502]] </w:t>
      </w:r>
      <w:r>
        <w:t>sprödes</w:t>
      </w:r>
    </w:p>
    <w:p>
      <w:pPr>
        <w:spacing w:after="0"/>
      </w:pPr>
      <w:r>
        <w:rPr>
          <w:b/>
        </w:rPr>
        <w:t xml:space="preserve">[[W7503]] </w:t>
      </w:r>
      <w:r>
        <w:t>sträubendes</w:t>
      </w:r>
    </w:p>
    <w:p>
      <w:pPr>
        <w:spacing w:after="0"/>
      </w:pPr>
      <w:r>
        <w:rPr>
          <w:b/>
        </w:rPr>
        <w:t xml:space="preserve">[[W7504]] </w:t>
      </w:r>
      <w:r>
        <w:t>reinkommt</w:t>
      </w:r>
    </w:p>
    <w:p>
      <w:pPr>
        <w:spacing w:after="0"/>
      </w:pPr>
      <w:r>
        <w:rPr>
          <w:b/>
        </w:rPr>
        <w:t xml:space="preserve">[[W7505]] </w:t>
      </w:r>
      <w:r>
        <w:t>verzottelt</w:t>
      </w:r>
    </w:p>
    <w:p>
      <w:pPr>
        <w:spacing w:after="0"/>
      </w:pPr>
      <w:r>
        <w:rPr>
          <w:b/>
        </w:rPr>
        <w:t xml:space="preserve">[[W7506]] </w:t>
      </w:r>
      <w:r>
        <w:t>Haarrand</w:t>
      </w:r>
    </w:p>
    <w:p>
      <w:pPr>
        <w:spacing w:after="0"/>
      </w:pPr>
      <w:r>
        <w:rPr>
          <w:b/>
        </w:rPr>
        <w:t xml:space="preserve">[[W7507]] </w:t>
      </w:r>
      <w:r>
        <w:t>extrem</w:t>
      </w:r>
    </w:p>
    <w:p>
      <w:pPr>
        <w:spacing w:after="0"/>
      </w:pPr>
      <w:r>
        <w:rPr>
          <w:b/>
        </w:rPr>
        <w:t xml:space="preserve">[[W7508]] </w:t>
      </w:r>
      <w:r>
        <w:t>Ringelflechte</w:t>
      </w:r>
    </w:p>
    <w:p>
      <w:pPr>
        <w:spacing w:after="0"/>
      </w:pPr>
      <w:r>
        <w:rPr>
          <w:b/>
        </w:rPr>
        <w:t xml:space="preserve">[[W7509]] </w:t>
      </w:r>
      <w:r>
        <w:t>brauner</w:t>
      </w:r>
    </w:p>
    <w:p>
      <w:pPr>
        <w:spacing w:after="0"/>
      </w:pPr>
      <w:r>
        <w:rPr>
          <w:b/>
        </w:rPr>
        <w:t xml:space="preserve">[[W7510]] </w:t>
      </w:r>
      <w:r>
        <w:t>bösartiger</w:t>
      </w:r>
    </w:p>
    <w:p>
      <w:pPr>
        <w:spacing w:after="0"/>
      </w:pPr>
      <w:r>
        <w:rPr>
          <w:b/>
        </w:rPr>
        <w:t xml:space="preserve">[[W7511]] </w:t>
      </w:r>
      <w:r>
        <w:t>ausbreitender</w:t>
      </w:r>
    </w:p>
    <w:p>
      <w:pPr>
        <w:spacing w:after="0"/>
      </w:pPr>
      <w:r>
        <w:rPr>
          <w:b/>
        </w:rPr>
        <w:t xml:space="preserve">[[W7512]] </w:t>
      </w:r>
      <w:r>
        <w:t>dickem</w:t>
      </w:r>
    </w:p>
    <w:p>
      <w:pPr>
        <w:spacing w:after="0"/>
      </w:pPr>
      <w:r>
        <w:rPr>
          <w:b/>
        </w:rPr>
        <w:t xml:space="preserve">[[W7513]] </w:t>
      </w:r>
      <w:r>
        <w:t>nässende</w:t>
      </w:r>
    </w:p>
    <w:p>
      <w:pPr>
        <w:spacing w:after="0"/>
      </w:pPr>
      <w:r>
        <w:rPr>
          <w:b/>
        </w:rPr>
        <w:t xml:space="preserve">[[W7514]] </w:t>
      </w:r>
      <w:r>
        <w:t>Fischschuppen</w:t>
      </w:r>
    </w:p>
    <w:p>
      <w:pPr>
        <w:spacing w:after="0"/>
      </w:pPr>
      <w:r>
        <w:rPr>
          <w:b/>
        </w:rPr>
        <w:t xml:space="preserve">[[W7515]] </w:t>
      </w:r>
      <w:r>
        <w:t>siedende</w:t>
      </w:r>
    </w:p>
    <w:p>
      <w:pPr>
        <w:spacing w:after="0"/>
      </w:pPr>
      <w:r>
        <w:rPr>
          <w:b/>
        </w:rPr>
        <w:t xml:space="preserve">[[W7516]] </w:t>
      </w:r>
      <w:r>
        <w:t>Schädels</w:t>
      </w:r>
    </w:p>
    <w:p>
      <w:pPr>
        <w:spacing w:after="0"/>
      </w:pPr>
      <w:r>
        <w:rPr>
          <w:b/>
        </w:rPr>
        <w:t xml:space="preserve">[[W7517]] </w:t>
      </w:r>
      <w:r>
        <w:t>Senken</w:t>
      </w:r>
    </w:p>
    <w:p>
      <w:pPr>
        <w:spacing w:after="0"/>
      </w:pPr>
      <w:r>
        <w:rPr>
          <w:b/>
        </w:rPr>
        <w:t xml:space="preserve">[[W7518]] </w:t>
      </w:r>
      <w:r>
        <w:t>Starre</w:t>
      </w:r>
    </w:p>
    <w:p>
      <w:pPr>
        <w:spacing w:after="0"/>
      </w:pPr>
      <w:r>
        <w:rPr>
          <w:b/>
        </w:rPr>
        <w:t xml:space="preserve">[[W7519]] </w:t>
      </w:r>
      <w:r>
        <w:t>annehmbare</w:t>
      </w:r>
    </w:p>
    <w:p>
      <w:pPr>
        <w:spacing w:after="0"/>
      </w:pPr>
      <w:r>
        <w:rPr>
          <w:b/>
        </w:rPr>
        <w:t xml:space="preserve">[[W7520]] </w:t>
      </w:r>
      <w:r>
        <w:t>umgibt</w:t>
      </w:r>
    </w:p>
    <w:p>
      <w:pPr>
        <w:spacing w:after="0"/>
      </w:pPr>
      <w:r>
        <w:rPr>
          <w:b/>
        </w:rPr>
        <w:t xml:space="preserve">[[W7521]] </w:t>
      </w:r>
      <w:r>
        <w:t>dringt</w:t>
      </w:r>
    </w:p>
    <w:p>
      <w:pPr>
        <w:spacing w:after="0"/>
      </w:pPr>
      <w:r>
        <w:rPr>
          <w:b/>
        </w:rPr>
        <w:t xml:space="preserve">[[W7522]] </w:t>
      </w:r>
      <w:r>
        <w:t>Herzbeklemmung</w:t>
      </w:r>
    </w:p>
    <w:p>
      <w:pPr>
        <w:spacing w:after="0"/>
      </w:pPr>
      <w:r>
        <w:rPr>
          <w:b/>
        </w:rPr>
        <w:t xml:space="preserve">[[W7523]] </w:t>
      </w:r>
      <w:r>
        <w:t>Protuberanz</w:t>
      </w:r>
    </w:p>
    <w:p>
      <w:pPr>
        <w:spacing w:after="0"/>
      </w:pPr>
      <w:r>
        <w:rPr>
          <w:b/>
        </w:rPr>
        <w:t xml:space="preserve">[[W7524]] </w:t>
      </w:r>
      <w:r>
        <w:t>heruntertropft</w:t>
      </w:r>
    </w:p>
    <w:p>
      <w:pPr>
        <w:spacing w:after="0"/>
      </w:pPr>
      <w:r>
        <w:rPr>
          <w:b/>
        </w:rPr>
        <w:t xml:space="preserve">[[W7525]] </w:t>
      </w:r>
      <w:r>
        <w:t>Hüte</w:t>
      </w:r>
    </w:p>
    <w:p>
      <w:pPr>
        <w:spacing w:after="0"/>
      </w:pPr>
      <w:r>
        <w:rPr>
          <w:b/>
        </w:rPr>
        <w:t xml:space="preserve">[[W7526]] </w:t>
      </w:r>
      <w:r>
        <w:t>unbequemen</w:t>
      </w:r>
    </w:p>
    <w:p>
      <w:pPr>
        <w:spacing w:after="0"/>
      </w:pPr>
      <w:r>
        <w:rPr>
          <w:b/>
        </w:rPr>
        <w:t xml:space="preserve">[[W7527]] </w:t>
      </w:r>
      <w:r>
        <w:t>unangenehmer</w:t>
      </w:r>
    </w:p>
    <w:p>
      <w:pPr>
        <w:spacing w:after="0"/>
      </w:pPr>
      <w:r>
        <w:rPr>
          <w:b/>
        </w:rPr>
        <w:t xml:space="preserve">[[W7528]] </w:t>
      </w:r>
      <w:r>
        <w:t>beißendes</w:t>
      </w:r>
    </w:p>
    <w:p>
      <w:pPr>
        <w:spacing w:after="0"/>
      </w:pPr>
      <w:r>
        <w:rPr>
          <w:b/>
        </w:rPr>
        <w:t xml:space="preserve">[[W7529]] </w:t>
      </w:r>
      <w:r>
        <w:t>Erwärmung</w:t>
      </w:r>
    </w:p>
    <w:p>
      <w:pPr>
        <w:spacing w:after="0"/>
      </w:pPr>
      <w:r>
        <w:rPr>
          <w:b/>
        </w:rPr>
        <w:t xml:space="preserve">[[W7530]] </w:t>
      </w:r>
      <w:r>
        <w:t>Platzwechsel</w:t>
      </w:r>
    </w:p>
    <w:p>
      <w:pPr>
        <w:spacing w:after="0"/>
      </w:pPr>
      <w:r>
        <w:rPr>
          <w:b/>
        </w:rPr>
        <w:t xml:space="preserve">[[W7531]] </w:t>
      </w:r>
      <w:r>
        <w:t>schwitzendes</w:t>
      </w:r>
    </w:p>
    <w:p>
      <w:pPr>
        <w:spacing w:after="0"/>
      </w:pPr>
      <w:r>
        <w:rPr>
          <w:b/>
        </w:rPr>
        <w:t xml:space="preserve">[[W7532]] </w:t>
      </w:r>
      <w:r>
        <w:t>juckenden</w:t>
      </w:r>
    </w:p>
    <w:p>
      <w:pPr>
        <w:spacing w:after="0"/>
      </w:pPr>
      <w:r>
        <w:rPr>
          <w:b/>
        </w:rPr>
        <w:t xml:space="preserve">[[W7533]] </w:t>
      </w:r>
      <w:r>
        <w:t>Kephalhämatom</w:t>
      </w:r>
    </w:p>
    <w:p>
      <w:pPr>
        <w:spacing w:after="0"/>
      </w:pPr>
      <w:r>
        <w:rPr>
          <w:b/>
        </w:rPr>
        <w:t xml:space="preserve">[[W7534]] </w:t>
      </w:r>
      <w:r>
        <w:t>knisterndes</w:t>
      </w:r>
    </w:p>
    <w:p>
      <w:pPr>
        <w:spacing w:after="0"/>
      </w:pPr>
      <w:r>
        <w:rPr>
          <w:b/>
        </w:rPr>
        <w:t xml:space="preserve">[[W7535]] </w:t>
      </w:r>
      <w:r>
        <w:t>siedet</w:t>
      </w:r>
    </w:p>
    <w:p>
      <w:pPr>
        <w:spacing w:after="0"/>
      </w:pPr>
      <w:r>
        <w:rPr>
          <w:b/>
        </w:rPr>
        <w:t xml:space="preserve">[[W7536]] </w:t>
      </w:r>
      <w:r>
        <w:t>Scheitels</w:t>
      </w:r>
    </w:p>
    <w:p>
      <w:pPr>
        <w:spacing w:after="0"/>
      </w:pPr>
      <w:r>
        <w:rPr>
          <w:b/>
        </w:rPr>
        <w:t xml:space="preserve">[[W7537]] </w:t>
      </w:r>
      <w:r>
        <w:t>Kopflosigkeit</w:t>
      </w:r>
    </w:p>
    <w:p>
      <w:pPr>
        <w:spacing w:after="0"/>
      </w:pPr>
      <w:r>
        <w:rPr>
          <w:b/>
        </w:rPr>
        <w:t xml:space="preserve">[[W7538]] </w:t>
      </w:r>
      <w:r>
        <w:t>abdominalen</w:t>
      </w:r>
    </w:p>
    <w:p>
      <w:pPr>
        <w:spacing w:after="0"/>
      </w:pPr>
      <w:r>
        <w:rPr>
          <w:b/>
        </w:rPr>
        <w:t xml:space="preserve">[[W7539]] </w:t>
      </w:r>
      <w:r>
        <w:t>uterinen</w:t>
      </w:r>
    </w:p>
    <w:p>
      <w:pPr>
        <w:spacing w:after="0"/>
      </w:pPr>
      <w:r>
        <w:rPr>
          <w:b/>
        </w:rPr>
        <w:t xml:space="preserve">[[W7540]] </w:t>
      </w:r>
      <w:r>
        <w:t>Analprolaps</w:t>
      </w:r>
    </w:p>
    <w:p>
      <w:pPr>
        <w:spacing w:after="0"/>
      </w:pPr>
      <w:r>
        <w:rPr>
          <w:b/>
        </w:rPr>
        <w:t xml:space="preserve">[[W7541]] </w:t>
      </w:r>
      <w:r>
        <w:t>Hexenschuss</w:t>
      </w:r>
    </w:p>
    <w:p>
      <w:pPr>
        <w:spacing w:after="0"/>
      </w:pPr>
      <w:r>
        <w:rPr>
          <w:b/>
        </w:rPr>
        <w:t xml:space="preserve">[[W7542]] </w:t>
      </w:r>
      <w:r>
        <w:t>Hämorriden</w:t>
      </w:r>
    </w:p>
    <w:p>
      <w:pPr>
        <w:spacing w:after="0"/>
      </w:pPr>
      <w:r>
        <w:rPr>
          <w:b/>
        </w:rPr>
        <w:t xml:space="preserve">[[W7543]] </w:t>
      </w:r>
      <w:r>
        <w:t>lumbosakraler</w:t>
      </w:r>
    </w:p>
    <w:p>
      <w:pPr>
        <w:spacing w:after="0"/>
      </w:pPr>
      <w:r>
        <w:rPr>
          <w:b/>
        </w:rPr>
        <w:t xml:space="preserve">[[W7544]] </w:t>
      </w:r>
      <w:r>
        <w:t>zerplatzt</w:t>
      </w:r>
    </w:p>
    <w:p>
      <w:pPr>
        <w:spacing w:after="0"/>
      </w:pPr>
      <w:r>
        <w:rPr>
          <w:b/>
        </w:rPr>
        <w:t xml:space="preserve">[[W7545]] </w:t>
      </w:r>
      <w:r>
        <w:t>auseinandergetrieben</w:t>
      </w:r>
    </w:p>
    <w:p>
      <w:pPr>
        <w:spacing w:after="0"/>
      </w:pPr>
      <w:r>
        <w:rPr>
          <w:b/>
        </w:rPr>
        <w:t xml:space="preserve">[[W7546]] </w:t>
      </w:r>
      <w:r>
        <w:t>Keil</w:t>
      </w:r>
    </w:p>
    <w:p>
      <w:pPr>
        <w:spacing w:after="0"/>
      </w:pPr>
      <w:r>
        <w:rPr>
          <w:b/>
        </w:rPr>
        <w:t xml:space="preserve">[[W7547]] </w:t>
      </w:r>
      <w:r>
        <w:t>Bandagieren</w:t>
      </w:r>
    </w:p>
    <w:p>
      <w:pPr>
        <w:spacing w:after="0"/>
      </w:pPr>
      <w:r>
        <w:rPr>
          <w:b/>
        </w:rPr>
        <w:t xml:space="preserve">[[W7548]] </w:t>
      </w:r>
      <w:r>
        <w:t>fortgesetzt</w:t>
      </w:r>
    </w:p>
    <w:p>
      <w:pPr>
        <w:spacing w:after="0"/>
      </w:pPr>
      <w:r>
        <w:rPr>
          <w:b/>
        </w:rPr>
        <w:t xml:space="preserve">[[W7549]] </w:t>
      </w:r>
      <w:r>
        <w:t>anstrengende</w:t>
      </w:r>
    </w:p>
    <w:p>
      <w:pPr>
        <w:spacing w:after="0"/>
      </w:pPr>
      <w:r>
        <w:rPr>
          <w:b/>
        </w:rPr>
        <w:t xml:space="preserve">[[W7550]] </w:t>
      </w:r>
      <w:r>
        <w:t>herausplatzen</w:t>
      </w:r>
    </w:p>
    <w:p>
      <w:pPr>
        <w:spacing w:after="0"/>
      </w:pPr>
      <w:r>
        <w:rPr>
          <w:b/>
        </w:rPr>
        <w:t xml:space="preserve">[[W7551]] </w:t>
      </w:r>
      <w:r>
        <w:t>Grippe</w:t>
      </w:r>
    </w:p>
    <w:p>
      <w:pPr>
        <w:spacing w:after="0"/>
      </w:pPr>
      <w:r>
        <w:rPr>
          <w:b/>
        </w:rPr>
        <w:t xml:space="preserve">[[W7552]] </w:t>
      </w:r>
      <w:r>
        <w:t>Nackenregion</w:t>
      </w:r>
    </w:p>
    <w:p>
      <w:pPr>
        <w:spacing w:after="0"/>
      </w:pPr>
      <w:r>
        <w:rPr>
          <w:b/>
        </w:rPr>
        <w:t xml:space="preserve">[[W7553]] </w:t>
      </w:r>
      <w:r>
        <w:t>schlechErkältungen</w:t>
      </w:r>
    </w:p>
    <w:p>
      <w:pPr>
        <w:spacing w:after="0"/>
      </w:pPr>
      <w:r>
        <w:rPr>
          <w:b/>
        </w:rPr>
        <w:t xml:space="preserve">[[W7554]] </w:t>
      </w:r>
      <w:r>
        <w:t>Hochbinden</w:t>
      </w:r>
    </w:p>
    <w:p>
      <w:pPr>
        <w:spacing w:after="0"/>
      </w:pPr>
      <w:r>
        <w:rPr>
          <w:b/>
        </w:rPr>
        <w:t xml:space="preserve">[[W7555]] </w:t>
      </w:r>
      <w:r>
        <w:t>weggeblasen</w:t>
      </w:r>
    </w:p>
    <w:p>
      <w:pPr>
        <w:spacing w:after="0"/>
      </w:pPr>
      <w:r>
        <w:rPr>
          <w:b/>
        </w:rPr>
        <w:t xml:space="preserve">[[W7556]] </w:t>
      </w:r>
      <w:r>
        <w:t>Schädeldach</w:t>
      </w:r>
    </w:p>
    <w:p>
      <w:pPr>
        <w:spacing w:after="0"/>
      </w:pPr>
      <w:r>
        <w:rPr>
          <w:b/>
        </w:rPr>
        <w:t xml:space="preserve">[[W7557]] </w:t>
      </w:r>
      <w:r>
        <w:t>platzen</w:t>
      </w:r>
    </w:p>
    <w:p>
      <w:pPr>
        <w:spacing w:after="0"/>
      </w:pPr>
      <w:r>
        <w:rPr>
          <w:b/>
        </w:rPr>
        <w:t xml:space="preserve">[[W7558]] </w:t>
      </w:r>
      <w:r>
        <w:t>sechs</w:t>
      </w:r>
    </w:p>
    <w:p>
      <w:pPr>
        <w:spacing w:after="0"/>
      </w:pPr>
      <w:r>
        <w:rPr>
          <w:b/>
        </w:rPr>
        <w:t xml:space="preserve">[[W7559]] </w:t>
      </w:r>
      <w:r>
        <w:t>abnehmend</w:t>
      </w:r>
    </w:p>
    <w:p>
      <w:pPr>
        <w:spacing w:after="0"/>
      </w:pPr>
      <w:r>
        <w:rPr>
          <w:b/>
        </w:rPr>
        <w:t xml:space="preserve">[[W7560]] </w:t>
      </w:r>
      <w:r>
        <w:t>Anspannen</w:t>
      </w:r>
    </w:p>
    <w:p>
      <w:pPr>
        <w:spacing w:after="0"/>
      </w:pPr>
      <w:r>
        <w:rPr>
          <w:b/>
        </w:rPr>
        <w:t xml:space="preserve">[[W7561]] </w:t>
      </w:r>
      <w:r>
        <w:t>rasch</w:t>
      </w:r>
    </w:p>
    <w:p>
      <w:pPr>
        <w:spacing w:after="0"/>
      </w:pPr>
      <w:r>
        <w:rPr>
          <w:b/>
        </w:rPr>
        <w:t xml:space="preserve">[[W7562]] </w:t>
      </w:r>
      <w:r>
        <w:t>zwingen</w:t>
      </w:r>
    </w:p>
    <w:p>
      <w:pPr>
        <w:spacing w:after="0"/>
      </w:pPr>
      <w:r>
        <w:rPr>
          <w:b/>
        </w:rPr>
        <w:t xml:space="preserve">[[W7563]] </w:t>
      </w:r>
      <w:r>
        <w:t>stehende</w:t>
      </w:r>
    </w:p>
    <w:p>
      <w:pPr>
        <w:spacing w:after="0"/>
      </w:pPr>
      <w:r>
        <w:rPr>
          <w:b/>
        </w:rPr>
        <w:t xml:space="preserve">[[W7564]] </w:t>
      </w:r>
      <w:r>
        <w:t>Polster</w:t>
      </w:r>
    </w:p>
    <w:p>
      <w:pPr>
        <w:spacing w:after="0"/>
      </w:pPr>
      <w:r>
        <w:rPr>
          <w:b/>
        </w:rPr>
        <w:t xml:space="preserve">[[W7565]] </w:t>
      </w:r>
      <w:r>
        <w:t>Meer</w:t>
      </w:r>
    </w:p>
    <w:p>
      <w:pPr>
        <w:spacing w:after="0"/>
      </w:pPr>
      <w:r>
        <w:rPr>
          <w:b/>
        </w:rPr>
        <w:t xml:space="preserve">[[W7566]] </w:t>
      </w:r>
      <w:r>
        <w:t>Begleitung</w:t>
      </w:r>
    </w:p>
    <w:p>
      <w:pPr>
        <w:spacing w:after="0"/>
      </w:pPr>
      <w:r>
        <w:rPr>
          <w:b/>
        </w:rPr>
        <w:t xml:space="preserve">[[W7567]] </w:t>
      </w:r>
      <w:r>
        <w:t>Menschenmengen</w:t>
      </w:r>
    </w:p>
    <w:p>
      <w:pPr>
        <w:spacing w:after="0"/>
      </w:pPr>
      <w:r>
        <w:rPr>
          <w:b/>
        </w:rPr>
        <w:t xml:space="preserve">[[W7568]] </w:t>
      </w:r>
      <w:r>
        <w:t>Betäubungsmitteln</w:t>
      </w:r>
    </w:p>
    <w:p>
      <w:pPr>
        <w:spacing w:after="0"/>
      </w:pPr>
      <w:r>
        <w:rPr>
          <w:b/>
        </w:rPr>
        <w:t xml:space="preserve">[[W7569]] </w:t>
      </w:r>
      <w:r>
        <w:t>blendender</w:t>
      </w:r>
    </w:p>
    <w:p>
      <w:pPr>
        <w:spacing w:after="0"/>
      </w:pPr>
      <w:r>
        <w:rPr>
          <w:b/>
        </w:rPr>
        <w:t xml:space="preserve">[[W7570]] </w:t>
      </w:r>
      <w:r>
        <w:t>Sicht</w:t>
      </w:r>
    </w:p>
    <w:p>
      <w:pPr>
        <w:spacing w:after="0"/>
      </w:pPr>
      <w:r>
        <w:rPr>
          <w:b/>
        </w:rPr>
        <w:t xml:space="preserve">[[W7571]] </w:t>
      </w:r>
      <w:r>
        <w:t>kehrt</w:t>
      </w:r>
    </w:p>
    <w:p>
      <w:pPr>
        <w:spacing w:after="0"/>
      </w:pPr>
      <w:r>
        <w:rPr>
          <w:b/>
        </w:rPr>
        <w:t xml:space="preserve">[[W7572]] </w:t>
      </w:r>
      <w:r>
        <w:t>ausreichend</w:t>
      </w:r>
    </w:p>
    <w:p>
      <w:pPr>
        <w:spacing w:after="0"/>
      </w:pPr>
      <w:r>
        <w:rPr>
          <w:b/>
        </w:rPr>
        <w:t xml:space="preserve">[[W7573]] </w:t>
      </w:r>
      <w:r>
        <w:t>Zurückbiegen</w:t>
      </w:r>
    </w:p>
    <w:p>
      <w:pPr>
        <w:spacing w:after="0"/>
      </w:pPr>
      <w:r>
        <w:rPr>
          <w:b/>
        </w:rPr>
        <w:t xml:space="preserve">[[W7574]] </w:t>
      </w:r>
      <w:r>
        <w:t>schraubend</w:t>
      </w:r>
    </w:p>
    <w:p>
      <w:pPr>
        <w:spacing w:after="0"/>
      </w:pPr>
      <w:r>
        <w:rPr>
          <w:b/>
        </w:rPr>
        <w:t xml:space="preserve">[[W7575]] </w:t>
      </w:r>
      <w:r>
        <w:t>Bolzen</w:t>
      </w:r>
    </w:p>
    <w:p>
      <w:pPr>
        <w:spacing w:after="0"/>
      </w:pPr>
      <w:r>
        <w:rPr>
          <w:b/>
        </w:rPr>
        <w:t xml:space="preserve">[[W7576]] </w:t>
      </w:r>
      <w:r>
        <w:t>Stirnhöcker</w:t>
      </w:r>
    </w:p>
    <w:p>
      <w:pPr>
        <w:spacing w:after="0"/>
      </w:pPr>
      <w:r>
        <w:rPr>
          <w:b/>
        </w:rPr>
        <w:t xml:space="preserve">[[W7577]] </w:t>
      </w:r>
      <w:r>
        <w:t>schraubender</w:t>
      </w:r>
    </w:p>
    <w:p>
      <w:pPr>
        <w:spacing w:after="0"/>
      </w:pPr>
      <w:r>
        <w:rPr>
          <w:b/>
        </w:rPr>
        <w:t xml:space="preserve">[[W7578]] </w:t>
      </w:r>
      <w:r>
        <w:t>Boot</w:t>
      </w:r>
    </w:p>
    <w:p>
      <w:pPr>
        <w:spacing w:after="0"/>
      </w:pPr>
      <w:r>
        <w:rPr>
          <w:b/>
        </w:rPr>
        <w:t xml:space="preserve">[[W7579]] </w:t>
      </w:r>
      <w:r>
        <w:t>umschließt</w:t>
      </w:r>
    </w:p>
    <w:p>
      <w:pPr>
        <w:spacing w:after="0"/>
      </w:pPr>
      <w:r>
        <w:rPr>
          <w:b/>
        </w:rPr>
        <w:t xml:space="preserve">[[W7580]] </w:t>
      </w:r>
      <w:r>
        <w:t>vorübergehend</w:t>
      </w:r>
    </w:p>
    <w:p>
      <w:pPr>
        <w:spacing w:after="0"/>
      </w:pPr>
      <w:r>
        <w:rPr>
          <w:b/>
        </w:rPr>
        <w:t xml:space="preserve">[[W7581]] </w:t>
      </w:r>
      <w:r>
        <w:t>Hereinströmen</w:t>
      </w:r>
    </w:p>
    <w:p>
      <w:pPr>
        <w:spacing w:after="0"/>
      </w:pPr>
      <w:r>
        <w:rPr>
          <w:b/>
        </w:rPr>
        <w:t xml:space="preserve">[[W7582]] </w:t>
      </w:r>
      <w:r>
        <w:t>Bälle</w:t>
      </w:r>
    </w:p>
    <w:p>
      <w:pPr>
        <w:spacing w:after="0"/>
      </w:pPr>
      <w:r>
        <w:rPr>
          <w:b/>
        </w:rPr>
        <w:t xml:space="preserve">[[W7583]] </w:t>
      </w:r>
      <w:r>
        <w:t>Bügeln</w:t>
      </w:r>
    </w:p>
    <w:p>
      <w:pPr>
        <w:spacing w:after="0"/>
      </w:pPr>
      <w:r>
        <w:rPr>
          <w:b/>
        </w:rPr>
        <w:t xml:space="preserve">[[W7584]] </w:t>
      </w:r>
      <w:r>
        <w:t>choreischen</w:t>
      </w:r>
    </w:p>
    <w:p>
      <w:pPr>
        <w:spacing w:after="0"/>
      </w:pPr>
      <w:r>
        <w:rPr>
          <w:b/>
        </w:rPr>
        <w:t xml:space="preserve">[[W7585]] </w:t>
      </w:r>
      <w:r>
        <w:t>Dentition</w:t>
      </w:r>
    </w:p>
    <w:p>
      <w:pPr>
        <w:spacing w:after="0"/>
      </w:pPr>
      <w:r>
        <w:rPr>
          <w:b/>
        </w:rPr>
        <w:t xml:space="preserve">[[W7586]] </w:t>
      </w:r>
      <w:r>
        <w:t>Drogen</w:t>
      </w:r>
    </w:p>
    <w:p>
      <w:pPr>
        <w:spacing w:after="0"/>
      </w:pPr>
      <w:r>
        <w:rPr>
          <w:b/>
        </w:rPr>
        <w:t xml:space="preserve">[[W7587]] </w:t>
      </w:r>
      <w:r>
        <w:t>externer</w:t>
      </w:r>
    </w:p>
    <w:p>
      <w:pPr>
        <w:spacing w:after="0"/>
      </w:pPr>
      <w:r>
        <w:rPr>
          <w:b/>
        </w:rPr>
        <w:t xml:space="preserve">[[W7588]] </w:t>
      </w:r>
      <w:r>
        <w:t>qualvolles</w:t>
      </w:r>
    </w:p>
    <w:p>
      <w:pPr>
        <w:spacing w:after="0"/>
      </w:pPr>
      <w:r>
        <w:rPr>
          <w:b/>
        </w:rPr>
        <w:t xml:space="preserve">[[W7589]] </w:t>
      </w:r>
      <w:r>
        <w:t>Gesichtsmuskeln</w:t>
      </w:r>
    </w:p>
    <w:p>
      <w:pPr>
        <w:spacing w:after="0"/>
      </w:pPr>
      <w:r>
        <w:rPr>
          <w:b/>
        </w:rPr>
        <w:t xml:space="preserve">[[W7590]] </w:t>
      </w:r>
      <w:r>
        <w:t>stetiges</w:t>
      </w:r>
    </w:p>
    <w:p>
      <w:pPr>
        <w:spacing w:after="0"/>
      </w:pPr>
      <w:r>
        <w:rPr>
          <w:b/>
        </w:rPr>
        <w:t xml:space="preserve">[[W7591]] </w:t>
      </w:r>
      <w:r>
        <w:t>Brettern</w:t>
      </w:r>
    </w:p>
    <w:p>
      <w:pPr>
        <w:spacing w:after="0"/>
      </w:pPr>
      <w:r>
        <w:rPr>
          <w:b/>
        </w:rPr>
        <w:t xml:space="preserve">[[W7592]] </w:t>
      </w:r>
      <w:r>
        <w:t>dumpf</w:t>
      </w:r>
    </w:p>
    <w:p>
      <w:pPr>
        <w:spacing w:after="0"/>
      </w:pPr>
      <w:r>
        <w:rPr>
          <w:b/>
        </w:rPr>
        <w:t xml:space="preserve">[[W7593]] </w:t>
      </w:r>
      <w:r>
        <w:t>Kanten</w:t>
      </w:r>
    </w:p>
    <w:p>
      <w:pPr>
        <w:spacing w:after="0"/>
      </w:pPr>
      <w:r>
        <w:rPr>
          <w:b/>
        </w:rPr>
        <w:t xml:space="preserve">[[W7594]] </w:t>
      </w:r>
      <w:r>
        <w:t>verbunden</w:t>
      </w:r>
    </w:p>
    <w:p>
      <w:pPr>
        <w:spacing w:after="0"/>
      </w:pPr>
      <w:r>
        <w:rPr>
          <w:b/>
        </w:rPr>
        <w:t xml:space="preserve">[[W7595]] </w:t>
      </w:r>
      <w:r>
        <w:t>Eisenhelm</w:t>
      </w:r>
    </w:p>
    <w:p>
      <w:pPr>
        <w:spacing w:after="0"/>
      </w:pPr>
      <w:r>
        <w:rPr>
          <w:b/>
        </w:rPr>
        <w:t xml:space="preserve">[[W7596]] </w:t>
      </w:r>
      <w:r>
        <w:t>konzentriert</w:t>
      </w:r>
    </w:p>
    <w:p>
      <w:pPr>
        <w:spacing w:after="0"/>
      </w:pPr>
      <w:r>
        <w:rPr>
          <w:b/>
        </w:rPr>
        <w:t xml:space="preserve">[[W7597]] </w:t>
      </w:r>
      <w:r>
        <w:t>Hochschauen</w:t>
      </w:r>
    </w:p>
    <w:p>
      <w:pPr>
        <w:spacing w:after="0"/>
      </w:pPr>
      <w:r>
        <w:rPr>
          <w:b/>
        </w:rPr>
        <w:t xml:space="preserve">[[W7598]] </w:t>
      </w:r>
      <w:r>
        <w:t>suboccipitale</w:t>
      </w:r>
    </w:p>
    <w:p>
      <w:pPr>
        <w:spacing w:after="0"/>
      </w:pPr>
      <w:r>
        <w:rPr>
          <w:b/>
        </w:rPr>
        <w:t xml:space="preserve">[[W7599]] </w:t>
      </w:r>
      <w:r>
        <w:t>knopfartig</w:t>
      </w:r>
    </w:p>
    <w:p>
      <w:pPr>
        <w:spacing w:after="0"/>
      </w:pPr>
      <w:r>
        <w:rPr>
          <w:b/>
        </w:rPr>
        <w:t xml:space="preserve">[[W7600]] </w:t>
      </w:r>
      <w:r>
        <w:t>physischen</w:t>
      </w:r>
    </w:p>
    <w:p>
      <w:pPr>
        <w:spacing w:after="0"/>
      </w:pPr>
      <w:r>
        <w:rPr>
          <w:b/>
        </w:rPr>
        <w:t xml:space="preserve">[[W7601]] </w:t>
      </w:r>
      <w:r>
        <w:t>Hutdruck</w:t>
      </w:r>
    </w:p>
    <w:p>
      <w:pPr>
        <w:spacing w:after="0"/>
      </w:pPr>
      <w:r>
        <w:rPr>
          <w:b/>
        </w:rPr>
        <w:t xml:space="preserve">[[W7602]] </w:t>
      </w:r>
      <w:r>
        <w:t>Umschlag</w:t>
      </w:r>
    </w:p>
    <w:p>
      <w:pPr>
        <w:spacing w:after="0"/>
      </w:pPr>
      <w:r>
        <w:rPr>
          <w:b/>
        </w:rPr>
        <w:t xml:space="preserve">[[W7603]] </w:t>
      </w:r>
      <w:r>
        <w:t>Kappe</w:t>
      </w:r>
    </w:p>
    <w:p>
      <w:pPr>
        <w:spacing w:after="0"/>
      </w:pPr>
      <w:r>
        <w:rPr>
          <w:b/>
        </w:rPr>
        <w:t xml:space="preserve">[[W7604]] </w:t>
      </w:r>
      <w:r>
        <w:t>Werkzeug</w:t>
      </w:r>
    </w:p>
    <w:p>
      <w:pPr>
        <w:spacing w:after="0"/>
      </w:pPr>
      <w:r>
        <w:rPr>
          <w:b/>
        </w:rPr>
        <w:t xml:space="preserve">[[W7605]] </w:t>
      </w:r>
      <w:r>
        <w:t>Panzerung</w:t>
      </w:r>
    </w:p>
    <w:p>
      <w:pPr>
        <w:spacing w:after="0"/>
      </w:pPr>
      <w:r>
        <w:rPr>
          <w:b/>
        </w:rPr>
        <w:t xml:space="preserve">[[W7606]] </w:t>
      </w:r>
      <w:r>
        <w:t>auseinanderdrücken</w:t>
      </w:r>
    </w:p>
    <w:p>
      <w:pPr>
        <w:spacing w:after="0"/>
      </w:pPr>
      <w:r>
        <w:rPr>
          <w:b/>
        </w:rPr>
        <w:t xml:space="preserve">[[W7607]] </w:t>
      </w:r>
      <w:r>
        <w:t>eingeklemmt</w:t>
      </w:r>
    </w:p>
    <w:p>
      <w:pPr>
        <w:spacing w:after="0"/>
      </w:pPr>
      <w:r>
        <w:rPr>
          <w:b/>
        </w:rPr>
        <w:t xml:space="preserve">[[W7608]] </w:t>
      </w:r>
      <w:r>
        <w:t>gefesselt</w:t>
      </w:r>
    </w:p>
    <w:p>
      <w:pPr>
        <w:spacing w:after="0"/>
      </w:pPr>
      <w:r>
        <w:rPr>
          <w:b/>
        </w:rPr>
        <w:t xml:space="preserve">[[W7609]] </w:t>
      </w:r>
      <w:r>
        <w:t>rasches</w:t>
      </w:r>
    </w:p>
    <w:p>
      <w:pPr>
        <w:spacing w:after="0"/>
      </w:pPr>
      <w:r>
        <w:rPr>
          <w:b/>
        </w:rPr>
        <w:t xml:space="preserve">[[W7610]] </w:t>
      </w:r>
      <w:r>
        <w:t>Strin</w:t>
      </w:r>
    </w:p>
    <w:p>
      <w:pPr>
        <w:spacing w:after="0"/>
      </w:pPr>
      <w:r>
        <w:rPr>
          <w:b/>
        </w:rPr>
        <w:t xml:space="preserve">[[W7611]] </w:t>
      </w:r>
      <w:r>
        <w:t>Propfen</w:t>
      </w:r>
    </w:p>
    <w:p>
      <w:pPr>
        <w:spacing w:after="0"/>
      </w:pPr>
      <w:r>
        <w:rPr>
          <w:b/>
        </w:rPr>
        <w:t xml:space="preserve">[[W7612]] </w:t>
      </w:r>
      <w:r>
        <w:t>Unterhaltungen</w:t>
      </w:r>
    </w:p>
    <w:p>
      <w:pPr>
        <w:spacing w:after="0"/>
      </w:pPr>
      <w:r>
        <w:rPr>
          <w:b/>
        </w:rPr>
        <w:t xml:space="preserve">[[W7613]] </w:t>
      </w:r>
      <w:r>
        <w:t>gespalten</w:t>
      </w:r>
    </w:p>
    <w:p>
      <w:pPr>
        <w:spacing w:after="0"/>
      </w:pPr>
      <w:r>
        <w:rPr>
          <w:b/>
        </w:rPr>
        <w:t xml:space="preserve">[[W7614]] </w:t>
      </w:r>
      <w:r>
        <w:t>Meditieren</w:t>
      </w:r>
    </w:p>
    <w:p>
      <w:pPr>
        <w:spacing w:after="0"/>
      </w:pPr>
      <w:r>
        <w:rPr>
          <w:b/>
        </w:rPr>
        <w:t xml:space="preserve">[[W7615]] </w:t>
      </w:r>
      <w:r>
        <w:t>außend</w:t>
      </w:r>
    </w:p>
    <w:p>
      <w:pPr>
        <w:spacing w:after="0"/>
      </w:pPr>
      <w:r>
        <w:rPr>
          <w:b/>
        </w:rPr>
        <w:t xml:space="preserve">[[W7616]] </w:t>
      </w:r>
      <w:r>
        <w:t>Flackern</w:t>
      </w:r>
    </w:p>
    <w:p>
      <w:pPr>
        <w:spacing w:after="0"/>
      </w:pPr>
      <w:r>
        <w:rPr>
          <w:b/>
        </w:rPr>
        <w:t xml:space="preserve">[[W7617]] </w:t>
      </w:r>
      <w:r>
        <w:t>Nachvornelehnen</w:t>
      </w:r>
    </w:p>
    <w:p>
      <w:pPr>
        <w:spacing w:after="0"/>
      </w:pPr>
      <w:r>
        <w:rPr>
          <w:b/>
        </w:rPr>
        <w:t xml:space="preserve">[[W7618]] </w:t>
      </w:r>
      <w:r>
        <w:t>Schrauben</w:t>
      </w:r>
    </w:p>
    <w:p>
      <w:pPr>
        <w:spacing w:after="0"/>
      </w:pPr>
      <w:r>
        <w:rPr>
          <w:b/>
        </w:rPr>
        <w:t xml:space="preserve">[[W7619]] </w:t>
      </w:r>
      <w:r>
        <w:t>zerstoßen</w:t>
      </w:r>
    </w:p>
    <w:p>
      <w:pPr>
        <w:spacing w:after="0"/>
      </w:pPr>
      <w:r>
        <w:rPr>
          <w:b/>
        </w:rPr>
        <w:t xml:space="preserve">[[W7620]] </w:t>
      </w:r>
      <w:r>
        <w:t>schürfend</w:t>
      </w:r>
    </w:p>
    <w:p>
      <w:pPr>
        <w:spacing w:after="0"/>
      </w:pPr>
      <w:r>
        <w:rPr>
          <w:b/>
        </w:rPr>
        <w:t xml:space="preserve">[[W7621]] </w:t>
      </w:r>
      <w:r>
        <w:t>drumherum</w:t>
      </w:r>
    </w:p>
    <w:p>
      <w:pPr>
        <w:spacing w:after="0"/>
      </w:pPr>
      <w:r>
        <w:rPr>
          <w:b/>
        </w:rPr>
        <w:t xml:space="preserve">[[W7622]] </w:t>
      </w:r>
      <w:r>
        <w:t>Instrument</w:t>
      </w:r>
    </w:p>
    <w:p>
      <w:pPr>
        <w:spacing w:after="0"/>
      </w:pPr>
      <w:r>
        <w:rPr>
          <w:b/>
        </w:rPr>
        <w:t xml:space="preserve">[[W7623]] </w:t>
      </w:r>
      <w:r>
        <w:t>eingeschraubt</w:t>
      </w:r>
    </w:p>
    <w:p>
      <w:pPr>
        <w:spacing w:after="0"/>
      </w:pPr>
      <w:r>
        <w:rPr>
          <w:b/>
        </w:rPr>
        <w:t xml:space="preserve">[[W7624]] </w:t>
      </w:r>
      <w:r>
        <w:t>stumpfes</w:t>
      </w:r>
    </w:p>
    <w:p>
      <w:pPr>
        <w:spacing w:after="0"/>
      </w:pPr>
      <w:r>
        <w:rPr>
          <w:b/>
        </w:rPr>
        <w:t xml:space="preserve">[[W7625]] </w:t>
      </w:r>
      <w:r>
        <w:t>Schraube</w:t>
      </w:r>
    </w:p>
    <w:p>
      <w:pPr>
        <w:spacing w:after="0"/>
      </w:pPr>
      <w:r>
        <w:rPr>
          <w:b/>
        </w:rPr>
        <w:t xml:space="preserve">[[W7626]] </w:t>
      </w:r>
      <w:r>
        <w:t>Seitwärtsdrehen</w:t>
      </w:r>
    </w:p>
    <w:p>
      <w:pPr>
        <w:spacing w:after="0"/>
      </w:pPr>
      <w:r>
        <w:rPr>
          <w:b/>
        </w:rPr>
        <w:t xml:space="preserve">[[W7627]] </w:t>
      </w:r>
      <w:r>
        <w:t>herausgezwungen</w:t>
      </w:r>
    </w:p>
    <w:p>
      <w:pPr>
        <w:spacing w:after="0"/>
      </w:pPr>
      <w:r>
        <w:rPr>
          <w:b/>
        </w:rPr>
        <w:t xml:space="preserve">[[W7628]] </w:t>
      </w:r>
      <w:r>
        <w:t>taubem</w:t>
      </w:r>
    </w:p>
    <w:p>
      <w:pPr>
        <w:spacing w:after="0"/>
      </w:pPr>
      <w:r>
        <w:rPr>
          <w:b/>
        </w:rPr>
        <w:t xml:space="preserve">[[W7629]] </w:t>
      </w:r>
      <w:r>
        <w:t>drückendem</w:t>
      </w:r>
    </w:p>
    <w:p>
      <w:pPr>
        <w:spacing w:after="0"/>
      </w:pPr>
      <w:r>
        <w:rPr>
          <w:b/>
        </w:rPr>
        <w:t xml:space="preserve">[[W7630]] </w:t>
      </w:r>
      <w:r>
        <w:t>Protuberantia</w:t>
      </w:r>
    </w:p>
    <w:p>
      <w:pPr>
        <w:spacing w:after="0"/>
      </w:pPr>
      <w:r>
        <w:rPr>
          <w:b/>
        </w:rPr>
        <w:t xml:space="preserve">[[W7631]] </w:t>
      </w:r>
      <w:r>
        <w:t>occipitalis</w:t>
      </w:r>
    </w:p>
    <w:p>
      <w:pPr>
        <w:spacing w:after="0"/>
      </w:pPr>
      <w:r>
        <w:rPr>
          <w:b/>
        </w:rPr>
        <w:t xml:space="preserve">[[W7632]] </w:t>
      </w:r>
      <w:r>
        <w:t>herabdrückend</w:t>
      </w:r>
    </w:p>
    <w:p>
      <w:pPr>
        <w:spacing w:after="0"/>
      </w:pPr>
      <w:r>
        <w:rPr>
          <w:b/>
        </w:rPr>
        <w:t xml:space="preserve">[[W7633]] </w:t>
      </w:r>
      <w:r>
        <w:t>zügiges</w:t>
      </w:r>
    </w:p>
    <w:p>
      <w:pPr>
        <w:spacing w:after="0"/>
      </w:pPr>
      <w:r>
        <w:rPr>
          <w:b/>
        </w:rPr>
        <w:t xml:space="preserve">[[W7634]] </w:t>
      </w:r>
      <w:r>
        <w:t>Hutes</w:t>
      </w:r>
    </w:p>
    <w:p>
      <w:pPr>
        <w:spacing w:after="0"/>
      </w:pPr>
      <w:r>
        <w:rPr>
          <w:b/>
        </w:rPr>
        <w:t xml:space="preserve">[[W7635]] </w:t>
      </w:r>
      <w:r>
        <w:t>angestrengtes</w:t>
      </w:r>
    </w:p>
    <w:p>
      <w:pPr>
        <w:spacing w:after="0"/>
      </w:pPr>
      <w:r>
        <w:rPr>
          <w:b/>
        </w:rPr>
        <w:t xml:space="preserve">[[W7636]] </w:t>
      </w:r>
      <w:r>
        <w:t>Studieren</w:t>
      </w:r>
    </w:p>
    <w:p>
      <w:pPr>
        <w:spacing w:after="0"/>
      </w:pPr>
      <w:r>
        <w:rPr>
          <w:b/>
        </w:rPr>
        <w:t xml:space="preserve">[[W7637]] </w:t>
      </w:r>
      <w:r>
        <w:t>Treppenabsteigen</w:t>
      </w:r>
    </w:p>
    <w:p>
      <w:pPr>
        <w:spacing w:after="0"/>
      </w:pPr>
      <w:r>
        <w:rPr>
          <w:b/>
        </w:rPr>
        <w:t xml:space="preserve">[[W7638]] </w:t>
      </w:r>
      <w:r>
        <w:t>übefüllten</w:t>
      </w:r>
    </w:p>
    <w:p>
      <w:pPr>
        <w:spacing w:after="0"/>
      </w:pPr>
      <w:r>
        <w:rPr>
          <w:b/>
        </w:rPr>
        <w:t xml:space="preserve">[[W7639]] </w:t>
      </w:r>
      <w:r>
        <w:t>Luftanhalten</w:t>
      </w:r>
    </w:p>
    <w:p>
      <w:pPr>
        <w:spacing w:after="0"/>
      </w:pPr>
      <w:r>
        <w:rPr>
          <w:b/>
        </w:rPr>
        <w:t xml:space="preserve">[[W7640]] </w:t>
      </w:r>
      <w:r>
        <w:t>Gehirnbasis</w:t>
      </w:r>
    </w:p>
    <w:p>
      <w:pPr>
        <w:spacing w:after="0"/>
      </w:pPr>
      <w:r>
        <w:rPr>
          <w:b/>
        </w:rPr>
        <w:t xml:space="preserve">[[W7641]] </w:t>
      </w:r>
      <w:r>
        <w:t>Überessen</w:t>
      </w:r>
    </w:p>
    <w:p>
      <w:pPr>
        <w:spacing w:after="0"/>
      </w:pPr>
      <w:r>
        <w:rPr>
          <w:b/>
        </w:rPr>
        <w:t xml:space="preserve">[[W7642]] </w:t>
      </w:r>
      <w:r>
        <w:t>überschwängliche</w:t>
      </w:r>
    </w:p>
    <w:p>
      <w:pPr>
        <w:spacing w:after="0"/>
      </w:pPr>
      <w:r>
        <w:rPr>
          <w:b/>
        </w:rPr>
        <w:t xml:space="preserve">[[W7643]] </w:t>
      </w:r>
      <w:r>
        <w:t>Gefühlsaufregung</w:t>
      </w:r>
    </w:p>
    <w:p>
      <w:pPr>
        <w:spacing w:after="0"/>
      </w:pPr>
      <w:r>
        <w:rPr>
          <w:b/>
        </w:rPr>
        <w:t xml:space="preserve">[[W7644]] </w:t>
      </w:r>
      <w:r>
        <w:t>deprimierenden</w:t>
      </w:r>
    </w:p>
    <w:p>
      <w:pPr>
        <w:spacing w:after="0"/>
      </w:pPr>
      <w:r>
        <w:rPr>
          <w:b/>
        </w:rPr>
        <w:t xml:space="preserve">[[W7645]] </w:t>
      </w:r>
      <w:r>
        <w:t>aufrechtem</w:t>
      </w:r>
    </w:p>
    <w:p>
      <w:pPr>
        <w:spacing w:after="0"/>
      </w:pPr>
      <w:r>
        <w:rPr>
          <w:b/>
        </w:rPr>
        <w:t xml:space="preserve">[[W7646]] </w:t>
      </w:r>
      <w:r>
        <w:t>genötigt</w:t>
      </w:r>
    </w:p>
    <w:p>
      <w:pPr>
        <w:spacing w:after="0"/>
      </w:pPr>
      <w:r>
        <w:rPr>
          <w:b/>
        </w:rPr>
        <w:t xml:space="preserve">[[W7647]] </w:t>
      </w:r>
      <w:r>
        <w:t>langsamen</w:t>
      </w:r>
    </w:p>
    <w:p>
      <w:pPr>
        <w:spacing w:after="0"/>
      </w:pPr>
      <w:r>
        <w:rPr>
          <w:b/>
        </w:rPr>
        <w:t xml:space="preserve">[[W7648]] </w:t>
      </w:r>
      <w:r>
        <w:t>sammeln</w:t>
      </w:r>
    </w:p>
    <w:p>
      <w:pPr>
        <w:spacing w:after="0"/>
      </w:pPr>
      <w:r>
        <w:rPr>
          <w:b/>
        </w:rPr>
        <w:t xml:space="preserve">[[W7649]] </w:t>
      </w:r>
      <w:r>
        <w:t>Alkohol</w:t>
      </w:r>
    </w:p>
    <w:p>
      <w:pPr>
        <w:spacing w:after="0"/>
      </w:pPr>
      <w:r>
        <w:rPr>
          <w:b/>
        </w:rPr>
        <w:t xml:space="preserve">[[W7650]] </w:t>
      </w:r>
      <w:r>
        <w:t>schmutziger</w:t>
      </w:r>
    </w:p>
    <w:p>
      <w:pPr>
        <w:spacing w:after="0"/>
      </w:pPr>
      <w:r>
        <w:rPr>
          <w:b/>
        </w:rPr>
        <w:t xml:space="preserve">[[W7651]] </w:t>
      </w:r>
      <w:r>
        <w:t>angenehm</w:t>
      </w:r>
    </w:p>
    <w:p>
      <w:pPr>
        <w:spacing w:after="0"/>
      </w:pPr>
      <w:r>
        <w:rPr>
          <w:b/>
        </w:rPr>
        <w:t xml:space="preserve">[[W7652]] </w:t>
      </w:r>
      <w:r>
        <w:t>Amboß</w:t>
      </w:r>
    </w:p>
    <w:p>
      <w:pPr>
        <w:spacing w:after="0"/>
      </w:pPr>
      <w:r>
        <w:rPr>
          <w:b/>
        </w:rPr>
        <w:t xml:space="preserve">[[W7653]] </w:t>
      </w:r>
      <w:r>
        <w:t>Rattern</w:t>
      </w:r>
    </w:p>
    <w:p>
      <w:pPr>
        <w:spacing w:after="0"/>
      </w:pPr>
      <w:r>
        <w:rPr>
          <w:b/>
        </w:rPr>
        <w:t xml:space="preserve">[[W7654]] </w:t>
      </w:r>
      <w:r>
        <w:t>tröpfelndem</w:t>
      </w:r>
    </w:p>
    <w:p>
      <w:pPr>
        <w:spacing w:after="0"/>
      </w:pPr>
      <w:r>
        <w:rPr>
          <w:b/>
        </w:rPr>
        <w:t xml:space="preserve">[[W7655]] </w:t>
      </w:r>
      <w:r>
        <w:t>Höhen</w:t>
      </w:r>
    </w:p>
    <w:p>
      <w:pPr>
        <w:spacing w:after="0"/>
      </w:pPr>
      <w:r>
        <w:rPr>
          <w:b/>
        </w:rPr>
        <w:t xml:space="preserve">[[W7656]] </w:t>
      </w:r>
      <w:r>
        <w:t>Haareschneiden</w:t>
      </w:r>
    </w:p>
    <w:p>
      <w:pPr>
        <w:spacing w:after="0"/>
      </w:pPr>
      <w:r>
        <w:rPr>
          <w:b/>
        </w:rPr>
        <w:t xml:space="preserve">[[W7657]] </w:t>
      </w:r>
      <w:r>
        <w:t>hackend</w:t>
      </w:r>
    </w:p>
    <w:p>
      <w:pPr>
        <w:spacing w:after="0"/>
      </w:pPr>
      <w:r>
        <w:rPr>
          <w:b/>
        </w:rPr>
        <w:t xml:space="preserve">[[W7658]] </w:t>
      </w:r>
      <w:r>
        <w:t>Wellen</w:t>
      </w:r>
    </w:p>
    <w:p>
      <w:pPr>
        <w:spacing w:after="0"/>
      </w:pPr>
      <w:r>
        <w:rPr>
          <w:b/>
        </w:rPr>
        <w:t xml:space="preserve">[[W7659]] </w:t>
      </w:r>
      <w:r>
        <w:t>Fächeln</w:t>
      </w:r>
    </w:p>
    <w:p>
      <w:pPr>
        <w:spacing w:after="0"/>
      </w:pPr>
      <w:r>
        <w:rPr>
          <w:b/>
        </w:rPr>
        <w:t xml:space="preserve">[[W7660]] </w:t>
      </w:r>
      <w:r>
        <w:t>hämmernd</w:t>
      </w:r>
    </w:p>
    <w:p>
      <w:pPr>
        <w:spacing w:after="0"/>
      </w:pPr>
      <w:r>
        <w:rPr>
          <w:b/>
        </w:rPr>
        <w:t xml:space="preserve">[[W7661]] </w:t>
      </w:r>
      <w:r>
        <w:t>gelegtem</w:t>
      </w:r>
    </w:p>
    <w:p>
      <w:pPr>
        <w:spacing w:after="0"/>
      </w:pPr>
      <w:r>
        <w:rPr>
          <w:b/>
        </w:rPr>
        <w:t xml:space="preserve">[[W7662]] </w:t>
      </w:r>
      <w:r>
        <w:t>Verdauungstörung</w:t>
      </w:r>
    </w:p>
    <w:p>
      <w:pPr>
        <w:spacing w:after="0"/>
      </w:pPr>
      <w:r>
        <w:rPr>
          <w:b/>
        </w:rPr>
        <w:t xml:space="preserve">[[W7663]] </w:t>
      </w:r>
      <w:r>
        <w:t>zusammengeschraubt</w:t>
      </w:r>
    </w:p>
    <w:p>
      <w:pPr>
        <w:spacing w:after="0"/>
      </w:pPr>
      <w:r>
        <w:rPr>
          <w:b/>
        </w:rPr>
        <w:t xml:space="preserve">[[W7664]] </w:t>
      </w:r>
      <w:r>
        <w:t>hängenlassen</w:t>
      </w:r>
    </w:p>
    <w:p>
      <w:pPr>
        <w:spacing w:after="0"/>
      </w:pPr>
      <w:r>
        <w:rPr>
          <w:b/>
        </w:rPr>
        <w:t xml:space="preserve">[[W7665]] </w:t>
      </w:r>
      <w:r>
        <w:t>Höhepunktes</w:t>
      </w:r>
    </w:p>
    <w:p>
      <w:pPr>
        <w:spacing w:after="0"/>
      </w:pPr>
      <w:r>
        <w:rPr>
          <w:b/>
        </w:rPr>
        <w:t xml:space="preserve">[[W7666]] </w:t>
      </w:r>
      <w:r>
        <w:t>intermittierende</w:t>
      </w:r>
    </w:p>
    <w:p>
      <w:pPr>
        <w:spacing w:after="0"/>
      </w:pPr>
      <w:r>
        <w:rPr>
          <w:b/>
        </w:rPr>
        <w:t xml:space="preserve">[[W7667]] </w:t>
      </w:r>
      <w:r>
        <w:t>Klavierseite</w:t>
      </w:r>
    </w:p>
    <w:p>
      <w:pPr>
        <w:spacing w:after="0"/>
      </w:pPr>
      <w:r>
        <w:rPr>
          <w:b/>
        </w:rPr>
        <w:t xml:space="preserve">[[W7668]] </w:t>
      </w:r>
      <w:r>
        <w:t>Pinzette</w:t>
      </w:r>
    </w:p>
    <w:p>
      <w:pPr>
        <w:spacing w:after="0"/>
      </w:pPr>
      <w:r>
        <w:rPr>
          <w:b/>
        </w:rPr>
        <w:t xml:space="preserve">[[W7669]] </w:t>
      </w:r>
      <w:r>
        <w:t>Knochennähten</w:t>
      </w:r>
    </w:p>
    <w:p>
      <w:pPr>
        <w:spacing w:after="0"/>
      </w:pPr>
      <w:r>
        <w:rPr>
          <w:b/>
        </w:rPr>
        <w:t xml:space="preserve">[[W7670]] </w:t>
      </w:r>
      <w:r>
        <w:t>konstanter</w:t>
      </w:r>
    </w:p>
    <w:p>
      <w:pPr>
        <w:spacing w:after="0"/>
      </w:pPr>
      <w:r>
        <w:rPr>
          <w:b/>
        </w:rPr>
        <w:t xml:space="preserve">[[W7671]] </w:t>
      </w:r>
      <w:r>
        <w:t>unveränderlich</w:t>
      </w:r>
    </w:p>
    <w:p>
      <w:pPr>
        <w:spacing w:after="0"/>
      </w:pPr>
      <w:r>
        <w:rPr>
          <w:b/>
        </w:rPr>
        <w:t xml:space="preserve">[[W7672]] </w:t>
      </w:r>
      <w:r>
        <w:t>Monate</w:t>
      </w:r>
    </w:p>
    <w:p>
      <w:pPr>
        <w:spacing w:after="0"/>
      </w:pPr>
      <w:r>
        <w:rPr>
          <w:b/>
        </w:rPr>
        <w:t xml:space="preserve">[[W7673]] </w:t>
      </w:r>
      <w:r>
        <w:t>Fieberschub</w:t>
      </w:r>
    </w:p>
    <w:p>
      <w:pPr>
        <w:spacing w:after="0"/>
      </w:pPr>
      <w:r>
        <w:rPr>
          <w:b/>
        </w:rPr>
        <w:t xml:space="preserve">[[W7674]] </w:t>
      </w:r>
      <w:r>
        <w:t>krampfend</w:t>
      </w:r>
    </w:p>
    <w:p>
      <w:pPr>
        <w:spacing w:after="0"/>
      </w:pPr>
      <w:r>
        <w:rPr>
          <w:b/>
        </w:rPr>
        <w:t xml:space="preserve">[[W7675]] </w:t>
      </w:r>
      <w:r>
        <w:t>kratzendes</w:t>
      </w:r>
    </w:p>
    <w:p>
      <w:pPr>
        <w:spacing w:after="0"/>
      </w:pPr>
      <w:r>
        <w:rPr>
          <w:b/>
        </w:rPr>
        <w:t xml:space="preserve">[[W7676]] </w:t>
      </w:r>
      <w:r>
        <w:t>Kämmen</w:t>
      </w:r>
    </w:p>
    <w:p>
      <w:pPr>
        <w:spacing w:after="0"/>
      </w:pPr>
      <w:r>
        <w:rPr>
          <w:b/>
        </w:rPr>
        <w:t xml:space="preserve">[[W7677]] </w:t>
      </w:r>
      <w:r>
        <w:t>Gebärmutterblutung</w:t>
      </w:r>
    </w:p>
    <w:p>
      <w:pPr>
        <w:spacing w:after="0"/>
      </w:pPr>
      <w:r>
        <w:rPr>
          <w:b/>
        </w:rPr>
        <w:t xml:space="preserve">[[W7678]] </w:t>
      </w:r>
      <w:r>
        <w:t>Gasbeleuchtung</w:t>
      </w:r>
    </w:p>
    <w:p>
      <w:pPr>
        <w:spacing w:after="0"/>
      </w:pPr>
      <w:r>
        <w:rPr>
          <w:b/>
        </w:rPr>
        <w:t xml:space="preserve">[[W7679]] </w:t>
      </w:r>
      <w:r>
        <w:t>abschüssig</w:t>
      </w:r>
    </w:p>
    <w:p>
      <w:pPr>
        <w:spacing w:after="0"/>
      </w:pPr>
      <w:r>
        <w:rPr>
          <w:b/>
        </w:rPr>
        <w:t xml:space="preserve">[[W7680]] </w:t>
      </w:r>
      <w:r>
        <w:t>hängend</w:t>
      </w:r>
    </w:p>
    <w:p>
      <w:pPr>
        <w:spacing w:after="0"/>
      </w:pPr>
      <w:r>
        <w:rPr>
          <w:b/>
        </w:rPr>
        <w:t xml:space="preserve">[[W7681]] </w:t>
      </w:r>
      <w:r>
        <w:t>wegfliegen</w:t>
      </w:r>
    </w:p>
    <w:p>
      <w:pPr>
        <w:spacing w:after="0"/>
      </w:pPr>
      <w:r>
        <w:rPr>
          <w:b/>
        </w:rPr>
        <w:t xml:space="preserve">[[W7682]] </w:t>
      </w:r>
      <w:r>
        <w:t>metallischen</w:t>
      </w:r>
    </w:p>
    <w:p>
      <w:pPr>
        <w:spacing w:after="0"/>
      </w:pPr>
      <w:r>
        <w:rPr>
          <w:b/>
        </w:rPr>
        <w:t xml:space="preserve">[[W7683]] </w:t>
      </w:r>
      <w:r>
        <w:t>Substanzen</w:t>
      </w:r>
    </w:p>
    <w:p>
      <w:pPr>
        <w:spacing w:after="0"/>
      </w:pPr>
      <w:r>
        <w:rPr>
          <w:b/>
        </w:rPr>
        <w:t xml:space="preserve">[[W7684]] </w:t>
      </w:r>
      <w:r>
        <w:t>verzögertes</w:t>
      </w:r>
    </w:p>
    <w:p>
      <w:pPr>
        <w:spacing w:after="0"/>
      </w:pPr>
      <w:r>
        <w:rPr>
          <w:b/>
        </w:rPr>
        <w:t xml:space="preserve">[[W7685]] </w:t>
      </w:r>
      <w:r>
        <w:t>vorausgehend</w:t>
      </w:r>
    </w:p>
    <w:p>
      <w:pPr>
        <w:spacing w:after="0"/>
      </w:pPr>
      <w:r>
        <w:rPr>
          <w:b/>
        </w:rPr>
        <w:t xml:space="preserve">[[W7686]] </w:t>
      </w:r>
      <w:r>
        <w:t>verspätet</w:t>
      </w:r>
    </w:p>
    <w:p>
      <w:pPr>
        <w:spacing w:after="0"/>
      </w:pPr>
      <w:r>
        <w:rPr>
          <w:b/>
        </w:rPr>
        <w:t xml:space="preserve">[[W7687]] </w:t>
      </w:r>
      <w:r>
        <w:t>murrend</w:t>
      </w:r>
    </w:p>
    <w:p>
      <w:pPr>
        <w:spacing w:after="0"/>
      </w:pPr>
      <w:r>
        <w:rPr>
          <w:b/>
        </w:rPr>
        <w:t xml:space="preserve">[[W7688]] </w:t>
      </w:r>
      <w:r>
        <w:t>Lichtes</w:t>
      </w:r>
    </w:p>
    <w:p>
      <w:pPr>
        <w:spacing w:after="0"/>
      </w:pPr>
      <w:r>
        <w:rPr>
          <w:b/>
        </w:rPr>
        <w:t xml:space="preserve">[[W7689]] </w:t>
      </w:r>
      <w:r>
        <w:t>Einschalten</w:t>
      </w:r>
    </w:p>
    <w:p>
      <w:pPr>
        <w:spacing w:after="0"/>
      </w:pPr>
      <w:r>
        <w:rPr>
          <w:b/>
        </w:rPr>
        <w:t xml:space="preserve">[[W7690]] </w:t>
      </w:r>
      <w:r>
        <w:t>herausgetrieben</w:t>
      </w:r>
    </w:p>
    <w:p>
      <w:pPr>
        <w:spacing w:after="0"/>
      </w:pPr>
      <w:r>
        <w:rPr>
          <w:b/>
        </w:rPr>
        <w:t xml:space="preserve">[[W7691]] </w:t>
      </w:r>
      <w:r>
        <w:t>Otalgie</w:t>
      </w:r>
    </w:p>
    <w:p>
      <w:pPr>
        <w:spacing w:after="0"/>
      </w:pPr>
      <w:r>
        <w:rPr>
          <w:b/>
        </w:rPr>
        <w:t xml:space="preserve">[[W7692]] </w:t>
      </w:r>
      <w:r>
        <w:t>Opium</w:t>
      </w:r>
    </w:p>
    <w:p>
      <w:pPr>
        <w:spacing w:after="0"/>
      </w:pPr>
      <w:r>
        <w:rPr>
          <w:b/>
        </w:rPr>
        <w:t xml:space="preserve">[[W7693]] </w:t>
      </w:r>
      <w:r>
        <w:t>paroxysmale</w:t>
      </w:r>
    </w:p>
    <w:p>
      <w:pPr>
        <w:spacing w:after="0"/>
      </w:pPr>
      <w:r>
        <w:rPr>
          <w:b/>
        </w:rPr>
        <w:t xml:space="preserve">[[W7694]] </w:t>
      </w:r>
      <w:r>
        <w:t>vierzehn</w:t>
      </w:r>
    </w:p>
    <w:p>
      <w:pPr>
        <w:spacing w:after="0"/>
      </w:pPr>
      <w:r>
        <w:rPr>
          <w:b/>
        </w:rPr>
        <w:t xml:space="preserve">[[W7695]] </w:t>
      </w:r>
      <w:r>
        <w:t>zehn</w:t>
      </w:r>
    </w:p>
    <w:p>
      <w:pPr>
        <w:spacing w:after="0"/>
      </w:pPr>
      <w:r>
        <w:rPr>
          <w:b/>
        </w:rPr>
        <w:t xml:space="preserve">[[W7696]] </w:t>
      </w:r>
      <w:r>
        <w:t>ebenfalls</w:t>
      </w:r>
    </w:p>
    <w:p>
      <w:pPr>
        <w:spacing w:after="0"/>
      </w:pPr>
      <w:r>
        <w:rPr>
          <w:b/>
        </w:rPr>
        <w:t xml:space="preserve">[[W7697]] </w:t>
      </w:r>
      <w:r>
        <w:t>zunehmend</w:t>
      </w:r>
    </w:p>
    <w:p>
      <w:pPr>
        <w:spacing w:after="0"/>
      </w:pPr>
      <w:r>
        <w:rPr>
          <w:b/>
        </w:rPr>
        <w:t xml:space="preserve">[[W7698]] </w:t>
      </w:r>
      <w:r>
        <w:t>tags</w:t>
      </w:r>
    </w:p>
    <w:p>
      <w:pPr>
        <w:spacing w:after="0"/>
      </w:pPr>
      <w:r>
        <w:rPr>
          <w:b/>
        </w:rPr>
        <w:t xml:space="preserve">[[W7699]] </w:t>
      </w:r>
      <w:r>
        <w:t>pickend</w:t>
      </w:r>
    </w:p>
    <w:p>
      <w:pPr>
        <w:spacing w:after="0"/>
      </w:pPr>
      <w:r>
        <w:rPr>
          <w:b/>
        </w:rPr>
        <w:t xml:space="preserve">[[W7700]] </w:t>
      </w:r>
      <w:r>
        <w:t>aufgespalten</w:t>
      </w:r>
    </w:p>
    <w:p>
      <w:pPr>
        <w:spacing w:after="0"/>
      </w:pPr>
      <w:r>
        <w:rPr>
          <w:b/>
        </w:rPr>
        <w:t xml:space="preserve">[[W7701]] </w:t>
      </w:r>
      <w:r>
        <w:t>hineingeschlagen</w:t>
      </w:r>
    </w:p>
    <w:p>
      <w:pPr>
        <w:spacing w:after="0"/>
      </w:pPr>
      <w:r>
        <w:rPr>
          <w:b/>
        </w:rPr>
        <w:t xml:space="preserve">[[W7702]] </w:t>
      </w:r>
      <w:r>
        <w:t>heftigeren</w:t>
      </w:r>
    </w:p>
    <w:p>
      <w:pPr>
        <w:spacing w:after="0"/>
      </w:pPr>
      <w:r>
        <w:rPr>
          <w:b/>
        </w:rPr>
        <w:t xml:space="preserve">[[W7703]] </w:t>
      </w:r>
      <w:r>
        <w:t>reibender</w:t>
      </w:r>
    </w:p>
    <w:p>
      <w:pPr>
        <w:spacing w:after="0"/>
      </w:pPr>
      <w:r>
        <w:rPr>
          <w:b/>
        </w:rPr>
        <w:t xml:space="preserve">[[W7704]] </w:t>
      </w:r>
      <w:r>
        <w:t>Backenknochen</w:t>
      </w:r>
    </w:p>
    <w:p>
      <w:pPr>
        <w:spacing w:after="0"/>
      </w:pPr>
      <w:r>
        <w:rPr>
          <w:b/>
        </w:rPr>
        <w:t xml:space="preserve">[[W7705]] </w:t>
      </w:r>
      <w:r>
        <w:t>Gaumen</w:t>
      </w:r>
    </w:p>
    <w:p>
      <w:pPr>
        <w:spacing w:after="0"/>
      </w:pPr>
      <w:r>
        <w:rPr>
          <w:b/>
        </w:rPr>
        <w:t xml:space="preserve">[[W7706]] </w:t>
      </w:r>
      <w:r>
        <w:t>Schlafengehen</w:t>
      </w:r>
    </w:p>
    <w:p>
      <w:pPr>
        <w:spacing w:after="0"/>
      </w:pPr>
      <w:r>
        <w:rPr>
          <w:b/>
        </w:rPr>
        <w:t xml:space="preserve">[[W7707]] </w:t>
      </w:r>
      <w:r>
        <w:t>fliegend</w:t>
      </w:r>
    </w:p>
    <w:p>
      <w:pPr>
        <w:spacing w:after="0"/>
      </w:pPr>
      <w:r>
        <w:rPr>
          <w:b/>
        </w:rPr>
        <w:t xml:space="preserve">[[W7708]] </w:t>
      </w:r>
      <w:r>
        <w:t>Hochdrehen</w:t>
      </w:r>
    </w:p>
    <w:p>
      <w:pPr>
        <w:spacing w:after="0"/>
      </w:pPr>
      <w:r>
        <w:rPr>
          <w:b/>
        </w:rPr>
        <w:t xml:space="preserve">[[W7709]] </w:t>
      </w:r>
      <w:r>
        <w:t>rein</w:t>
      </w:r>
    </w:p>
    <w:p>
      <w:pPr>
        <w:spacing w:after="0"/>
      </w:pPr>
      <w:r>
        <w:rPr>
          <w:b/>
        </w:rPr>
        <w:t xml:space="preserve">[[W7710]] </w:t>
      </w:r>
      <w:r>
        <w:t>Hinterkopfes</w:t>
      </w:r>
    </w:p>
    <w:p>
      <w:pPr>
        <w:spacing w:after="0"/>
      </w:pPr>
      <w:r>
        <w:rPr>
          <w:b/>
        </w:rPr>
        <w:t xml:space="preserve">[[W7711]] </w:t>
      </w:r>
      <w:r>
        <w:t>steigend</w:t>
      </w:r>
    </w:p>
    <w:p>
      <w:pPr>
        <w:spacing w:after="0"/>
      </w:pPr>
      <w:r>
        <w:rPr>
          <w:b/>
        </w:rPr>
        <w:t xml:space="preserve">[[W7712]] </w:t>
      </w:r>
      <w:r>
        <w:t>Orbitalbogen</w:t>
      </w:r>
    </w:p>
    <w:p>
      <w:pPr>
        <w:spacing w:after="0"/>
      </w:pPr>
      <w:r>
        <w:rPr>
          <w:b/>
        </w:rPr>
        <w:t xml:space="preserve">[[W7713]] </w:t>
      </w:r>
      <w:r>
        <w:t>verschwommener</w:t>
      </w:r>
    </w:p>
    <w:p>
      <w:pPr>
        <w:spacing w:after="0"/>
      </w:pPr>
      <w:r>
        <w:rPr>
          <w:b/>
        </w:rPr>
        <w:t xml:space="preserve">[[W7714]] </w:t>
      </w:r>
      <w:r>
        <w:t>Zusammenbeißen</w:t>
      </w:r>
    </w:p>
    <w:p>
      <w:pPr>
        <w:spacing w:after="0"/>
      </w:pPr>
      <w:r>
        <w:rPr>
          <w:b/>
        </w:rPr>
        <w:t xml:space="preserve">[[W7715]] </w:t>
      </w:r>
      <w:r>
        <w:t>Nachtwache</w:t>
      </w:r>
    </w:p>
    <w:p>
      <w:pPr>
        <w:spacing w:after="0"/>
      </w:pPr>
      <w:r>
        <w:rPr>
          <w:b/>
        </w:rPr>
        <w:t xml:space="preserve">[[W7716]] </w:t>
      </w:r>
      <w:r>
        <w:t>rastloser</w:t>
      </w:r>
    </w:p>
    <w:p>
      <w:pPr>
        <w:spacing w:after="0"/>
      </w:pPr>
      <w:r>
        <w:rPr>
          <w:b/>
        </w:rPr>
        <w:t xml:space="preserve">[[W7717]] </w:t>
      </w:r>
      <w:r>
        <w:t>nötigt</w:t>
      </w:r>
    </w:p>
    <w:p>
      <w:pPr>
        <w:spacing w:after="0"/>
      </w:pPr>
      <w:r>
        <w:rPr>
          <w:b/>
        </w:rPr>
        <w:t xml:space="preserve">[[W7718]] </w:t>
      </w:r>
      <w:r>
        <w:t>abwechselne</w:t>
      </w:r>
    </w:p>
    <w:p>
      <w:pPr>
        <w:spacing w:after="0"/>
      </w:pPr>
      <w:r>
        <w:rPr>
          <w:b/>
        </w:rPr>
        <w:t xml:space="preserve">[[W7719]] </w:t>
      </w:r>
      <w:r>
        <w:t>letzter</w:t>
      </w:r>
    </w:p>
    <w:p>
      <w:pPr>
        <w:spacing w:after="0"/>
      </w:pPr>
      <w:r>
        <w:rPr>
          <w:b/>
        </w:rPr>
        <w:t xml:space="preserve">[[W7720]] </w:t>
      </w:r>
      <w:r>
        <w:t>Backenzahn</w:t>
      </w:r>
    </w:p>
    <w:p>
      <w:pPr>
        <w:spacing w:after="0"/>
      </w:pPr>
      <w:r>
        <w:rPr>
          <w:b/>
        </w:rPr>
        <w:t xml:space="preserve">[[W7721]] </w:t>
      </w:r>
      <w:r>
        <w:t>verzerrt</w:t>
      </w:r>
    </w:p>
    <w:p>
      <w:pPr>
        <w:spacing w:after="0"/>
      </w:pPr>
      <w:r>
        <w:rPr>
          <w:b/>
        </w:rPr>
        <w:t xml:space="preserve">[[W7722]] </w:t>
      </w:r>
      <w:r>
        <w:t>verspätetem</w:t>
      </w:r>
    </w:p>
    <w:p>
      <w:pPr>
        <w:spacing w:after="0"/>
      </w:pPr>
      <w:r>
        <w:rPr>
          <w:b/>
        </w:rPr>
        <w:t xml:space="preserve">[[W7723]] </w:t>
      </w:r>
      <w:r>
        <w:t>Warzenfortsatz</w:t>
      </w:r>
    </w:p>
    <w:p>
      <w:pPr>
        <w:spacing w:after="0"/>
      </w:pPr>
      <w:r>
        <w:rPr>
          <w:b/>
        </w:rPr>
        <w:t xml:space="preserve">[[W7724]] </w:t>
      </w:r>
      <w:r>
        <w:t>Anstrengen</w:t>
      </w:r>
    </w:p>
    <w:p>
      <w:pPr>
        <w:spacing w:after="0"/>
      </w:pPr>
      <w:r>
        <w:rPr>
          <w:b/>
        </w:rPr>
        <w:t xml:space="preserve">[[W7725]] </w:t>
      </w:r>
      <w:r>
        <w:t>Windrichtung</w:t>
      </w:r>
    </w:p>
    <w:p>
      <w:pPr>
        <w:spacing w:after="0"/>
      </w:pPr>
      <w:r>
        <w:rPr>
          <w:b/>
        </w:rPr>
        <w:t xml:space="preserve">[[W7726]] </w:t>
      </w:r>
      <w:r>
        <w:t>Hinterseite</w:t>
      </w:r>
    </w:p>
    <w:p>
      <w:pPr>
        <w:spacing w:after="0"/>
      </w:pPr>
      <w:r>
        <w:rPr>
          <w:b/>
        </w:rPr>
        <w:t xml:space="preserve">[[W7727]] </w:t>
      </w:r>
      <w:r>
        <w:t>Wachwerden</w:t>
      </w:r>
    </w:p>
    <w:p>
      <w:pPr>
        <w:spacing w:after="0"/>
      </w:pPr>
      <w:r>
        <w:rPr>
          <w:b/>
        </w:rPr>
        <w:t xml:space="preserve">[[W7728]] </w:t>
      </w:r>
      <w:r>
        <w:t>Schmerzwellen</w:t>
      </w:r>
    </w:p>
    <w:p>
      <w:pPr>
        <w:spacing w:after="0"/>
      </w:pPr>
      <w:r>
        <w:rPr>
          <w:b/>
        </w:rPr>
        <w:t xml:space="preserve">[[W7729]] </w:t>
      </w:r>
      <w:r>
        <w:t>Nasenschnauben</w:t>
      </w:r>
    </w:p>
    <w:p>
      <w:pPr>
        <w:spacing w:after="0"/>
      </w:pPr>
      <w:r>
        <w:rPr>
          <w:b/>
        </w:rPr>
        <w:t xml:space="preserve">[[W7730]] </w:t>
      </w:r>
      <w:r>
        <w:t>schleudernd</w:t>
      </w:r>
    </w:p>
    <w:p>
      <w:pPr>
        <w:spacing w:after="0"/>
      </w:pPr>
      <w:r>
        <w:rPr>
          <w:b/>
        </w:rPr>
        <w:t xml:space="preserve">[[W7731]] </w:t>
      </w:r>
      <w:r>
        <w:t>schwerem</w:t>
      </w:r>
    </w:p>
    <w:p>
      <w:pPr>
        <w:spacing w:after="0"/>
      </w:pPr>
      <w:r>
        <w:rPr>
          <w:b/>
        </w:rPr>
        <w:t xml:space="preserve">[[W7732]] </w:t>
      </w:r>
      <w:r>
        <w:t>Schulmädchen</w:t>
      </w:r>
    </w:p>
    <w:p>
      <w:pPr>
        <w:spacing w:after="0"/>
      </w:pPr>
      <w:r>
        <w:rPr>
          <w:b/>
        </w:rPr>
        <w:t xml:space="preserve">[[W7733]] </w:t>
      </w:r>
      <w:r>
        <w:t>steifer</w:t>
      </w:r>
    </w:p>
    <w:p>
      <w:pPr>
        <w:spacing w:after="0"/>
      </w:pPr>
      <w:r>
        <w:rPr>
          <w:b/>
        </w:rPr>
        <w:t xml:space="preserve">[[W7734]] </w:t>
      </w:r>
      <w:r>
        <w:t>Kaffeekonsum</w:t>
      </w:r>
    </w:p>
    <w:p>
      <w:pPr>
        <w:spacing w:after="0"/>
      </w:pPr>
      <w:r>
        <w:rPr>
          <w:b/>
        </w:rPr>
        <w:t xml:space="preserve">[[W7735]] </w:t>
      </w:r>
      <w:r>
        <w:t>Augenbraue</w:t>
      </w:r>
    </w:p>
    <w:p>
      <w:pPr>
        <w:spacing w:after="0"/>
      </w:pPr>
      <w:r>
        <w:rPr>
          <w:b/>
        </w:rPr>
        <w:t xml:space="preserve">[[W7736]] </w:t>
      </w:r>
      <w:r>
        <w:t>Kopfheben</w:t>
      </w:r>
    </w:p>
    <w:p>
      <w:pPr>
        <w:spacing w:after="0"/>
      </w:pPr>
      <w:r>
        <w:rPr>
          <w:b/>
        </w:rPr>
        <w:t xml:space="preserve">[[W7737]] </w:t>
      </w:r>
      <w:r>
        <w:t>Trübheit</w:t>
      </w:r>
    </w:p>
    <w:p>
      <w:pPr>
        <w:spacing w:after="0"/>
      </w:pPr>
      <w:r>
        <w:rPr>
          <w:b/>
        </w:rPr>
        <w:t xml:space="preserve">[[W7738]] </w:t>
      </w:r>
      <w:r>
        <w:t>verschwommene</w:t>
      </w:r>
    </w:p>
    <w:p>
      <w:pPr>
        <w:spacing w:after="0"/>
      </w:pPr>
      <w:r>
        <w:rPr>
          <w:b/>
        </w:rPr>
        <w:t xml:space="preserve">[[W7739]] </w:t>
      </w:r>
      <w:r>
        <w:t>Schmerzattacke</w:t>
      </w:r>
    </w:p>
    <w:p>
      <w:pPr>
        <w:spacing w:after="0"/>
      </w:pPr>
      <w:r>
        <w:rPr>
          <w:b/>
        </w:rPr>
        <w:t xml:space="preserve">[[W7740]] </w:t>
      </w:r>
      <w:r>
        <w:t>Verunreinigungen</w:t>
      </w:r>
    </w:p>
    <w:p>
      <w:pPr>
        <w:spacing w:after="0"/>
      </w:pPr>
      <w:r>
        <w:rPr>
          <w:b/>
        </w:rPr>
        <w:t xml:space="preserve">[[W7741]] </w:t>
      </w:r>
      <w:r>
        <w:t>Nachlassen</w:t>
      </w:r>
    </w:p>
    <w:p>
      <w:pPr>
        <w:spacing w:after="0"/>
      </w:pPr>
      <w:r>
        <w:rPr>
          <w:b/>
        </w:rPr>
        <w:t xml:space="preserve">[[W7742]] </w:t>
      </w:r>
      <w:r>
        <w:t>Aufenthlt</w:t>
      </w:r>
    </w:p>
    <w:p>
      <w:pPr>
        <w:spacing w:after="0"/>
      </w:pPr>
      <w:r>
        <w:rPr>
          <w:b/>
        </w:rPr>
        <w:t xml:space="preserve">[[W7743]] </w:t>
      </w:r>
      <w:r>
        <w:t>nagelartig</w:t>
      </w:r>
    </w:p>
    <w:p>
      <w:pPr>
        <w:spacing w:after="0"/>
      </w:pPr>
      <w:r>
        <w:rPr>
          <w:b/>
        </w:rPr>
        <w:t xml:space="preserve">[[W7744]] </w:t>
      </w:r>
      <w:r>
        <w:t>rhytmisch</w:t>
      </w:r>
    </w:p>
    <w:p>
      <w:pPr>
        <w:spacing w:after="0"/>
      </w:pPr>
      <w:r>
        <w:rPr>
          <w:b/>
        </w:rPr>
        <w:t xml:space="preserve">[[W7745]] </w:t>
      </w:r>
      <w:r>
        <w:t>angehaltener</w:t>
      </w:r>
    </w:p>
    <w:p>
      <w:pPr>
        <w:spacing w:after="0"/>
      </w:pPr>
      <w:r>
        <w:rPr>
          <w:b/>
        </w:rPr>
        <w:t xml:space="preserve">[[W7746]] </w:t>
      </w:r>
      <w:r>
        <w:t>Bemühen</w:t>
      </w:r>
    </w:p>
    <w:p>
      <w:pPr>
        <w:spacing w:after="0"/>
      </w:pPr>
      <w:r>
        <w:rPr>
          <w:b/>
        </w:rPr>
        <w:t xml:space="preserve">[[W7747]] </w:t>
      </w:r>
      <w:r>
        <w:t>Stirnbein</w:t>
      </w:r>
    </w:p>
    <w:p>
      <w:pPr>
        <w:spacing w:after="0"/>
      </w:pPr>
      <w:r>
        <w:rPr>
          <w:b/>
        </w:rPr>
        <w:t xml:space="preserve">[[W7748]] </w:t>
      </w:r>
      <w:r>
        <w:t>Hochgucken</w:t>
      </w:r>
    </w:p>
    <w:p>
      <w:pPr>
        <w:spacing w:after="0"/>
      </w:pPr>
      <w:r>
        <w:rPr>
          <w:b/>
        </w:rPr>
        <w:t xml:space="preserve">[[W7749]] </w:t>
      </w:r>
      <w:r>
        <w:t>Verbeugen</w:t>
      </w:r>
    </w:p>
    <w:p>
      <w:pPr>
        <w:spacing w:after="0"/>
      </w:pPr>
      <w:r>
        <w:rPr>
          <w:b/>
        </w:rPr>
        <w:t xml:space="preserve">[[W7750]] </w:t>
      </w:r>
      <w:r>
        <w:t>stumpf</w:t>
      </w:r>
    </w:p>
    <w:p>
      <w:pPr>
        <w:spacing w:after="0"/>
      </w:pPr>
      <w:r>
        <w:rPr>
          <w:b/>
        </w:rPr>
        <w:t xml:space="preserve">[[W7751]] </w:t>
      </w:r>
      <w:r>
        <w:t>Gichtschmerz</w:t>
      </w:r>
    </w:p>
    <w:p>
      <w:pPr>
        <w:spacing w:after="0"/>
      </w:pPr>
      <w:r>
        <w:rPr>
          <w:b/>
        </w:rPr>
        <w:t xml:space="preserve">[[W7752]] </w:t>
      </w:r>
      <w:r>
        <w:t>krampfendem</w:t>
      </w:r>
    </w:p>
    <w:p>
      <w:pPr>
        <w:spacing w:after="0"/>
      </w:pPr>
      <w:r>
        <w:rPr>
          <w:b/>
        </w:rPr>
        <w:t xml:space="preserve">[[W7753]] </w:t>
      </w:r>
      <w:r>
        <w:t>Aufwärtsdrehen</w:t>
      </w:r>
    </w:p>
    <w:p>
      <w:pPr>
        <w:spacing w:after="0"/>
      </w:pPr>
      <w:r>
        <w:rPr>
          <w:b/>
        </w:rPr>
        <w:t xml:space="preserve">[[W7754]] </w:t>
      </w:r>
      <w:r>
        <w:t>Anschauen</w:t>
      </w:r>
    </w:p>
    <w:p>
      <w:pPr>
        <w:spacing w:after="0"/>
      </w:pPr>
      <w:r>
        <w:rPr>
          <w:b/>
        </w:rPr>
        <w:t xml:space="preserve">[[W7755]] </w:t>
      </w:r>
      <w:r>
        <w:t>hellen</w:t>
      </w:r>
    </w:p>
    <w:p>
      <w:pPr>
        <w:spacing w:after="0"/>
      </w:pPr>
      <w:r>
        <w:rPr>
          <w:b/>
        </w:rPr>
        <w:t xml:space="preserve">[[W7756]] </w:t>
      </w:r>
      <w:r>
        <w:t>abschließend</w:t>
      </w:r>
    </w:p>
    <w:p>
      <w:pPr>
        <w:spacing w:after="0"/>
      </w:pPr>
      <w:r>
        <w:rPr>
          <w:b/>
        </w:rPr>
        <w:t xml:space="preserve">[[W7757]] </w:t>
      </w:r>
      <w:r>
        <w:t>angespannt</w:t>
      </w:r>
    </w:p>
    <w:p>
      <w:pPr>
        <w:spacing w:after="0"/>
      </w:pPr>
      <w:r>
        <w:rPr>
          <w:b/>
        </w:rPr>
        <w:t xml:space="preserve">[[W7758]] </w:t>
      </w:r>
      <w:r>
        <w:t>Augäpfeln</w:t>
      </w:r>
    </w:p>
    <w:p>
      <w:pPr>
        <w:spacing w:after="0"/>
      </w:pPr>
      <w:r>
        <w:rPr>
          <w:b/>
        </w:rPr>
        <w:t xml:space="preserve">[[W7759]] </w:t>
      </w:r>
      <w:r>
        <w:t>Backenzähnen</w:t>
      </w:r>
    </w:p>
    <w:p>
      <w:pPr>
        <w:spacing w:after="0"/>
      </w:pPr>
      <w:r>
        <w:rPr>
          <w:b/>
        </w:rPr>
        <w:t xml:space="preserve">[[W7760]] </w:t>
      </w:r>
      <w:r>
        <w:t>Geschäftsmänner</w:t>
      </w:r>
    </w:p>
    <w:p>
      <w:pPr>
        <w:spacing w:after="0"/>
      </w:pPr>
      <w:r>
        <w:rPr>
          <w:b/>
        </w:rPr>
        <w:t xml:space="preserve">[[W7761]] </w:t>
      </w:r>
      <w:r>
        <w:t>Hämmern</w:t>
      </w:r>
    </w:p>
    <w:p>
      <w:pPr>
        <w:spacing w:after="0"/>
      </w:pPr>
      <w:r>
        <w:rPr>
          <w:b/>
        </w:rPr>
        <w:t xml:space="preserve">[[W7762]] </w:t>
      </w:r>
      <w:r>
        <w:t>Kerzenschein</w:t>
      </w:r>
    </w:p>
    <w:p>
      <w:pPr>
        <w:spacing w:after="0"/>
      </w:pPr>
      <w:r>
        <w:rPr>
          <w:b/>
        </w:rPr>
        <w:t xml:space="preserve">[[W7763]] </w:t>
      </w:r>
      <w:r>
        <w:t>niedrigem</w:t>
      </w:r>
    </w:p>
    <w:p>
      <w:pPr>
        <w:spacing w:after="0"/>
      </w:pPr>
      <w:r>
        <w:rPr>
          <w:b/>
        </w:rPr>
        <w:t xml:space="preserve">[[W7764]] </w:t>
      </w:r>
      <w:r>
        <w:t>Fußball</w:t>
      </w:r>
    </w:p>
    <w:p>
      <w:pPr>
        <w:spacing w:after="0"/>
      </w:pPr>
      <w:r>
        <w:rPr>
          <w:b/>
        </w:rPr>
        <w:t xml:space="preserve">[[W7765]] </w:t>
      </w:r>
      <w:r>
        <w:t>Stirnhöhlen</w:t>
      </w:r>
    </w:p>
    <w:p>
      <w:pPr>
        <w:spacing w:after="0"/>
      </w:pPr>
      <w:r>
        <w:rPr>
          <w:b/>
        </w:rPr>
        <w:t xml:space="preserve">[[W7766]] </w:t>
      </w:r>
      <w:r>
        <w:t>nachlassend</w:t>
      </w:r>
    </w:p>
    <w:p>
      <w:pPr>
        <w:spacing w:after="0"/>
      </w:pPr>
      <w:r>
        <w:rPr>
          <w:b/>
        </w:rPr>
        <w:t xml:space="preserve">[[W7767]] </w:t>
      </w:r>
      <w:r>
        <w:t>Halsregion</w:t>
      </w:r>
    </w:p>
    <w:p>
      <w:pPr>
        <w:spacing w:after="0"/>
      </w:pPr>
      <w:r>
        <w:rPr>
          <w:b/>
        </w:rPr>
        <w:t xml:space="preserve">[[W7768]] </w:t>
      </w:r>
      <w:r>
        <w:t>supraorbitale</w:t>
      </w:r>
    </w:p>
    <w:p>
      <w:pPr>
        <w:spacing w:after="0"/>
      </w:pPr>
      <w:r>
        <w:rPr>
          <w:b/>
        </w:rPr>
        <w:t xml:space="preserve">[[W7769]] </w:t>
      </w:r>
      <w:r>
        <w:t>Straßenbahn</w:t>
      </w:r>
    </w:p>
    <w:p>
      <w:pPr>
        <w:spacing w:after="0"/>
      </w:pPr>
      <w:r>
        <w:rPr>
          <w:b/>
        </w:rPr>
        <w:t xml:space="preserve">[[W7770]] </w:t>
      </w:r>
      <w:r>
        <w:t>Kleinkindes</w:t>
      </w:r>
    </w:p>
    <w:p>
      <w:pPr>
        <w:spacing w:after="0"/>
      </w:pPr>
      <w:r>
        <w:rPr>
          <w:b/>
        </w:rPr>
        <w:t xml:space="preserve">[[W7771]] </w:t>
      </w:r>
      <w:r>
        <w:t>machendes</w:t>
      </w:r>
    </w:p>
    <w:p>
      <w:pPr>
        <w:spacing w:after="0"/>
      </w:pPr>
      <w:r>
        <w:rPr>
          <w:b/>
        </w:rPr>
        <w:t xml:space="preserve">[[W7772]] </w:t>
      </w:r>
      <w:r>
        <w:t>mechanischen</w:t>
      </w:r>
    </w:p>
    <w:p>
      <w:pPr>
        <w:spacing w:after="0"/>
      </w:pPr>
      <w:r>
        <w:rPr>
          <w:b/>
        </w:rPr>
        <w:t xml:space="preserve">[[W7773]] </w:t>
      </w:r>
      <w:r>
        <w:t>Hinterhaupthöcker</w:t>
      </w:r>
    </w:p>
    <w:p>
      <w:pPr>
        <w:spacing w:after="0"/>
      </w:pPr>
      <w:r>
        <w:rPr>
          <w:b/>
        </w:rPr>
        <w:t xml:space="preserve">[[W7774]] </w:t>
      </w:r>
      <w:r>
        <w:t>fließendem</w:t>
      </w:r>
    </w:p>
    <w:p>
      <w:pPr>
        <w:spacing w:after="0"/>
      </w:pPr>
      <w:r>
        <w:rPr>
          <w:b/>
        </w:rPr>
        <w:t xml:space="preserve">[[W7775]] </w:t>
      </w:r>
      <w:r>
        <w:t>wundgeschlagen</w:t>
      </w:r>
    </w:p>
    <w:p>
      <w:pPr>
        <w:spacing w:after="0"/>
      </w:pPr>
      <w:r>
        <w:rPr>
          <w:b/>
        </w:rPr>
        <w:t xml:space="preserve">[[W7776]] </w:t>
      </w:r>
      <w:r>
        <w:t>druckempfindlich</w:t>
      </w:r>
    </w:p>
    <w:p>
      <w:pPr>
        <w:spacing w:after="0"/>
      </w:pPr>
      <w:r>
        <w:rPr>
          <w:b/>
        </w:rPr>
        <w:t xml:space="preserve">[[W7777]] </w:t>
      </w:r>
      <w:r>
        <w:t>losgebrochen</w:t>
      </w:r>
    </w:p>
    <w:p>
      <w:pPr>
        <w:spacing w:after="0"/>
      </w:pPr>
      <w:r>
        <w:rPr>
          <w:b/>
        </w:rPr>
        <w:t xml:space="preserve">[[W7778]] </w:t>
      </w:r>
      <w:r>
        <w:t>restlichen</w:t>
      </w:r>
    </w:p>
    <w:p>
      <w:pPr>
        <w:spacing w:after="0"/>
      </w:pPr>
      <w:r>
        <w:rPr>
          <w:b/>
        </w:rPr>
        <w:t xml:space="preserve">[[W7779]] </w:t>
      </w:r>
      <w:r>
        <w:t>schmerzender</w:t>
      </w:r>
    </w:p>
    <w:p>
      <w:pPr>
        <w:spacing w:after="0"/>
      </w:pPr>
      <w:r>
        <w:rPr>
          <w:b/>
        </w:rPr>
        <w:t xml:space="preserve">[[W7780]] </w:t>
      </w:r>
      <w:r>
        <w:t>Oberflache</w:t>
      </w:r>
    </w:p>
    <w:p>
      <w:pPr>
        <w:spacing w:after="0"/>
      </w:pPr>
      <w:r>
        <w:rPr>
          <w:b/>
        </w:rPr>
        <w:t xml:space="preserve">[[W7781]] </w:t>
      </w:r>
      <w:r>
        <w:t>wühlender</w:t>
      </w:r>
    </w:p>
    <w:p>
      <w:pPr>
        <w:spacing w:after="0"/>
      </w:pPr>
      <w:r>
        <w:rPr>
          <w:b/>
        </w:rPr>
        <w:t xml:space="preserve">[[W7782]] </w:t>
      </w:r>
      <w:r>
        <w:t>zerdrückt</w:t>
      </w:r>
    </w:p>
    <w:p>
      <w:pPr>
        <w:spacing w:after="0"/>
      </w:pPr>
      <w:r>
        <w:rPr>
          <w:b/>
        </w:rPr>
        <w:t xml:space="preserve">[[W7783]] </w:t>
      </w:r>
      <w:r>
        <w:t>zerschmettert</w:t>
      </w:r>
    </w:p>
    <w:p>
      <w:pPr>
        <w:spacing w:after="0"/>
      </w:pPr>
      <w:r>
        <w:rPr>
          <w:b/>
        </w:rPr>
        <w:t xml:space="preserve">[[W7784]] </w:t>
      </w:r>
      <w:r>
        <w:t>auseinanderreißend</w:t>
      </w:r>
    </w:p>
    <w:p>
      <w:pPr>
        <w:spacing w:after="0"/>
      </w:pPr>
      <w:r>
        <w:rPr>
          <w:b/>
        </w:rPr>
        <w:t xml:space="preserve">[[W7785]] </w:t>
      </w:r>
      <w:r>
        <w:t>Rast</w:t>
      </w:r>
    </w:p>
    <w:p>
      <w:pPr>
        <w:spacing w:after="0"/>
      </w:pPr>
      <w:r>
        <w:rPr>
          <w:b/>
        </w:rPr>
        <w:t xml:space="preserve">[[W7786]] </w:t>
      </w:r>
      <w:r>
        <w:t>komisches</w:t>
      </w:r>
    </w:p>
    <w:p>
      <w:pPr>
        <w:spacing w:after="0"/>
      </w:pPr>
      <w:r>
        <w:rPr>
          <w:b/>
        </w:rPr>
        <w:t xml:space="preserve">[[W7787]] </w:t>
      </w:r>
      <w:r>
        <w:t>rundherum</w:t>
      </w:r>
    </w:p>
    <w:p>
      <w:pPr>
        <w:spacing w:after="0"/>
      </w:pPr>
      <w:r>
        <w:rPr>
          <w:b/>
        </w:rPr>
        <w:t xml:space="preserve">[[W7788]] </w:t>
      </w:r>
      <w:r>
        <w:t>Mastoid</w:t>
      </w:r>
    </w:p>
    <w:p>
      <w:pPr>
        <w:spacing w:after="0"/>
      </w:pPr>
      <w:r>
        <w:rPr>
          <w:b/>
        </w:rPr>
        <w:t xml:space="preserve">[[W7789]] </w:t>
      </w:r>
      <w:r>
        <w:t>flüchtiger</w:t>
      </w:r>
    </w:p>
    <w:p>
      <w:pPr>
        <w:spacing w:after="0"/>
      </w:pPr>
      <w:r>
        <w:rPr>
          <w:b/>
        </w:rPr>
        <w:t xml:space="preserve">[[W7790]] </w:t>
      </w:r>
      <w:r>
        <w:t>zefleischend</w:t>
      </w:r>
    </w:p>
    <w:p>
      <w:pPr>
        <w:spacing w:after="0"/>
      </w:pPr>
      <w:r>
        <w:rPr>
          <w:b/>
        </w:rPr>
        <w:t xml:space="preserve">[[W7791]] </w:t>
      </w:r>
      <w:r>
        <w:t>zerrisen</w:t>
      </w:r>
    </w:p>
    <w:p>
      <w:pPr>
        <w:spacing w:after="0"/>
      </w:pPr>
      <w:r>
        <w:rPr>
          <w:b/>
        </w:rPr>
        <w:t xml:space="preserve">[[W7792]] </w:t>
      </w:r>
      <w:r>
        <w:t>Stückchen</w:t>
      </w:r>
    </w:p>
    <w:p>
      <w:pPr>
        <w:spacing w:after="0"/>
      </w:pPr>
      <w:r>
        <w:rPr>
          <w:b/>
        </w:rPr>
        <w:t xml:space="preserve">[[W7793]] </w:t>
      </w:r>
      <w:r>
        <w:t>zerrissen</w:t>
      </w:r>
    </w:p>
    <w:p>
      <w:pPr>
        <w:spacing w:after="0"/>
      </w:pPr>
      <w:r>
        <w:rPr>
          <w:b/>
        </w:rPr>
        <w:t xml:space="preserve">[[W7794]] </w:t>
      </w:r>
      <w:r>
        <w:t>häufigem</w:t>
      </w:r>
    </w:p>
    <w:p>
      <w:pPr>
        <w:spacing w:after="0"/>
      </w:pPr>
      <w:r>
        <w:rPr>
          <w:b/>
        </w:rPr>
        <w:t xml:space="preserve">[[W7795]] </w:t>
      </w:r>
      <w:r>
        <w:t>gemäßigten</w:t>
      </w:r>
    </w:p>
    <w:p>
      <w:pPr>
        <w:spacing w:after="0"/>
      </w:pPr>
      <w:r>
        <w:rPr>
          <w:b/>
        </w:rPr>
        <w:t xml:space="preserve">[[W7796]] </w:t>
      </w:r>
      <w:r>
        <w:t>zerissen</w:t>
      </w:r>
    </w:p>
    <w:p>
      <w:pPr>
        <w:spacing w:after="0"/>
      </w:pPr>
      <w:r>
        <w:rPr>
          <w:b/>
        </w:rPr>
        <w:t xml:space="preserve">[[W7797]] </w:t>
      </w:r>
      <w:r>
        <w:t>Atems</w:t>
      </w:r>
    </w:p>
    <w:p>
      <w:pPr>
        <w:spacing w:after="0"/>
      </w:pPr>
      <w:r>
        <w:rPr>
          <w:b/>
        </w:rPr>
        <w:t xml:space="preserve">[[W7798]] </w:t>
      </w:r>
      <w:r>
        <w:t>hierhin</w:t>
      </w:r>
    </w:p>
    <w:p>
      <w:pPr>
        <w:spacing w:after="0"/>
      </w:pPr>
      <w:r>
        <w:rPr>
          <w:b/>
        </w:rPr>
        <w:t xml:space="preserve">[[W7799]] </w:t>
      </w:r>
      <w:r>
        <w:t>dorthin</w:t>
      </w:r>
    </w:p>
    <w:p>
      <w:pPr>
        <w:spacing w:after="0"/>
      </w:pPr>
      <w:r>
        <w:rPr>
          <w:b/>
        </w:rPr>
        <w:t xml:space="preserve">[[W7800]] </w:t>
      </w:r>
      <w:r>
        <w:t>ähnlichem</w:t>
      </w:r>
    </w:p>
    <w:p>
      <w:pPr>
        <w:spacing w:after="0"/>
      </w:pPr>
      <w:r>
        <w:rPr>
          <w:b/>
        </w:rPr>
        <w:t xml:space="preserve">[[W7801]] </w:t>
      </w:r>
      <w:r>
        <w:t>zurückgezogen</w:t>
      </w:r>
    </w:p>
    <w:p>
      <w:pPr>
        <w:spacing w:after="0"/>
      </w:pPr>
      <w:r>
        <w:rPr>
          <w:b/>
        </w:rPr>
        <w:t xml:space="preserve">[[W7802]] </w:t>
      </w:r>
      <w:r>
        <w:t>Nerv</w:t>
      </w:r>
    </w:p>
    <w:p>
      <w:pPr>
        <w:spacing w:after="0"/>
      </w:pPr>
      <w:r>
        <w:rPr>
          <w:b/>
        </w:rPr>
        <w:t xml:space="preserve">[[W7803]] </w:t>
      </w:r>
      <w:r>
        <w:t>Handgelenken</w:t>
      </w:r>
    </w:p>
    <w:p>
      <w:pPr>
        <w:spacing w:after="0"/>
      </w:pPr>
      <w:r>
        <w:rPr>
          <w:b/>
        </w:rPr>
        <w:t xml:space="preserve">[[W7804]] </w:t>
      </w:r>
      <w:r>
        <w:t>herausragendes</w:t>
      </w:r>
    </w:p>
    <w:p>
      <w:pPr>
        <w:spacing w:after="0"/>
      </w:pPr>
      <w:r>
        <w:rPr>
          <w:b/>
        </w:rPr>
        <w:t xml:space="preserve">[[W7805]] </w:t>
      </w:r>
      <w:r>
        <w:t>straff</w:t>
      </w:r>
    </w:p>
    <w:p>
      <w:pPr>
        <w:spacing w:after="0"/>
      </w:pPr>
      <w:r>
        <w:rPr>
          <w:b/>
        </w:rPr>
        <w:t xml:space="preserve">[[W7806]] </w:t>
      </w:r>
      <w:r>
        <w:t>eingeschränkte</w:t>
      </w:r>
    </w:p>
    <w:p>
      <w:pPr>
        <w:spacing w:after="0"/>
      </w:pPr>
      <w:r>
        <w:rPr>
          <w:b/>
        </w:rPr>
        <w:t xml:space="preserve">[[W7807]] </w:t>
      </w:r>
      <w:r>
        <w:t>straffend</w:t>
      </w:r>
    </w:p>
    <w:p>
      <w:pPr>
        <w:spacing w:after="0"/>
      </w:pPr>
      <w:r>
        <w:rPr>
          <w:b/>
        </w:rPr>
        <w:t xml:space="preserve">[[W7808]] </w:t>
      </w:r>
      <w:r>
        <w:t>andersherum</w:t>
      </w:r>
    </w:p>
    <w:p>
      <w:pPr>
        <w:spacing w:after="0"/>
      </w:pPr>
      <w:r>
        <w:rPr>
          <w:b/>
        </w:rPr>
        <w:t xml:space="preserve">[[W7809]] </w:t>
      </w:r>
      <w:r>
        <w:t>dumpfen</w:t>
      </w:r>
    </w:p>
    <w:p>
      <w:pPr>
        <w:spacing w:after="0"/>
      </w:pPr>
      <w:r>
        <w:rPr>
          <w:b/>
        </w:rPr>
        <w:t xml:space="preserve">[[W7810]] </w:t>
      </w:r>
      <w:r>
        <w:t>Zuhören</w:t>
      </w:r>
    </w:p>
    <w:p>
      <w:pPr>
        <w:spacing w:after="0"/>
      </w:pPr>
      <w:r>
        <w:rPr>
          <w:b/>
        </w:rPr>
        <w:t xml:space="preserve">[[W7811]] </w:t>
      </w:r>
      <w:r>
        <w:t>Vorlesen</w:t>
      </w:r>
    </w:p>
    <w:p>
      <w:pPr>
        <w:spacing w:after="0"/>
      </w:pPr>
      <w:r>
        <w:rPr>
          <w:b/>
        </w:rPr>
        <w:t xml:space="preserve">[[W7812]] </w:t>
      </w:r>
      <w:r>
        <w:t>öffnend</w:t>
      </w:r>
    </w:p>
    <w:p>
      <w:pPr>
        <w:spacing w:after="0"/>
      </w:pPr>
      <w:r>
        <w:rPr>
          <w:b/>
        </w:rPr>
        <w:t xml:space="preserve">[[W7813]] </w:t>
      </w:r>
      <w:r>
        <w:t>schließend</w:t>
      </w:r>
    </w:p>
    <w:p>
      <w:pPr>
        <w:spacing w:after="0"/>
      </w:pPr>
      <w:r>
        <w:rPr>
          <w:b/>
        </w:rPr>
        <w:t xml:space="preserve">[[W7814]] </w:t>
      </w:r>
      <w:r>
        <w:t>überwältigender</w:t>
      </w:r>
    </w:p>
    <w:p>
      <w:pPr>
        <w:spacing w:after="0"/>
      </w:pPr>
      <w:r>
        <w:rPr>
          <w:b/>
        </w:rPr>
        <w:t xml:space="preserve">[[W7815]] </w:t>
      </w:r>
      <w:r>
        <w:t>Angstschweiß</w:t>
      </w:r>
    </w:p>
    <w:p>
      <w:pPr>
        <w:spacing w:after="0"/>
      </w:pPr>
      <w:r>
        <w:rPr>
          <w:b/>
        </w:rPr>
        <w:t xml:space="preserve">[[W7816]] </w:t>
      </w:r>
      <w:r>
        <w:t>zusammendrückend</w:t>
      </w:r>
    </w:p>
    <w:p>
      <w:pPr>
        <w:spacing w:after="0"/>
      </w:pPr>
      <w:r>
        <w:rPr>
          <w:b/>
        </w:rPr>
        <w:t xml:space="preserve">[[W7817]] </w:t>
      </w:r>
      <w:r>
        <w:t>Kopfschweiß</w:t>
      </w:r>
    </w:p>
    <w:p>
      <w:pPr>
        <w:spacing w:after="0"/>
      </w:pPr>
      <w:r>
        <w:rPr>
          <w:b/>
        </w:rPr>
        <w:t xml:space="preserve">[[W7818]] </w:t>
      </w:r>
      <w:r>
        <w:t>klamme</w:t>
      </w:r>
    </w:p>
    <w:p>
      <w:pPr>
        <w:spacing w:after="0"/>
      </w:pPr>
      <w:r>
        <w:rPr>
          <w:b/>
        </w:rPr>
        <w:t xml:space="preserve">[[W7819]] </w:t>
      </w:r>
      <w:r>
        <w:t>Annähern</w:t>
      </w:r>
    </w:p>
    <w:p>
      <w:pPr>
        <w:spacing w:after="0"/>
      </w:pPr>
      <w:r>
        <w:rPr>
          <w:b/>
        </w:rPr>
        <w:t xml:space="preserve">[[W7820]] </w:t>
      </w:r>
      <w:r>
        <w:t>Glocke</w:t>
      </w:r>
    </w:p>
    <w:p>
      <w:pPr>
        <w:spacing w:after="0"/>
      </w:pPr>
      <w:r>
        <w:rPr>
          <w:b/>
        </w:rPr>
        <w:t xml:space="preserve">[[W7821]] </w:t>
      </w:r>
      <w:r>
        <w:t>nadelartig</w:t>
      </w:r>
    </w:p>
    <w:p>
      <w:pPr>
        <w:spacing w:after="0"/>
      </w:pPr>
      <w:r>
        <w:rPr>
          <w:b/>
        </w:rPr>
        <w:t xml:space="preserve">[[W7822]] </w:t>
      </w:r>
      <w:r>
        <w:t>auslassen</w:t>
      </w:r>
    </w:p>
    <w:p>
      <w:pPr>
        <w:spacing w:after="0"/>
      </w:pPr>
      <w:r>
        <w:rPr>
          <w:b/>
        </w:rPr>
        <w:t xml:space="preserve">[[W7823]] </w:t>
      </w:r>
      <w:r>
        <w:t>dabei</w:t>
      </w:r>
    </w:p>
    <w:p>
      <w:pPr>
        <w:spacing w:after="0"/>
      </w:pPr>
      <w:r>
        <w:rPr>
          <w:b/>
        </w:rPr>
        <w:t xml:space="preserve">[[W7824]] </w:t>
      </w:r>
      <w:r>
        <w:t>durchdringt</w:t>
      </w:r>
    </w:p>
    <w:p>
      <w:pPr>
        <w:spacing w:after="0"/>
      </w:pPr>
      <w:r>
        <w:rPr>
          <w:b/>
        </w:rPr>
        <w:t xml:space="preserve">[[W7825]] </w:t>
      </w:r>
      <w:r>
        <w:t>Zimmern</w:t>
      </w:r>
    </w:p>
    <w:p>
      <w:pPr>
        <w:spacing w:after="0"/>
      </w:pPr>
      <w:r>
        <w:rPr>
          <w:b/>
        </w:rPr>
        <w:t xml:space="preserve">[[W7826]] </w:t>
      </w:r>
      <w:r>
        <w:t>verhüllt</w:t>
      </w:r>
    </w:p>
    <w:p>
      <w:pPr>
        <w:spacing w:after="0"/>
      </w:pPr>
      <w:r>
        <w:rPr>
          <w:b/>
        </w:rPr>
        <w:t xml:space="preserve">[[W7827]] </w:t>
      </w:r>
      <w:r>
        <w:t>Ameisenhügel</w:t>
      </w:r>
    </w:p>
    <w:p>
      <w:pPr>
        <w:spacing w:after="0"/>
      </w:pPr>
      <w:r>
        <w:rPr>
          <w:b/>
        </w:rPr>
        <w:t xml:space="preserve">[[W7828]] </w:t>
      </w:r>
      <w:r>
        <w:t>hohles</w:t>
      </w:r>
    </w:p>
    <w:p>
      <w:pPr>
        <w:spacing w:after="0"/>
      </w:pPr>
      <w:r>
        <w:rPr>
          <w:b/>
        </w:rPr>
        <w:t xml:space="preserve">[[W7829]] </w:t>
      </w:r>
      <w:r>
        <w:t>rastlosem</w:t>
      </w:r>
    </w:p>
    <w:p>
      <w:pPr>
        <w:spacing w:after="0"/>
      </w:pPr>
      <w:r>
        <w:rPr>
          <w:b/>
        </w:rPr>
        <w:t xml:space="preserve">[[W7830]] </w:t>
      </w:r>
      <w:r>
        <w:t>Leergefühl</w:t>
      </w:r>
    </w:p>
    <w:p>
      <w:pPr>
        <w:spacing w:after="0"/>
      </w:pPr>
      <w:r>
        <w:rPr>
          <w:b/>
        </w:rPr>
        <w:t xml:space="preserve">[[W7831]] </w:t>
      </w:r>
      <w:r>
        <w:t>locker</w:t>
      </w:r>
    </w:p>
    <w:p>
      <w:pPr>
        <w:spacing w:after="0"/>
      </w:pPr>
      <w:r>
        <w:rPr>
          <w:b/>
        </w:rPr>
        <w:t xml:space="preserve">[[W7832]] </w:t>
      </w:r>
      <w:r>
        <w:t>hinweg</w:t>
      </w:r>
    </w:p>
    <w:p>
      <w:pPr>
        <w:spacing w:after="0"/>
      </w:pPr>
      <w:r>
        <w:rPr>
          <w:b/>
        </w:rPr>
        <w:t xml:space="preserve">[[W7833]] </w:t>
      </w:r>
      <w:r>
        <w:t>Tippeln</w:t>
      </w:r>
    </w:p>
    <w:p>
      <w:pPr>
        <w:spacing w:after="0"/>
      </w:pPr>
      <w:r>
        <w:rPr>
          <w:b/>
        </w:rPr>
        <w:t xml:space="preserve">[[W7834]] </w:t>
      </w:r>
      <w:r>
        <w:t>loses</w:t>
      </w:r>
    </w:p>
    <w:p>
      <w:pPr>
        <w:spacing w:after="0"/>
      </w:pPr>
      <w:r>
        <w:rPr>
          <w:b/>
        </w:rPr>
        <w:t xml:space="preserve">[[W7835]] </w:t>
      </w:r>
      <w:r>
        <w:t>Windstoßes</w:t>
      </w:r>
    </w:p>
    <w:p>
      <w:pPr>
        <w:spacing w:after="0"/>
      </w:pPr>
      <w:r>
        <w:rPr>
          <w:b/>
        </w:rPr>
        <w:t xml:space="preserve">[[W7836]] </w:t>
      </w:r>
      <w:r>
        <w:t>verwandelt</w:t>
      </w:r>
    </w:p>
    <w:p>
      <w:pPr>
        <w:spacing w:after="0"/>
      </w:pPr>
      <w:r>
        <w:rPr>
          <w:b/>
        </w:rPr>
        <w:t xml:space="preserve">[[W7837]] </w:t>
      </w:r>
      <w:r>
        <w:t>Muskelzucken</w:t>
      </w:r>
    </w:p>
    <w:p>
      <w:pPr>
        <w:spacing w:after="0"/>
      </w:pPr>
      <w:r>
        <w:rPr>
          <w:b/>
        </w:rPr>
        <w:t xml:space="preserve">[[W7838]] </w:t>
      </w:r>
      <w:r>
        <w:t>Fontanelle</w:t>
      </w:r>
    </w:p>
    <w:p>
      <w:pPr>
        <w:spacing w:after="0"/>
      </w:pPr>
      <w:r>
        <w:rPr>
          <w:b/>
        </w:rPr>
        <w:t xml:space="preserve">[[W7839]] </w:t>
      </w:r>
      <w:r>
        <w:t>eingesunkene</w:t>
      </w:r>
    </w:p>
    <w:p>
      <w:pPr>
        <w:spacing w:after="0"/>
      </w:pPr>
      <w:r>
        <w:rPr>
          <w:b/>
        </w:rPr>
        <w:t xml:space="preserve">[[W7840]] </w:t>
      </w:r>
      <w:r>
        <w:t>einsetzende</w:t>
      </w:r>
    </w:p>
    <w:p>
      <w:pPr>
        <w:spacing w:after="0"/>
      </w:pPr>
      <w:r>
        <w:rPr>
          <w:b/>
        </w:rPr>
        <w:t xml:space="preserve">[[W7841]] </w:t>
      </w:r>
      <w:r>
        <w:t>gemäßigte</w:t>
      </w:r>
    </w:p>
    <w:p>
      <w:pPr>
        <w:spacing w:after="0"/>
      </w:pPr>
      <w:r>
        <w:rPr>
          <w:b/>
        </w:rPr>
        <w:t xml:space="preserve">[[W7842]] </w:t>
      </w:r>
      <w:r>
        <w:t>Blutverlust</w:t>
      </w:r>
    </w:p>
    <w:p>
      <w:pPr>
        <w:spacing w:after="0"/>
      </w:pPr>
      <w:r>
        <w:rPr>
          <w:b/>
        </w:rPr>
        <w:t xml:space="preserve">[[W7843]] </w:t>
      </w:r>
      <w:r>
        <w:t>Hammer</w:t>
      </w:r>
    </w:p>
    <w:p>
      <w:pPr>
        <w:spacing w:after="0"/>
      </w:pPr>
      <w:r>
        <w:rPr>
          <w:b/>
        </w:rPr>
        <w:t xml:space="preserve">[[W7844]] </w:t>
      </w:r>
      <w:r>
        <w:t>pochender</w:t>
      </w:r>
    </w:p>
    <w:p>
      <w:pPr>
        <w:spacing w:after="0"/>
      </w:pPr>
      <w:r>
        <w:rPr>
          <w:b/>
        </w:rPr>
        <w:t xml:space="preserve">[[W7845]] </w:t>
      </w:r>
      <w:r>
        <w:t>Hammerschläge</w:t>
      </w:r>
    </w:p>
    <w:p>
      <w:pPr>
        <w:spacing w:after="0"/>
      </w:pPr>
      <w:r>
        <w:rPr>
          <w:b/>
        </w:rPr>
        <w:t xml:space="preserve">[[W7846]] </w:t>
      </w:r>
      <w:r>
        <w:t>besinnungslos</w:t>
      </w:r>
    </w:p>
    <w:p>
      <w:pPr>
        <w:spacing w:after="0"/>
      </w:pPr>
      <w:r>
        <w:rPr>
          <w:b/>
        </w:rPr>
        <w:t xml:space="preserve">[[W7847]] </w:t>
      </w:r>
      <w:r>
        <w:t>Früstückszeit</w:t>
      </w:r>
    </w:p>
    <w:p>
      <w:pPr>
        <w:spacing w:after="0"/>
      </w:pPr>
      <w:r>
        <w:rPr>
          <w:b/>
        </w:rPr>
        <w:t xml:space="preserve">[[W7848]] </w:t>
      </w:r>
      <w:r>
        <w:t>schlagend</w:t>
      </w:r>
    </w:p>
    <w:p>
      <w:pPr>
        <w:spacing w:after="0"/>
      </w:pPr>
      <w:r>
        <w:rPr>
          <w:b/>
        </w:rPr>
        <w:t xml:space="preserve">[[W7849]] </w:t>
      </w:r>
      <w:r>
        <w:t>Kopfhälfte</w:t>
      </w:r>
    </w:p>
    <w:p>
      <w:pPr>
        <w:spacing w:after="0"/>
      </w:pPr>
      <w:r>
        <w:rPr>
          <w:b/>
        </w:rPr>
        <w:t xml:space="preserve">[[W7850]] </w:t>
      </w:r>
      <w:r>
        <w:t>zusammengerollt</w:t>
      </w:r>
    </w:p>
    <w:p>
      <w:pPr>
        <w:spacing w:after="0"/>
      </w:pPr>
      <w:r>
        <w:rPr>
          <w:b/>
        </w:rPr>
        <w:t xml:space="preserve">[[W7851]] </w:t>
      </w:r>
      <w:r>
        <w:t>bleierner</w:t>
      </w:r>
    </w:p>
    <w:p>
      <w:pPr>
        <w:spacing w:after="0"/>
      </w:pPr>
      <w:r>
        <w:rPr>
          <w:b/>
        </w:rPr>
        <w:t xml:space="preserve">[[W7852]] </w:t>
      </w:r>
      <w:r>
        <w:t>herumrollt</w:t>
      </w:r>
    </w:p>
    <w:p>
      <w:pPr>
        <w:spacing w:after="0"/>
      </w:pPr>
      <w:r>
        <w:rPr>
          <w:b/>
        </w:rPr>
        <w:t xml:space="preserve">[[W7853]] </w:t>
      </w:r>
      <w:r>
        <w:t>schiebendes</w:t>
      </w:r>
    </w:p>
    <w:p>
      <w:pPr>
        <w:spacing w:after="0"/>
      </w:pPr>
      <w:r>
        <w:rPr>
          <w:b/>
        </w:rPr>
        <w:t xml:space="preserve">[[W7854]] </w:t>
      </w:r>
      <w:r>
        <w:t>Stirnmuskeln</w:t>
      </w:r>
    </w:p>
    <w:p>
      <w:pPr>
        <w:spacing w:after="0"/>
      </w:pPr>
      <w:r>
        <w:rPr>
          <w:b/>
        </w:rPr>
        <w:t xml:space="preserve">[[W7855]] </w:t>
      </w:r>
      <w:r>
        <w:t>Aufblicken</w:t>
      </w:r>
    </w:p>
    <w:p>
      <w:pPr>
        <w:spacing w:after="0"/>
      </w:pPr>
      <w:r>
        <w:rPr>
          <w:b/>
        </w:rPr>
        <w:t xml:space="preserve">[[W7856]] </w:t>
      </w:r>
      <w:r>
        <w:t>Besinnung</w:t>
      </w:r>
    </w:p>
    <w:p>
      <w:pPr>
        <w:spacing w:after="0"/>
      </w:pPr>
      <w:r>
        <w:rPr>
          <w:b/>
        </w:rPr>
        <w:t xml:space="preserve">[[W7857]] </w:t>
      </w:r>
      <w:r>
        <w:t>raubend</w:t>
      </w:r>
    </w:p>
    <w:p>
      <w:pPr>
        <w:spacing w:after="0"/>
      </w:pPr>
      <w:r>
        <w:rPr>
          <w:b/>
        </w:rPr>
        <w:t xml:space="preserve">[[W7858]] </w:t>
      </w:r>
      <w:r>
        <w:t>standing</w:t>
      </w:r>
    </w:p>
    <w:p>
      <w:pPr>
        <w:spacing w:after="0"/>
      </w:pPr>
      <w:r>
        <w:rPr>
          <w:b/>
        </w:rPr>
        <w:t xml:space="preserve">[[W7859]] </w:t>
      </w:r>
      <w:r>
        <w:t>frontal</w:t>
      </w:r>
    </w:p>
    <w:p>
      <w:pPr>
        <w:spacing w:after="0"/>
      </w:pPr>
      <w:r>
        <w:rPr>
          <w:b/>
        </w:rPr>
        <w:t xml:space="preserve">[[W7860]] </w:t>
      </w:r>
      <w:r>
        <w:t>emotionale</w:t>
      </w:r>
    </w:p>
    <w:p>
      <w:pPr>
        <w:spacing w:after="0"/>
      </w:pPr>
      <w:r>
        <w:rPr>
          <w:b/>
        </w:rPr>
        <w:t xml:space="preserve">[[W7861]] </w:t>
      </w:r>
      <w:r>
        <w:t>entblößter</w:t>
      </w:r>
    </w:p>
    <w:p>
      <w:pPr>
        <w:spacing w:after="0"/>
      </w:pPr>
      <w:r>
        <w:rPr>
          <w:b/>
        </w:rPr>
        <w:t xml:space="preserve">[[W7862]] </w:t>
      </w:r>
      <w:r>
        <w:t>fixieren</w:t>
      </w:r>
    </w:p>
    <w:p>
      <w:pPr>
        <w:spacing w:after="0"/>
      </w:pPr>
      <w:r>
        <w:rPr>
          <w:b/>
        </w:rPr>
        <w:t xml:space="preserve">[[W7863]] </w:t>
      </w:r>
      <w:r>
        <w:t>dunstig</w:t>
      </w:r>
    </w:p>
    <w:p>
      <w:pPr>
        <w:spacing w:after="0"/>
      </w:pPr>
      <w:r>
        <w:rPr>
          <w:b/>
        </w:rPr>
        <w:t xml:space="preserve">[[W7864]] </w:t>
      </w:r>
      <w:r>
        <w:t>Schnaps</w:t>
      </w:r>
    </w:p>
    <w:p>
      <w:pPr>
        <w:spacing w:after="0"/>
      </w:pPr>
      <w:r>
        <w:rPr>
          <w:b/>
        </w:rPr>
        <w:t xml:space="preserve">[[W7865]] </w:t>
      </w:r>
      <w:r>
        <w:t>mittig</w:t>
      </w:r>
    </w:p>
    <w:p>
      <w:pPr>
        <w:spacing w:after="0"/>
      </w:pPr>
      <w:r>
        <w:rPr>
          <w:b/>
        </w:rPr>
        <w:t xml:space="preserve">[[W7866]] </w:t>
      </w:r>
      <w:r>
        <w:t>Wiedererlangen</w:t>
      </w:r>
    </w:p>
    <w:p>
      <w:pPr>
        <w:spacing w:after="0"/>
      </w:pPr>
      <w:r>
        <w:rPr>
          <w:b/>
        </w:rPr>
        <w:t xml:space="preserve">[[W7867]] </w:t>
      </w:r>
      <w:r>
        <w:t>Geühl</w:t>
      </w:r>
    </w:p>
    <w:p>
      <w:pPr>
        <w:spacing w:after="0"/>
      </w:pPr>
      <w:r>
        <w:rPr>
          <w:b/>
        </w:rPr>
        <w:t xml:space="preserve">[[W7868]] </w:t>
      </w:r>
      <w:r>
        <w:t>Schlages</w:t>
      </w:r>
    </w:p>
    <w:p>
      <w:pPr>
        <w:spacing w:after="0"/>
      </w:pPr>
      <w:r>
        <w:rPr>
          <w:b/>
        </w:rPr>
        <w:t xml:space="preserve">[[W7869]] </w:t>
      </w:r>
      <w:r>
        <w:t>lauter</w:t>
      </w:r>
    </w:p>
    <w:p>
      <w:pPr>
        <w:spacing w:after="0"/>
      </w:pPr>
      <w:r>
        <w:rPr>
          <w:b/>
        </w:rPr>
        <w:t xml:space="preserve">[[W7870]] </w:t>
      </w:r>
      <w:r>
        <w:t>Pulsschlag</w:t>
      </w:r>
    </w:p>
    <w:p>
      <w:pPr>
        <w:spacing w:after="0"/>
      </w:pPr>
      <w:r>
        <w:rPr>
          <w:b/>
        </w:rPr>
        <w:t xml:space="preserve">[[W7871]] </w:t>
      </w:r>
      <w:r>
        <w:t>vollständigen</w:t>
      </w:r>
    </w:p>
    <w:p>
      <w:pPr>
        <w:spacing w:after="0"/>
      </w:pPr>
      <w:r>
        <w:rPr>
          <w:b/>
        </w:rPr>
        <w:t xml:space="preserve">[[W7872]] </w:t>
      </w:r>
      <w:r>
        <w:t>schwappendes</w:t>
      </w:r>
    </w:p>
    <w:p>
      <w:pPr>
        <w:spacing w:after="0"/>
      </w:pPr>
      <w:r>
        <w:rPr>
          <w:b/>
        </w:rPr>
        <w:t xml:space="preserve">[[W7873]] </w:t>
      </w:r>
      <w:r>
        <w:t>klammer</w:t>
      </w:r>
    </w:p>
    <w:p>
      <w:pPr>
        <w:spacing w:after="0"/>
      </w:pPr>
      <w:r>
        <w:rPr>
          <w:b/>
        </w:rPr>
        <w:t xml:space="preserve">[[W7874]] </w:t>
      </w:r>
      <w:r>
        <w:t>modriger</w:t>
      </w:r>
    </w:p>
    <w:p>
      <w:pPr>
        <w:spacing w:after="0"/>
      </w:pPr>
      <w:r>
        <w:rPr>
          <w:b/>
        </w:rPr>
        <w:t xml:space="preserve">[[W7875]] </w:t>
      </w:r>
      <w:r>
        <w:t>moschusartiger</w:t>
      </w:r>
    </w:p>
    <w:p>
      <w:pPr>
        <w:spacing w:after="0"/>
      </w:pPr>
      <w:r>
        <w:rPr>
          <w:b/>
        </w:rPr>
        <w:t xml:space="preserve">[[W7876]] </w:t>
      </w:r>
      <w:r>
        <w:t>öliger</w:t>
      </w:r>
    </w:p>
    <w:p>
      <w:pPr>
        <w:spacing w:after="0"/>
      </w:pPr>
      <w:r>
        <w:rPr>
          <w:b/>
        </w:rPr>
        <w:t xml:space="preserve">[[W7877]] </w:t>
      </w:r>
      <w:r>
        <w:t>übelriechender</w:t>
      </w:r>
    </w:p>
    <w:p>
      <w:pPr>
        <w:spacing w:after="0"/>
      </w:pPr>
      <w:r>
        <w:rPr>
          <w:b/>
        </w:rPr>
        <w:t xml:space="preserve">[[W7878]] </w:t>
      </w:r>
      <w:r>
        <w:t>Glabella</w:t>
      </w:r>
    </w:p>
    <w:p>
      <w:pPr>
        <w:spacing w:after="0"/>
      </w:pPr>
      <w:r>
        <w:rPr>
          <w:b/>
        </w:rPr>
        <w:t xml:space="preserve">[[W7879]] </w:t>
      </w:r>
      <w:r>
        <w:t>Absteigen</w:t>
      </w:r>
    </w:p>
    <w:p>
      <w:pPr>
        <w:spacing w:after="0"/>
      </w:pPr>
      <w:r>
        <w:rPr>
          <w:b/>
        </w:rPr>
        <w:t xml:space="preserve">[[W7880]] </w:t>
      </w:r>
      <w:r>
        <w:t>Klarheit</w:t>
      </w:r>
    </w:p>
    <w:p>
      <w:pPr>
        <w:spacing w:after="0"/>
      </w:pPr>
      <w:r>
        <w:rPr>
          <w:b/>
        </w:rPr>
        <w:t xml:space="preserve">[[W7881]] </w:t>
      </w:r>
      <w:r>
        <w:t>Alkoholgenuss</w:t>
      </w:r>
    </w:p>
    <w:p>
      <w:pPr>
        <w:spacing w:after="0"/>
      </w:pPr>
      <w:r>
        <w:rPr>
          <w:b/>
        </w:rPr>
        <w:t xml:space="preserve">[[W7882]] </w:t>
      </w:r>
      <w:r>
        <w:t>überfüllt</w:t>
      </w:r>
    </w:p>
    <w:p>
      <w:pPr>
        <w:spacing w:after="0"/>
      </w:pPr>
      <w:r>
        <w:rPr>
          <w:b/>
        </w:rPr>
        <w:t xml:space="preserve">[[W7883]] </w:t>
      </w:r>
      <w:r>
        <w:t>dumpfe</w:t>
      </w:r>
    </w:p>
    <w:p>
      <w:pPr>
        <w:spacing w:after="0"/>
      </w:pPr>
      <w:r>
        <w:rPr>
          <w:b/>
        </w:rPr>
        <w:t xml:space="preserve">[[W7884]] </w:t>
      </w:r>
      <w:r>
        <w:t>hochrichten</w:t>
      </w:r>
    </w:p>
    <w:p>
      <w:pPr>
        <w:spacing w:after="0"/>
      </w:pPr>
      <w:r>
        <w:rPr>
          <w:b/>
        </w:rPr>
        <w:t xml:space="preserve">[[W7885]] </w:t>
      </w:r>
      <w:r>
        <w:t>Krummsitzen</w:t>
      </w:r>
    </w:p>
    <w:p>
      <w:pPr>
        <w:spacing w:after="0"/>
      </w:pPr>
      <w:r>
        <w:rPr>
          <w:b/>
        </w:rPr>
        <w:t xml:space="preserve">[[W7886]] </w:t>
      </w:r>
      <w:r>
        <w:t>konnte</w:t>
      </w:r>
    </w:p>
    <w:p>
      <w:pPr>
        <w:spacing w:after="0"/>
      </w:pPr>
      <w:r>
        <w:rPr>
          <w:b/>
        </w:rPr>
        <w:t xml:space="preserve">[[W7887]] </w:t>
      </w:r>
      <w:r>
        <w:t>zurücksinken</w:t>
      </w:r>
    </w:p>
    <w:p>
      <w:pPr>
        <w:spacing w:after="0"/>
      </w:pPr>
      <w:r>
        <w:rPr>
          <w:b/>
        </w:rPr>
        <w:t xml:space="preserve">[[W7888]] </w:t>
      </w:r>
      <w:r>
        <w:t>starkes</w:t>
      </w:r>
    </w:p>
    <w:p>
      <w:pPr>
        <w:spacing w:after="0"/>
      </w:pPr>
      <w:r>
        <w:rPr>
          <w:b/>
        </w:rPr>
        <w:t xml:space="preserve">[[W7889]] </w:t>
      </w:r>
      <w:r>
        <w:t>gehangen</w:t>
      </w:r>
    </w:p>
    <w:p>
      <w:pPr>
        <w:spacing w:after="0"/>
      </w:pPr>
      <w:r>
        <w:rPr>
          <w:b/>
        </w:rPr>
        <w:t xml:space="preserve">[[W7890]] </w:t>
      </w:r>
      <w:r>
        <w:t>frontale</w:t>
      </w:r>
    </w:p>
    <w:p>
      <w:pPr>
        <w:spacing w:after="0"/>
      </w:pPr>
      <w:r>
        <w:rPr>
          <w:b/>
        </w:rPr>
        <w:t xml:space="preserve">[[W7891]] </w:t>
      </w:r>
      <w:r>
        <w:t>hochhalten</w:t>
      </w:r>
    </w:p>
    <w:p>
      <w:pPr>
        <w:spacing w:after="0"/>
      </w:pPr>
      <w:r>
        <w:rPr>
          <w:b/>
        </w:rPr>
        <w:t xml:space="preserve">[[W7892]] </w:t>
      </w:r>
      <w:r>
        <w:t>heruntersinkt</w:t>
      </w:r>
    </w:p>
    <w:p>
      <w:pPr>
        <w:spacing w:after="0"/>
      </w:pPr>
      <w:r>
        <w:rPr>
          <w:b/>
        </w:rPr>
        <w:t xml:space="preserve">[[W7893]] </w:t>
      </w:r>
      <w:r>
        <w:t>tägliche</w:t>
      </w:r>
    </w:p>
    <w:p>
      <w:pPr>
        <w:spacing w:after="0"/>
      </w:pPr>
      <w:r>
        <w:rPr>
          <w:b/>
        </w:rPr>
        <w:t xml:space="preserve">[[W7894]] </w:t>
      </w:r>
      <w:r>
        <w:t>aufkommen</w:t>
      </w:r>
    </w:p>
    <w:p>
      <w:pPr>
        <w:spacing w:after="0"/>
      </w:pPr>
      <w:r>
        <w:rPr>
          <w:b/>
        </w:rPr>
        <w:t xml:space="preserve">[[W7895]] </w:t>
      </w:r>
      <w:r>
        <w:t>Schädelkappe</w:t>
      </w:r>
    </w:p>
    <w:p>
      <w:pPr>
        <w:spacing w:after="0"/>
      </w:pPr>
      <w:r>
        <w:rPr>
          <w:b/>
        </w:rPr>
        <w:t xml:space="preserve">[[W7896]] </w:t>
      </w:r>
      <w:r>
        <w:t>Schüttelgefühl</w:t>
      </w:r>
    </w:p>
    <w:p>
      <w:pPr>
        <w:spacing w:after="0"/>
      </w:pPr>
      <w:r>
        <w:rPr>
          <w:b/>
        </w:rPr>
        <w:t xml:space="preserve">[[W7897]] </w:t>
      </w:r>
      <w:r>
        <w:t>Anstoßen</w:t>
      </w:r>
    </w:p>
    <w:p>
      <w:pPr>
        <w:spacing w:after="0"/>
      </w:pPr>
      <w:r>
        <w:rPr>
          <w:b/>
        </w:rPr>
        <w:t xml:space="preserve">[[W7898]] </w:t>
      </w:r>
      <w:r>
        <w:t>Ausnahme</w:t>
      </w:r>
    </w:p>
    <w:p>
      <w:pPr>
        <w:spacing w:after="0"/>
      </w:pPr>
      <w:r>
        <w:rPr>
          <w:b/>
        </w:rPr>
        <w:t xml:space="preserve">[[W7899]] </w:t>
      </w:r>
      <w:r>
        <w:t>Stahlfeder</w:t>
      </w:r>
    </w:p>
    <w:p>
      <w:pPr>
        <w:spacing w:after="0"/>
      </w:pPr>
      <w:r>
        <w:rPr>
          <w:b/>
        </w:rPr>
        <w:t xml:space="preserve">[[W7900]] </w:t>
      </w:r>
      <w:r>
        <w:t>Stirnhaut</w:t>
      </w:r>
    </w:p>
    <w:p>
      <w:pPr>
        <w:spacing w:after="0"/>
      </w:pPr>
      <w:r>
        <w:rPr>
          <w:b/>
        </w:rPr>
        <w:t xml:space="preserve">[[W7901]] </w:t>
      </w:r>
      <w:r>
        <w:t>Starregefühl</w:t>
      </w:r>
    </w:p>
    <w:p>
      <w:pPr>
        <w:spacing w:after="0"/>
      </w:pPr>
      <w:r>
        <w:rPr>
          <w:b/>
        </w:rPr>
        <w:t xml:space="preserve">[[W7902]] </w:t>
      </w:r>
      <w:r>
        <w:t>geschnürt</w:t>
      </w:r>
    </w:p>
    <w:p>
      <w:pPr>
        <w:spacing w:after="0"/>
      </w:pPr>
      <w:r>
        <w:rPr>
          <w:b/>
        </w:rPr>
        <w:t xml:space="preserve">[[W7903]] </w:t>
      </w:r>
      <w:r>
        <w:t>taubes</w:t>
      </w:r>
    </w:p>
    <w:p>
      <w:pPr>
        <w:spacing w:after="0"/>
      </w:pPr>
      <w:r>
        <w:rPr>
          <w:b/>
        </w:rPr>
        <w:t xml:space="preserve">[[W7904]] </w:t>
      </w:r>
      <w:r>
        <w:t>vorhergehend</w:t>
      </w:r>
    </w:p>
    <w:p>
      <w:pPr>
        <w:spacing w:after="0"/>
      </w:pPr>
      <w:r>
        <w:rPr>
          <w:b/>
        </w:rPr>
        <w:t xml:space="preserve">[[W7905]] </w:t>
      </w:r>
      <w:r>
        <w:t>Nasenknochen</w:t>
      </w:r>
    </w:p>
    <w:p>
      <w:pPr>
        <w:spacing w:after="0"/>
      </w:pPr>
      <w:r>
        <w:rPr>
          <w:b/>
        </w:rPr>
        <w:t xml:space="preserve">[[W7906]] </w:t>
      </w:r>
      <w:r>
        <w:t>unsicheres</w:t>
      </w:r>
    </w:p>
    <w:p>
      <w:pPr>
        <w:spacing w:after="0"/>
      </w:pPr>
      <w:r>
        <w:rPr>
          <w:b/>
        </w:rPr>
        <w:t xml:space="preserve">[[W7907]] </w:t>
      </w:r>
      <w:r>
        <w:t>verdrehendes</w:t>
      </w:r>
    </w:p>
    <w:p>
      <w:pPr>
        <w:spacing w:after="0"/>
      </w:pPr>
      <w:r>
        <w:rPr>
          <w:b/>
        </w:rPr>
        <w:t xml:space="preserve">[[W7908]] </w:t>
      </w:r>
      <w:r>
        <w:t>vergrößertes</w:t>
      </w:r>
    </w:p>
    <w:p>
      <w:pPr>
        <w:spacing w:after="0"/>
      </w:pPr>
      <w:r>
        <w:rPr>
          <w:b/>
        </w:rPr>
        <w:t xml:space="preserve">[[W7909]] </w:t>
      </w:r>
      <w:r>
        <w:t>klammiger</w:t>
      </w:r>
    </w:p>
    <w:p>
      <w:pPr>
        <w:spacing w:after="0"/>
      </w:pPr>
      <w:r>
        <w:rPr>
          <w:b/>
        </w:rPr>
        <w:t xml:space="preserve">[[W7910]] </w:t>
      </w:r>
      <w:r>
        <w:t>erwärmen</w:t>
      </w:r>
    </w:p>
    <w:p>
      <w:pPr>
        <w:spacing w:after="0"/>
      </w:pPr>
      <w:r>
        <w:rPr>
          <w:b/>
        </w:rPr>
        <w:t xml:space="preserve">[[W7911]] </w:t>
      </w:r>
      <w:r>
        <w:t>Gesichtsfarbe</w:t>
      </w:r>
    </w:p>
    <w:p>
      <w:pPr>
        <w:spacing w:after="0"/>
      </w:pPr>
      <w:r>
        <w:rPr>
          <w:b/>
        </w:rPr>
        <w:t xml:space="preserve">[[W7912]] </w:t>
      </w:r>
      <w:r>
        <w:t>jammert</w:t>
      </w:r>
    </w:p>
    <w:p>
      <w:pPr>
        <w:spacing w:after="0"/>
      </w:pPr>
      <w:r>
        <w:rPr>
          <w:b/>
        </w:rPr>
        <w:t xml:space="preserve">[[W7913]] </w:t>
      </w:r>
      <w:r>
        <w:t>verlängert</w:t>
      </w:r>
    </w:p>
    <w:p>
      <w:pPr>
        <w:spacing w:after="0"/>
      </w:pPr>
      <w:r>
        <w:rPr>
          <w:b/>
        </w:rPr>
        <w:t xml:space="preserve">[[W7914]] </w:t>
      </w:r>
      <w:r>
        <w:t>Aufwärtsgehen</w:t>
      </w:r>
    </w:p>
    <w:p>
      <w:pPr>
        <w:spacing w:after="0"/>
      </w:pPr>
      <w:r>
        <w:rPr>
          <w:b/>
        </w:rPr>
        <w:t xml:space="preserve">[[W7915]] </w:t>
      </w:r>
      <w:r>
        <w:t>Wallen</w:t>
      </w:r>
    </w:p>
    <w:p>
      <w:pPr>
        <w:spacing w:after="0"/>
      </w:pPr>
      <w:r>
        <w:rPr>
          <w:b/>
        </w:rPr>
        <w:t xml:space="preserve">[[W7916]] </w:t>
      </w:r>
      <w:r>
        <w:t>Wogen</w:t>
      </w:r>
    </w:p>
    <w:p>
      <w:pPr>
        <w:spacing w:after="0"/>
      </w:pPr>
      <w:r>
        <w:rPr>
          <w:b/>
        </w:rPr>
        <w:t xml:space="preserve">[[W7917]] </w:t>
      </w:r>
      <w:r>
        <w:t>schwankt</w:t>
      </w:r>
    </w:p>
    <w:p>
      <w:pPr>
        <w:spacing w:after="0"/>
      </w:pPr>
      <w:r>
        <w:rPr>
          <w:b/>
        </w:rPr>
        <w:t xml:space="preserve">[[W7918]] </w:t>
      </w:r>
      <w:r>
        <w:t>abrollen</w:t>
      </w:r>
    </w:p>
    <w:p>
      <w:pPr>
        <w:spacing w:after="0"/>
      </w:pPr>
      <w:r>
        <w:rPr>
          <w:b/>
        </w:rPr>
        <w:t xml:space="preserve">[[W7919]] </w:t>
      </w:r>
      <w:r>
        <w:t>zerebrale</w:t>
      </w:r>
    </w:p>
    <w:p>
      <w:pPr>
        <w:spacing w:after="0"/>
      </w:pPr>
      <w:r>
        <w:rPr>
          <w:b/>
        </w:rPr>
        <w:t xml:space="preserve">[[W7920]] </w:t>
      </w:r>
      <w:r>
        <w:t>hohes</w:t>
      </w:r>
    </w:p>
    <w:p>
      <w:pPr>
        <w:spacing w:after="0"/>
      </w:pPr>
      <w:r>
        <w:rPr>
          <w:b/>
        </w:rPr>
        <w:t xml:space="preserve">[[W7921]] </w:t>
      </w:r>
      <w:r>
        <w:t>Zittergefühl</w:t>
      </w:r>
    </w:p>
    <w:p>
      <w:pPr>
        <w:spacing w:after="0"/>
      </w:pPr>
      <w:r>
        <w:rPr>
          <w:b/>
        </w:rPr>
        <w:t xml:space="preserve">[[W7922]] </w:t>
      </w:r>
      <w:r>
        <w:t>Kopfmuskeln</w:t>
      </w:r>
    </w:p>
    <w:p>
      <w:pPr>
        <w:spacing w:after="0"/>
      </w:pPr>
      <w:r>
        <w:rPr>
          <w:b/>
        </w:rPr>
        <w:t xml:space="preserve">[[W7923]] </w:t>
      </w:r>
      <w:r>
        <w:t>Fingergelenken</w:t>
      </w:r>
    </w:p>
    <w:p>
      <w:pPr>
        <w:spacing w:after="0"/>
      </w:pPr>
      <w:r>
        <w:rPr>
          <w:b/>
        </w:rPr>
        <w:t xml:space="preserve">[[W7924]] </w:t>
      </w:r>
      <w:r>
        <w:t>Panzer</w:t>
      </w:r>
    </w:p>
    <w:p>
      <w:pPr>
        <w:spacing w:after="0"/>
      </w:pPr>
      <w:r>
        <w:rPr>
          <w:b/>
        </w:rPr>
        <w:t xml:space="preserve">[[W7925]] </w:t>
      </w:r>
      <w:r>
        <w:t>periodisches</w:t>
      </w:r>
    </w:p>
    <w:p>
      <w:pPr>
        <w:spacing w:after="0"/>
      </w:pPr>
      <w:r>
        <w:rPr>
          <w:b/>
        </w:rPr>
        <w:t xml:space="preserve">[[W7926]] </w:t>
      </w:r>
      <w:r>
        <w:t>Augenhöhlen</w:t>
      </w:r>
    </w:p>
    <w:p>
      <w:pPr>
        <w:spacing w:after="0"/>
      </w:pPr>
      <w:r>
        <w:rPr>
          <w:b/>
        </w:rPr>
        <w:t xml:space="preserve">[[W7927]] </w:t>
      </w:r>
      <w:r>
        <w:t>Augenhöhlenrand</w:t>
      </w:r>
    </w:p>
    <w:p>
      <w:pPr>
        <w:spacing w:after="0"/>
      </w:pPr>
      <w:r>
        <w:rPr>
          <w:b/>
        </w:rPr>
        <w:t xml:space="preserve">[[W7928]] </w:t>
      </w:r>
      <w:r>
        <w:t>geöffnet</w:t>
      </w:r>
    </w:p>
    <w:p>
      <w:pPr>
        <w:spacing w:after="0"/>
      </w:pPr>
      <w:r>
        <w:rPr>
          <w:b/>
        </w:rPr>
        <w:t xml:space="preserve">[[W7929]] </w:t>
      </w:r>
      <w:r>
        <w:t>eindringt</w:t>
      </w:r>
    </w:p>
    <w:p>
      <w:pPr>
        <w:spacing w:after="0"/>
      </w:pPr>
      <w:r>
        <w:rPr>
          <w:b/>
        </w:rPr>
        <w:t xml:space="preserve">[[W7930]] </w:t>
      </w:r>
      <w:r>
        <w:t>ölige</w:t>
      </w:r>
    </w:p>
    <w:p>
      <w:pPr>
        <w:spacing w:after="0"/>
      </w:pPr>
      <w:r>
        <w:rPr>
          <w:b/>
        </w:rPr>
        <w:t xml:space="preserve">[[W7931]] </w:t>
      </w:r>
      <w:r>
        <w:t>Abneidung</w:t>
      </w:r>
    </w:p>
    <w:p>
      <w:pPr>
        <w:spacing w:after="0"/>
      </w:pPr>
      <w:r>
        <w:rPr>
          <w:b/>
        </w:rPr>
        <w:t xml:space="preserve">[[W7932]] </w:t>
      </w:r>
      <w:r>
        <w:t>Lebensmittel</w:t>
      </w:r>
    </w:p>
    <w:p>
      <w:pPr>
        <w:spacing w:after="0"/>
      </w:pPr>
      <w:r>
        <w:rPr>
          <w:b/>
        </w:rPr>
        <w:t xml:space="preserve">[[W7933]] </w:t>
      </w:r>
      <w:r>
        <w:t>Ale</w:t>
      </w:r>
    </w:p>
    <w:p>
      <w:pPr>
        <w:spacing w:after="0"/>
      </w:pPr>
      <w:r>
        <w:rPr>
          <w:b/>
        </w:rPr>
        <w:t xml:space="preserve">[[W7934]] </w:t>
      </w:r>
      <w:r>
        <w:t>Bananen</w:t>
      </w:r>
    </w:p>
    <w:p>
      <w:pPr>
        <w:spacing w:after="0"/>
      </w:pPr>
      <w:r>
        <w:rPr>
          <w:b/>
        </w:rPr>
        <w:t xml:space="preserve">[[W7935]] </w:t>
      </w:r>
      <w:r>
        <w:t>Essiggurken</w:t>
      </w:r>
    </w:p>
    <w:p>
      <w:pPr>
        <w:spacing w:after="0"/>
      </w:pPr>
      <w:r>
        <w:rPr>
          <w:b/>
        </w:rPr>
        <w:t xml:space="preserve">[[W7936]] </w:t>
      </w:r>
      <w:r>
        <w:t>Salzfisch</w:t>
      </w:r>
    </w:p>
    <w:p>
      <w:pPr>
        <w:spacing w:after="0"/>
      </w:pPr>
      <w:r>
        <w:rPr>
          <w:b/>
        </w:rPr>
        <w:t xml:space="preserve">[[W7937]] </w:t>
      </w:r>
      <w:r>
        <w:t>fettes</w:t>
      </w:r>
    </w:p>
    <w:p>
      <w:pPr>
        <w:spacing w:after="0"/>
      </w:pPr>
      <w:r>
        <w:rPr>
          <w:b/>
        </w:rPr>
        <w:t xml:space="preserve">[[W7938]] </w:t>
      </w:r>
      <w:r>
        <w:t>gekochtes</w:t>
      </w:r>
    </w:p>
    <w:p>
      <w:pPr>
        <w:spacing w:after="0"/>
      </w:pPr>
      <w:r>
        <w:rPr>
          <w:b/>
        </w:rPr>
        <w:t xml:space="preserve">[[W7939]] </w:t>
      </w:r>
      <w:r>
        <w:t>Rindfleisch</w:t>
      </w:r>
    </w:p>
    <w:p>
      <w:pPr>
        <w:spacing w:after="0"/>
      </w:pPr>
      <w:r>
        <w:rPr>
          <w:b/>
        </w:rPr>
        <w:t xml:space="preserve">[[W7940]] </w:t>
      </w:r>
      <w:r>
        <w:t>Getreide</w:t>
      </w:r>
    </w:p>
    <w:p>
      <w:pPr>
        <w:spacing w:after="0"/>
      </w:pPr>
      <w:r>
        <w:rPr>
          <w:b/>
        </w:rPr>
        <w:t xml:space="preserve">[[W7941]] </w:t>
      </w:r>
      <w:r>
        <w:t>Haferschleim</w:t>
      </w:r>
    </w:p>
    <w:p>
      <w:pPr>
        <w:spacing w:after="0"/>
      </w:pPr>
      <w:r>
        <w:rPr>
          <w:b/>
        </w:rPr>
        <w:t xml:space="preserve">[[W7942]] </w:t>
      </w:r>
      <w:r>
        <w:t>Mehlspeise</w:t>
      </w:r>
    </w:p>
    <w:p>
      <w:pPr>
        <w:spacing w:after="0"/>
      </w:pPr>
      <w:r>
        <w:rPr>
          <w:b/>
        </w:rPr>
        <w:t xml:space="preserve">[[W7943]] </w:t>
      </w:r>
      <w:r>
        <w:t>Pudding</w:t>
      </w:r>
    </w:p>
    <w:p>
      <w:pPr>
        <w:spacing w:after="0"/>
      </w:pPr>
      <w:r>
        <w:rPr>
          <w:b/>
        </w:rPr>
        <w:t xml:space="preserve">[[W7944]] </w:t>
      </w:r>
      <w:r>
        <w:t>ans</w:t>
      </w:r>
    </w:p>
    <w:p>
      <w:pPr>
        <w:spacing w:after="0"/>
      </w:pPr>
      <w:r>
        <w:rPr>
          <w:b/>
        </w:rPr>
        <w:t xml:space="preserve">[[W7945]] </w:t>
      </w:r>
      <w:r>
        <w:t>Kleinigkeit</w:t>
      </w:r>
    </w:p>
    <w:p>
      <w:pPr>
        <w:spacing w:after="0"/>
      </w:pPr>
      <w:r>
        <w:rPr>
          <w:b/>
        </w:rPr>
        <w:t xml:space="preserve">[[W7946]] </w:t>
      </w:r>
      <w:r>
        <w:t>gekostet</w:t>
      </w:r>
    </w:p>
    <w:p>
      <w:pPr>
        <w:spacing w:after="0"/>
      </w:pPr>
      <w:r>
        <w:rPr>
          <w:b/>
        </w:rPr>
        <w:t xml:space="preserve">[[W7947]] </w:t>
      </w:r>
      <w:r>
        <w:t>Heißhunger</w:t>
      </w:r>
    </w:p>
    <w:p>
      <w:pPr>
        <w:spacing w:after="0"/>
      </w:pPr>
      <w:r>
        <w:rPr>
          <w:b/>
        </w:rPr>
        <w:t xml:space="preserve">[[W7948]] </w:t>
      </w:r>
      <w:r>
        <w:t>Weinbrandtrinkern</w:t>
      </w:r>
    </w:p>
    <w:p>
      <w:pPr>
        <w:spacing w:after="0"/>
      </w:pPr>
      <w:r>
        <w:rPr>
          <w:b/>
        </w:rPr>
        <w:t xml:space="preserve">[[W7949]] </w:t>
      </w:r>
      <w:r>
        <w:t>Äpfel</w:t>
      </w:r>
    </w:p>
    <w:p>
      <w:pPr>
        <w:spacing w:after="0"/>
      </w:pPr>
      <w:r>
        <w:rPr>
          <w:b/>
        </w:rPr>
        <w:t xml:space="preserve">[[W7950]] </w:t>
      </w:r>
      <w:r>
        <w:t>Angstzustände</w:t>
      </w:r>
    </w:p>
    <w:p>
      <w:pPr>
        <w:spacing w:after="0"/>
      </w:pPr>
      <w:r>
        <w:rPr>
          <w:b/>
        </w:rPr>
        <w:t xml:space="preserve">[[W7951]] </w:t>
      </w:r>
      <w:r>
        <w:t>Portionen</w:t>
      </w:r>
    </w:p>
    <w:p>
      <w:pPr>
        <w:spacing w:after="0"/>
      </w:pPr>
      <w:r>
        <w:rPr>
          <w:b/>
        </w:rPr>
        <w:t xml:space="preserve">[[W7952]] </w:t>
      </w:r>
      <w:r>
        <w:t>Appetit</w:t>
      </w:r>
    </w:p>
    <w:p>
      <w:pPr>
        <w:spacing w:after="0"/>
      </w:pPr>
      <w:r>
        <w:rPr>
          <w:b/>
        </w:rPr>
        <w:t xml:space="preserve">[[W7953]] </w:t>
      </w:r>
      <w:r>
        <w:t>fehlender</w:t>
      </w:r>
    </w:p>
    <w:p>
      <w:pPr>
        <w:spacing w:after="0"/>
      </w:pPr>
      <w:r>
        <w:rPr>
          <w:b/>
        </w:rPr>
        <w:t xml:space="preserve">[[W7954]] </w:t>
      </w:r>
      <w:r>
        <w:t>Happen</w:t>
      </w:r>
    </w:p>
    <w:p>
      <w:pPr>
        <w:spacing w:after="0"/>
      </w:pPr>
      <w:r>
        <w:rPr>
          <w:b/>
        </w:rPr>
        <w:t xml:space="preserve">[[W7955]] </w:t>
      </w:r>
      <w:r>
        <w:t>Nebelwetter</w:t>
      </w:r>
    </w:p>
    <w:p>
      <w:pPr>
        <w:spacing w:after="0"/>
      </w:pPr>
      <w:r>
        <w:rPr>
          <w:b/>
        </w:rPr>
        <w:t xml:space="preserve">[[W7956]] </w:t>
      </w:r>
      <w:r>
        <w:t>Vollseins</w:t>
      </w:r>
    </w:p>
    <w:p>
      <w:pPr>
        <w:spacing w:after="0"/>
      </w:pPr>
      <w:r>
        <w:rPr>
          <w:b/>
        </w:rPr>
        <w:t xml:space="preserve">[[W7957]] </w:t>
      </w:r>
      <w:r>
        <w:t>übergroßer</w:t>
      </w:r>
    </w:p>
    <w:p>
      <w:pPr>
        <w:spacing w:after="0"/>
      </w:pPr>
      <w:r>
        <w:rPr>
          <w:b/>
        </w:rPr>
        <w:t xml:space="preserve">[[W7958]] </w:t>
      </w:r>
      <w:r>
        <w:t>Dysenterie</w:t>
      </w:r>
    </w:p>
    <w:p>
      <w:pPr>
        <w:spacing w:after="0"/>
      </w:pPr>
      <w:r>
        <w:rPr>
          <w:b/>
        </w:rPr>
        <w:t xml:space="preserve">[[W7959]] </w:t>
      </w:r>
      <w:r>
        <w:t>Magenschmerz</w:t>
      </w:r>
    </w:p>
    <w:p>
      <w:pPr>
        <w:spacing w:after="0"/>
      </w:pPr>
      <w:r>
        <w:rPr>
          <w:b/>
        </w:rPr>
        <w:t xml:space="preserve">[[W7960]] </w:t>
      </w:r>
      <w:r>
        <w:t>Verfall</w:t>
      </w:r>
    </w:p>
    <w:p>
      <w:pPr>
        <w:spacing w:after="0"/>
      </w:pPr>
      <w:r>
        <w:rPr>
          <w:b/>
        </w:rPr>
        <w:t xml:space="preserve">[[W7961]] </w:t>
      </w:r>
      <w:r>
        <w:t>launenhafter</w:t>
      </w:r>
    </w:p>
    <w:p>
      <w:pPr>
        <w:spacing w:after="0"/>
      </w:pPr>
      <w:r>
        <w:rPr>
          <w:b/>
        </w:rPr>
        <w:t xml:space="preserve">[[W7962]] </w:t>
      </w:r>
      <w:r>
        <w:t>worauf</w:t>
      </w:r>
    </w:p>
    <w:p>
      <w:pPr>
        <w:spacing w:after="0"/>
      </w:pPr>
      <w:r>
        <w:rPr>
          <w:b/>
        </w:rPr>
        <w:t xml:space="preserve">[[W7963]] </w:t>
      </w:r>
      <w:r>
        <w:t>angeboten</w:t>
      </w:r>
    </w:p>
    <w:p>
      <w:pPr>
        <w:spacing w:after="0"/>
      </w:pPr>
      <w:r>
        <w:rPr>
          <w:b/>
        </w:rPr>
        <w:t xml:space="preserve">[[W7964]] </w:t>
      </w:r>
      <w:r>
        <w:t>gesättigt</w:t>
      </w:r>
    </w:p>
    <w:p>
      <w:pPr>
        <w:spacing w:after="0"/>
      </w:pPr>
      <w:r>
        <w:rPr>
          <w:b/>
        </w:rPr>
        <w:t xml:space="preserve">[[W7965]] </w:t>
      </w:r>
      <w:r>
        <w:t>ständiger</w:t>
      </w:r>
    </w:p>
    <w:p>
      <w:pPr>
        <w:spacing w:after="0"/>
      </w:pPr>
      <w:r>
        <w:rPr>
          <w:b/>
        </w:rPr>
        <w:t xml:space="preserve">[[W7966]] </w:t>
      </w:r>
      <w:r>
        <w:t>Appetitlosigkeit</w:t>
      </w:r>
    </w:p>
    <w:p>
      <w:pPr>
        <w:spacing w:after="0"/>
      </w:pPr>
      <w:r>
        <w:rPr>
          <w:b/>
        </w:rPr>
        <w:t xml:space="preserve">[[W7967]] </w:t>
      </w:r>
      <w:r>
        <w:t>Magenschmerzen</w:t>
      </w:r>
    </w:p>
    <w:p>
      <w:pPr>
        <w:spacing w:after="0"/>
      </w:pPr>
      <w:r>
        <w:rPr>
          <w:b/>
        </w:rPr>
        <w:t xml:space="preserve">[[W7968]] </w:t>
      </w:r>
      <w:r>
        <w:t>Zeiten</w:t>
      </w:r>
    </w:p>
    <w:p>
      <w:pPr>
        <w:spacing w:after="0"/>
      </w:pPr>
      <w:r>
        <w:rPr>
          <w:b/>
        </w:rPr>
        <w:t xml:space="preserve">[[W7969]] </w:t>
      </w:r>
      <w:r>
        <w:t>Essenszeit</w:t>
      </w:r>
    </w:p>
    <w:p>
      <w:pPr>
        <w:spacing w:after="0"/>
      </w:pPr>
      <w:r>
        <w:rPr>
          <w:b/>
        </w:rPr>
        <w:t xml:space="preserve">[[W7970]] </w:t>
      </w:r>
      <w:r>
        <w:t>Aufreibung</w:t>
      </w:r>
    </w:p>
    <w:p>
      <w:pPr>
        <w:spacing w:after="0"/>
      </w:pPr>
      <w:r>
        <w:rPr>
          <w:b/>
        </w:rPr>
        <w:t xml:space="preserve">[[W7971]] </w:t>
      </w:r>
      <w:r>
        <w:t>Milchsuppe</w:t>
      </w:r>
    </w:p>
    <w:p>
      <w:pPr>
        <w:spacing w:after="0"/>
      </w:pPr>
      <w:r>
        <w:rPr>
          <w:b/>
        </w:rPr>
        <w:t xml:space="preserve">[[W7972]] </w:t>
      </w:r>
      <w:r>
        <w:t>fetten</w:t>
      </w:r>
    </w:p>
    <w:p>
      <w:pPr>
        <w:spacing w:after="0"/>
      </w:pPr>
      <w:r>
        <w:rPr>
          <w:b/>
        </w:rPr>
        <w:t xml:space="preserve">[[W7973]] </w:t>
      </w:r>
      <w:r>
        <w:t>ekelhaft</w:t>
      </w:r>
    </w:p>
    <w:p>
      <w:pPr>
        <w:spacing w:after="0"/>
      </w:pPr>
      <w:r>
        <w:rPr>
          <w:b/>
        </w:rPr>
        <w:t xml:space="preserve">[[W7974]] </w:t>
      </w:r>
      <w:r>
        <w:t>verdorbenes</w:t>
      </w:r>
    </w:p>
    <w:p>
      <w:pPr>
        <w:spacing w:after="0"/>
      </w:pPr>
      <w:r>
        <w:rPr>
          <w:b/>
        </w:rPr>
        <w:t xml:space="preserve">[[W7975]] </w:t>
      </w:r>
      <w:r>
        <w:t>grünliches</w:t>
      </w:r>
    </w:p>
    <w:p>
      <w:pPr>
        <w:spacing w:after="0"/>
      </w:pPr>
      <w:r>
        <w:rPr>
          <w:b/>
        </w:rPr>
        <w:t xml:space="preserve">[[W7976]] </w:t>
      </w:r>
      <w:r>
        <w:t>Weißbrot</w:t>
      </w:r>
    </w:p>
    <w:p>
      <w:pPr>
        <w:spacing w:after="0"/>
      </w:pPr>
      <w:r>
        <w:rPr>
          <w:b/>
        </w:rPr>
        <w:t xml:space="preserve">[[W7977]] </w:t>
      </w:r>
      <w:r>
        <w:t>Kalkwasser</w:t>
      </w:r>
    </w:p>
    <w:p>
      <w:pPr>
        <w:spacing w:after="0"/>
      </w:pPr>
      <w:r>
        <w:rPr>
          <w:b/>
        </w:rPr>
        <w:t xml:space="preserve">[[W7978]] </w:t>
      </w:r>
      <w:r>
        <w:t>kontrollierbar</w:t>
      </w:r>
    </w:p>
    <w:p>
      <w:pPr>
        <w:spacing w:after="0"/>
      </w:pPr>
      <w:r>
        <w:rPr>
          <w:b/>
        </w:rPr>
        <w:t xml:space="preserve">[[W7979]] </w:t>
      </w:r>
      <w:r>
        <w:t>menstrueller</w:t>
      </w:r>
    </w:p>
    <w:p>
      <w:pPr>
        <w:spacing w:after="0"/>
      </w:pPr>
      <w:r>
        <w:rPr>
          <w:b/>
        </w:rPr>
        <w:t xml:space="preserve">[[W7980]] </w:t>
      </w:r>
      <w:r>
        <w:t>mehligen</w:t>
      </w:r>
    </w:p>
    <w:p>
      <w:pPr>
        <w:spacing w:after="0"/>
      </w:pPr>
      <w:r>
        <w:rPr>
          <w:b/>
        </w:rPr>
        <w:t xml:space="preserve">[[W7981]] </w:t>
      </w:r>
      <w:r>
        <w:t>Moschus</w:t>
      </w:r>
    </w:p>
    <w:p>
      <w:pPr>
        <w:spacing w:after="0"/>
      </w:pPr>
      <w:r>
        <w:rPr>
          <w:b/>
        </w:rPr>
        <w:t xml:space="preserve">[[W7982]] </w:t>
      </w:r>
      <w:r>
        <w:t>Sardinen</w:t>
      </w:r>
    </w:p>
    <w:p>
      <w:pPr>
        <w:spacing w:after="0"/>
      </w:pPr>
      <w:r>
        <w:rPr>
          <w:b/>
        </w:rPr>
        <w:t xml:space="preserve">[[W7983]] </w:t>
      </w:r>
      <w:r>
        <w:t>frischem</w:t>
      </w:r>
    </w:p>
    <w:p>
      <w:pPr>
        <w:spacing w:after="0"/>
      </w:pPr>
      <w:r>
        <w:rPr>
          <w:b/>
        </w:rPr>
        <w:t xml:space="preserve">[[W7984]] </w:t>
      </w:r>
      <w:r>
        <w:t>Hochwürgen</w:t>
      </w:r>
    </w:p>
    <w:p>
      <w:pPr>
        <w:spacing w:after="0"/>
      </w:pPr>
      <w:r>
        <w:rPr>
          <w:b/>
        </w:rPr>
        <w:t xml:space="preserve">[[W7985]] </w:t>
      </w:r>
      <w:r>
        <w:t>starkem</w:t>
      </w:r>
    </w:p>
    <w:p>
      <w:pPr>
        <w:spacing w:after="0"/>
      </w:pPr>
      <w:r>
        <w:rPr>
          <w:b/>
        </w:rPr>
        <w:t xml:space="preserve">[[W7986]] </w:t>
      </w:r>
      <w:r>
        <w:t>ständiges</w:t>
      </w:r>
    </w:p>
    <w:p>
      <w:pPr>
        <w:spacing w:after="0"/>
      </w:pPr>
      <w:r>
        <w:rPr>
          <w:b/>
        </w:rPr>
        <w:t xml:space="preserve">[[W7987]] </w:t>
      </w:r>
      <w:r>
        <w:t>unvollkommen</w:t>
      </w:r>
    </w:p>
    <w:p>
      <w:pPr>
        <w:spacing w:after="0"/>
      </w:pPr>
      <w:r>
        <w:rPr>
          <w:b/>
        </w:rPr>
        <w:t xml:space="preserve">[[W7988]] </w:t>
      </w:r>
      <w:r>
        <w:t>Wasserlaufen</w:t>
      </w:r>
    </w:p>
    <w:p>
      <w:pPr>
        <w:spacing w:after="0"/>
      </w:pPr>
      <w:r>
        <w:rPr>
          <w:b/>
        </w:rPr>
        <w:t xml:space="preserve">[[W7989]] </w:t>
      </w:r>
      <w:r>
        <w:t>Äpfeln</w:t>
      </w:r>
    </w:p>
    <w:p>
      <w:pPr>
        <w:spacing w:after="0"/>
      </w:pPr>
      <w:r>
        <w:rPr>
          <w:b/>
        </w:rPr>
        <w:t xml:space="preserve">[[W7990]] </w:t>
      </w:r>
      <w:r>
        <w:t>eingemachtem</w:t>
      </w:r>
    </w:p>
    <w:p>
      <w:pPr>
        <w:spacing w:after="0"/>
      </w:pPr>
      <w:r>
        <w:rPr>
          <w:b/>
        </w:rPr>
        <w:t xml:space="preserve">[[W7991]] </w:t>
      </w:r>
      <w:r>
        <w:t>extremer</w:t>
      </w:r>
    </w:p>
    <w:p>
      <w:pPr>
        <w:spacing w:after="0"/>
      </w:pPr>
      <w:r>
        <w:rPr>
          <w:b/>
        </w:rPr>
        <w:t xml:space="preserve">[[W7992]] </w:t>
      </w:r>
      <w:r>
        <w:t>unstillbarer</w:t>
      </w:r>
    </w:p>
    <w:p>
      <w:pPr>
        <w:spacing w:after="0"/>
      </w:pPr>
      <w:r>
        <w:rPr>
          <w:b/>
        </w:rPr>
        <w:t xml:space="preserve">[[W7993]] </w:t>
      </w:r>
      <w:r>
        <w:t>durstlos</w:t>
      </w:r>
    </w:p>
    <w:p>
      <w:pPr>
        <w:spacing w:after="0"/>
      </w:pPr>
      <w:r>
        <w:rPr>
          <w:b/>
        </w:rPr>
        <w:t xml:space="preserve">[[W7994]] </w:t>
      </w:r>
      <w:r>
        <w:t>Pylorus</w:t>
      </w:r>
    </w:p>
    <w:p>
      <w:pPr>
        <w:spacing w:after="0"/>
      </w:pPr>
      <w:r>
        <w:rPr>
          <w:b/>
        </w:rPr>
        <w:t xml:space="preserve">[[W7995]] </w:t>
      </w:r>
      <w:r>
        <w:t>Abendsessen</w:t>
      </w:r>
    </w:p>
    <w:p>
      <w:pPr>
        <w:spacing w:after="0"/>
      </w:pPr>
      <w:r>
        <w:rPr>
          <w:b/>
        </w:rPr>
        <w:t xml:space="preserve">[[W7996]] </w:t>
      </w:r>
      <w:r>
        <w:t>Sommerabenden</w:t>
      </w:r>
    </w:p>
    <w:p>
      <w:pPr>
        <w:spacing w:after="0"/>
      </w:pPr>
      <w:r>
        <w:rPr>
          <w:b/>
        </w:rPr>
        <w:t xml:space="preserve">[[W7997]] </w:t>
      </w:r>
      <w:r>
        <w:t>Chloroform</w:t>
      </w:r>
    </w:p>
    <w:p>
      <w:pPr>
        <w:spacing w:after="0"/>
      </w:pPr>
      <w:r>
        <w:rPr>
          <w:b/>
        </w:rPr>
        <w:t xml:space="preserve">[[W7998]] </w:t>
      </w:r>
      <w:r>
        <w:t>Mundspülen</w:t>
      </w:r>
    </w:p>
    <w:p>
      <w:pPr>
        <w:spacing w:after="0"/>
      </w:pPr>
      <w:r>
        <w:rPr>
          <w:b/>
        </w:rPr>
        <w:t xml:space="preserve">[[W7999]] </w:t>
      </w:r>
      <w:r>
        <w:t>Ei</w:t>
      </w:r>
    </w:p>
    <w:p>
      <w:pPr>
        <w:spacing w:after="0"/>
      </w:pPr>
      <w:r>
        <w:rPr>
          <w:b/>
        </w:rPr>
        <w:t xml:space="preserve">[[W8000]] </w:t>
      </w:r>
      <w:r>
        <w:t>Eigeruch</w:t>
      </w:r>
    </w:p>
    <w:p>
      <w:pPr>
        <w:spacing w:after="0"/>
      </w:pPr>
      <w:r>
        <w:rPr>
          <w:b/>
        </w:rPr>
        <w:t xml:space="preserve">[[W8001]] </w:t>
      </w:r>
      <w:r>
        <w:t>faserig</w:t>
      </w:r>
    </w:p>
    <w:p>
      <w:pPr>
        <w:spacing w:after="0"/>
      </w:pPr>
      <w:r>
        <w:rPr>
          <w:b/>
        </w:rPr>
        <w:t xml:space="preserve">[[W8002]] </w:t>
      </w:r>
      <w:r>
        <w:t>gebratenem</w:t>
      </w:r>
    </w:p>
    <w:p>
      <w:pPr>
        <w:spacing w:after="0"/>
      </w:pPr>
      <w:r>
        <w:rPr>
          <w:b/>
        </w:rPr>
        <w:t xml:space="preserve">[[W8003]] </w:t>
      </w:r>
      <w:r>
        <w:t>Fischgeruch</w:t>
      </w:r>
    </w:p>
    <w:p>
      <w:pPr>
        <w:spacing w:after="0"/>
      </w:pPr>
      <w:r>
        <w:rPr>
          <w:b/>
        </w:rPr>
        <w:t xml:space="preserve">[[W8004]] </w:t>
      </w:r>
      <w:r>
        <w:t>fäkal</w:t>
      </w:r>
    </w:p>
    <w:p>
      <w:pPr>
        <w:spacing w:after="0"/>
      </w:pPr>
      <w:r>
        <w:rPr>
          <w:b/>
        </w:rPr>
        <w:t xml:space="preserve">[[W8005]] </w:t>
      </w:r>
      <w:r>
        <w:t>arge</w:t>
      </w:r>
    </w:p>
    <w:p>
      <w:pPr>
        <w:spacing w:after="0"/>
      </w:pPr>
      <w:r>
        <w:rPr>
          <w:b/>
        </w:rPr>
        <w:t xml:space="preserve">[[W8006]] </w:t>
      </w:r>
      <w:r>
        <w:t>grelles</w:t>
      </w:r>
    </w:p>
    <w:p>
      <w:pPr>
        <w:spacing w:after="0"/>
      </w:pPr>
      <w:r>
        <w:rPr>
          <w:b/>
        </w:rPr>
        <w:t xml:space="preserve">[[W8007]] </w:t>
      </w:r>
      <w:r>
        <w:t>zurückgehende</w:t>
      </w:r>
    </w:p>
    <w:p>
      <w:pPr>
        <w:spacing w:after="0"/>
      </w:pPr>
      <w:r>
        <w:rPr>
          <w:b/>
        </w:rPr>
        <w:t xml:space="preserve">[[W8008]] </w:t>
      </w:r>
      <w:r>
        <w:t>Herausziehen</w:t>
      </w:r>
    </w:p>
    <w:p>
      <w:pPr>
        <w:spacing w:after="0"/>
      </w:pPr>
      <w:r>
        <w:rPr>
          <w:b/>
        </w:rPr>
        <w:t xml:space="preserve">[[W8009]] </w:t>
      </w:r>
      <w:r>
        <w:t>katarrhalischen</w:t>
      </w:r>
    </w:p>
    <w:p>
      <w:pPr>
        <w:spacing w:after="0"/>
      </w:pPr>
      <w:r>
        <w:rPr>
          <w:b/>
        </w:rPr>
        <w:t xml:space="preserve">[[W8010]] </w:t>
      </w:r>
      <w:r>
        <w:t>Nasenrachenraum</w:t>
      </w:r>
    </w:p>
    <w:p>
      <w:pPr>
        <w:spacing w:after="0"/>
      </w:pPr>
      <w:r>
        <w:rPr>
          <w:b/>
        </w:rPr>
        <w:t xml:space="preserve">[[W8011]] </w:t>
      </w:r>
      <w:r>
        <w:t>Kaffeesatz</w:t>
      </w:r>
    </w:p>
    <w:p>
      <w:pPr>
        <w:spacing w:after="0"/>
      </w:pPr>
      <w:r>
        <w:rPr>
          <w:b/>
        </w:rPr>
        <w:t xml:space="preserve">[[W8012]] </w:t>
      </w:r>
      <w:r>
        <w:t>Neselsucht</w:t>
      </w:r>
    </w:p>
    <w:p>
      <w:pPr>
        <w:spacing w:after="0"/>
      </w:pPr>
      <w:r>
        <w:rPr>
          <w:b/>
        </w:rPr>
        <w:t xml:space="preserve">[[W8013]] </w:t>
      </w:r>
      <w:r>
        <w:t>reichhaltigen</w:t>
      </w:r>
    </w:p>
    <w:p>
      <w:pPr>
        <w:spacing w:after="0"/>
      </w:pPr>
      <w:r>
        <w:rPr>
          <w:b/>
        </w:rPr>
        <w:t xml:space="preserve">[[W8014]] </w:t>
      </w:r>
      <w:r>
        <w:t>Reis</w:t>
      </w:r>
    </w:p>
    <w:p>
      <w:pPr>
        <w:spacing w:after="0"/>
      </w:pPr>
      <w:r>
        <w:rPr>
          <w:b/>
        </w:rPr>
        <w:t xml:space="preserve">[[W8015]] </w:t>
      </w:r>
      <w:r>
        <w:t>Reiswasser</w:t>
      </w:r>
    </w:p>
    <w:p>
      <w:pPr>
        <w:spacing w:after="0"/>
      </w:pPr>
      <w:r>
        <w:rPr>
          <w:b/>
        </w:rPr>
        <w:t xml:space="preserve">[[W8016]] </w:t>
      </w:r>
      <w:r>
        <w:t>schokoladenfarben</w:t>
      </w:r>
    </w:p>
    <w:p>
      <w:pPr>
        <w:spacing w:after="0"/>
      </w:pPr>
      <w:r>
        <w:rPr>
          <w:b/>
        </w:rPr>
        <w:t xml:space="preserve">[[W8017]] </w:t>
      </w:r>
      <w:r>
        <w:t>ausbricht</w:t>
      </w:r>
    </w:p>
    <w:p>
      <w:pPr>
        <w:spacing w:after="0"/>
      </w:pPr>
      <w:r>
        <w:rPr>
          <w:b/>
        </w:rPr>
        <w:t xml:space="preserve">[[W8018]] </w:t>
      </w:r>
      <w:r>
        <w:t>herunterläuft</w:t>
      </w:r>
    </w:p>
    <w:p>
      <w:pPr>
        <w:spacing w:after="0"/>
      </w:pPr>
      <w:r>
        <w:rPr>
          <w:b/>
        </w:rPr>
        <w:t xml:space="preserve">[[W8019]] </w:t>
      </w:r>
      <w:r>
        <w:t>vorherigen</w:t>
      </w:r>
    </w:p>
    <w:p>
      <w:pPr>
        <w:spacing w:after="0"/>
      </w:pPr>
      <w:r>
        <w:rPr>
          <w:b/>
        </w:rPr>
        <w:t xml:space="preserve">[[W8020]] </w:t>
      </w:r>
      <w:r>
        <w:t>unverdaute</w:t>
      </w:r>
    </w:p>
    <w:p>
      <w:pPr>
        <w:spacing w:after="0"/>
      </w:pPr>
      <w:r>
        <w:rPr>
          <w:b/>
        </w:rPr>
        <w:t xml:space="preserve">[[W8021]] </w:t>
      </w:r>
      <w:r>
        <w:t>tierischen</w:t>
      </w:r>
    </w:p>
    <w:p>
      <w:pPr>
        <w:spacing w:after="0"/>
      </w:pPr>
      <w:r>
        <w:rPr>
          <w:b/>
        </w:rPr>
        <w:t xml:space="preserve">[[W8022]] </w:t>
      </w:r>
      <w:r>
        <w:t>Speisengeruch</w:t>
      </w:r>
    </w:p>
    <w:p>
      <w:pPr>
        <w:spacing w:after="0"/>
      </w:pPr>
      <w:r>
        <w:rPr>
          <w:b/>
        </w:rPr>
        <w:t xml:space="preserve">[[W8023]] </w:t>
      </w:r>
      <w:r>
        <w:t>Spucken</w:t>
      </w:r>
    </w:p>
    <w:p>
      <w:pPr>
        <w:spacing w:after="0"/>
      </w:pPr>
      <w:r>
        <w:rPr>
          <w:b/>
        </w:rPr>
        <w:t xml:space="preserve">[[W8024]] </w:t>
      </w:r>
      <w:r>
        <w:t>ausbleibendem</w:t>
      </w:r>
    </w:p>
    <w:p>
      <w:pPr>
        <w:spacing w:after="0"/>
      </w:pPr>
      <w:r>
        <w:rPr>
          <w:b/>
        </w:rPr>
        <w:t xml:space="preserve">[[W8025]] </w:t>
      </w:r>
      <w:r>
        <w:t>unablässig</w:t>
      </w:r>
    </w:p>
    <w:p>
      <w:pPr>
        <w:spacing w:after="0"/>
      </w:pPr>
      <w:r>
        <w:rPr>
          <w:b/>
        </w:rPr>
        <w:t xml:space="preserve">[[W8026]] </w:t>
      </w:r>
      <w:r>
        <w:t>getrunkene</w:t>
      </w:r>
    </w:p>
    <w:p>
      <w:pPr>
        <w:spacing w:after="0"/>
      </w:pPr>
      <w:r>
        <w:rPr>
          <w:b/>
        </w:rPr>
        <w:t xml:space="preserve">[[W8027]] </w:t>
      </w:r>
      <w:r>
        <w:t>Peitschenwürmer</w:t>
      </w:r>
    </w:p>
    <w:p>
      <w:pPr>
        <w:spacing w:after="0"/>
      </w:pPr>
      <w:r>
        <w:rPr>
          <w:b/>
        </w:rPr>
        <w:t xml:space="preserve">[[W8028]] </w:t>
      </w:r>
      <w:r>
        <w:t>zahnenden</w:t>
      </w:r>
    </w:p>
    <w:p>
      <w:pPr>
        <w:spacing w:after="0"/>
      </w:pPr>
      <w:r>
        <w:rPr>
          <w:b/>
        </w:rPr>
        <w:t xml:space="preserve">[[W8029]] </w:t>
      </w:r>
      <w:r>
        <w:t>flaues</w:t>
      </w:r>
    </w:p>
    <w:p>
      <w:pPr>
        <w:spacing w:after="0"/>
      </w:pPr>
      <w:r>
        <w:rPr>
          <w:b/>
        </w:rPr>
        <w:t xml:space="preserve">[[W8030]] </w:t>
      </w:r>
      <w:r>
        <w:t>gelöschtem</w:t>
      </w:r>
    </w:p>
    <w:p>
      <w:pPr>
        <w:spacing w:after="0"/>
      </w:pPr>
      <w:r>
        <w:rPr>
          <w:b/>
        </w:rPr>
        <w:t xml:space="preserve">[[W8031]] </w:t>
      </w:r>
      <w:r>
        <w:t>Kalk</w:t>
      </w:r>
    </w:p>
    <w:p>
      <w:pPr>
        <w:spacing w:after="0"/>
      </w:pPr>
      <w:r>
        <w:rPr>
          <w:b/>
        </w:rPr>
        <w:t xml:space="preserve">[[W8032]] </w:t>
      </w:r>
      <w:r>
        <w:t>Herunterhängens</w:t>
      </w:r>
    </w:p>
    <w:p>
      <w:pPr>
        <w:spacing w:after="0"/>
      </w:pPr>
      <w:r>
        <w:rPr>
          <w:b/>
        </w:rPr>
        <w:t xml:space="preserve">[[W8033]] </w:t>
      </w:r>
      <w:r>
        <w:t>balanciert</w:t>
      </w:r>
    </w:p>
    <w:p>
      <w:pPr>
        <w:spacing w:after="0"/>
      </w:pPr>
      <w:r>
        <w:rPr>
          <w:b/>
        </w:rPr>
        <w:t xml:space="preserve">[[W8034]] </w:t>
      </w:r>
      <w:r>
        <w:t>Eiskälte</w:t>
      </w:r>
    </w:p>
    <w:p>
      <w:pPr>
        <w:spacing w:after="0"/>
      </w:pPr>
      <w:r>
        <w:rPr>
          <w:b/>
        </w:rPr>
        <w:t xml:space="preserve">[[W8035]] </w:t>
      </w:r>
      <w:r>
        <w:t>Lockern</w:t>
      </w:r>
    </w:p>
    <w:p>
      <w:pPr>
        <w:spacing w:after="0"/>
      </w:pPr>
      <w:r>
        <w:rPr>
          <w:b/>
        </w:rPr>
        <w:t xml:space="preserve">[[W8036]] </w:t>
      </w:r>
      <w:r>
        <w:t>gemindert</w:t>
      </w:r>
    </w:p>
    <w:p>
      <w:pPr>
        <w:spacing w:after="0"/>
      </w:pPr>
      <w:r>
        <w:rPr>
          <w:b/>
        </w:rPr>
        <w:t xml:space="preserve">[[W8037]] </w:t>
      </w:r>
      <w:r>
        <w:t>Ohnmachtsgefühl</w:t>
      </w:r>
    </w:p>
    <w:p>
      <w:pPr>
        <w:spacing w:after="0"/>
      </w:pPr>
      <w:r>
        <w:rPr>
          <w:b/>
        </w:rPr>
        <w:t xml:space="preserve">[[W8038]] </w:t>
      </w:r>
      <w:r>
        <w:t>vergehendes</w:t>
      </w:r>
    </w:p>
    <w:p>
      <w:pPr>
        <w:spacing w:after="0"/>
      </w:pPr>
      <w:r>
        <w:rPr>
          <w:b/>
        </w:rPr>
        <w:t xml:space="preserve">[[W8039]] </w:t>
      </w:r>
      <w:r>
        <w:t>dumpfem</w:t>
      </w:r>
    </w:p>
    <w:p>
      <w:pPr>
        <w:spacing w:after="0"/>
      </w:pPr>
      <w:r>
        <w:rPr>
          <w:b/>
        </w:rPr>
        <w:t xml:space="preserve">[[W8040]] </w:t>
      </w:r>
      <w:r>
        <w:t>durchgepresst</w:t>
      </w:r>
    </w:p>
    <w:p>
      <w:pPr>
        <w:spacing w:after="0"/>
      </w:pPr>
      <w:r>
        <w:rPr>
          <w:b/>
        </w:rPr>
        <w:t xml:space="preserve">[[W8041]] </w:t>
      </w:r>
      <w:r>
        <w:t>ansonsten</w:t>
      </w:r>
    </w:p>
    <w:p>
      <w:pPr>
        <w:spacing w:after="0"/>
      </w:pPr>
      <w:r>
        <w:rPr>
          <w:b/>
        </w:rPr>
        <w:t xml:space="preserve">[[W8042]] </w:t>
      </w:r>
      <w:r>
        <w:t>beschrieben</w:t>
      </w:r>
    </w:p>
    <w:p>
      <w:pPr>
        <w:spacing w:after="0"/>
      </w:pPr>
      <w:r>
        <w:rPr>
          <w:b/>
        </w:rPr>
        <w:t xml:space="preserve">[[W8043]] </w:t>
      </w:r>
      <w:r>
        <w:t>Drogenmissbrauch</w:t>
      </w:r>
    </w:p>
    <w:p>
      <w:pPr>
        <w:spacing w:after="0"/>
      </w:pPr>
      <w:r>
        <w:rPr>
          <w:b/>
        </w:rPr>
        <w:t xml:space="preserve">[[W8044]] </w:t>
      </w:r>
      <w:r>
        <w:t>mehlige</w:t>
      </w:r>
    </w:p>
    <w:p>
      <w:pPr>
        <w:spacing w:after="0"/>
      </w:pPr>
      <w:r>
        <w:rPr>
          <w:b/>
        </w:rPr>
        <w:t xml:space="preserve">[[W8045]] </w:t>
      </w:r>
      <w:r>
        <w:t>gastrischen</w:t>
      </w:r>
    </w:p>
    <w:p>
      <w:pPr>
        <w:spacing w:after="0"/>
      </w:pPr>
      <w:r>
        <w:rPr>
          <w:b/>
        </w:rPr>
        <w:t xml:space="preserve">[[W8046]] </w:t>
      </w:r>
      <w:r>
        <w:t>Quaken</w:t>
      </w:r>
    </w:p>
    <w:p>
      <w:pPr>
        <w:spacing w:after="0"/>
      </w:pPr>
      <w:r>
        <w:rPr>
          <w:b/>
        </w:rPr>
        <w:t xml:space="preserve">[[W8047]] </w:t>
      </w:r>
      <w:r>
        <w:t>Frösche</w:t>
      </w:r>
    </w:p>
    <w:p>
      <w:pPr>
        <w:spacing w:after="0"/>
      </w:pPr>
      <w:r>
        <w:rPr>
          <w:b/>
        </w:rPr>
        <w:t xml:space="preserve">[[W8048]] </w:t>
      </w:r>
      <w:r>
        <w:t>blähenden</w:t>
      </w:r>
    </w:p>
    <w:p>
      <w:pPr>
        <w:spacing w:after="0"/>
      </w:pPr>
      <w:r>
        <w:rPr>
          <w:b/>
        </w:rPr>
        <w:t xml:space="preserve">[[W8049]] </w:t>
      </w:r>
      <w:r>
        <w:t>Fischessen</w:t>
      </w:r>
    </w:p>
    <w:p>
      <w:pPr>
        <w:spacing w:after="0"/>
      </w:pPr>
      <w:r>
        <w:rPr>
          <w:b/>
        </w:rPr>
        <w:t xml:space="preserve">[[W8050]] </w:t>
      </w:r>
      <w:r>
        <w:t>abgegrenzter</w:t>
      </w:r>
    </w:p>
    <w:p>
      <w:pPr>
        <w:spacing w:after="0"/>
      </w:pPr>
      <w:r>
        <w:rPr>
          <w:b/>
        </w:rPr>
        <w:t xml:space="preserve">[[W8051]] </w:t>
      </w:r>
      <w:r>
        <w:t>Roggenbrot</w:t>
      </w:r>
    </w:p>
    <w:p>
      <w:pPr>
        <w:spacing w:after="0"/>
      </w:pPr>
      <w:r>
        <w:rPr>
          <w:b/>
        </w:rPr>
        <w:t xml:space="preserve">[[W8052]] </w:t>
      </w:r>
      <w:r>
        <w:t>süßen</w:t>
      </w:r>
    </w:p>
    <w:p>
      <w:pPr>
        <w:spacing w:after="0"/>
      </w:pPr>
      <w:r>
        <w:rPr>
          <w:b/>
        </w:rPr>
        <w:t xml:space="preserve">[[W8053]] </w:t>
      </w:r>
      <w:r>
        <w:t>Enttäuschung</w:t>
      </w:r>
    </w:p>
    <w:p>
      <w:pPr>
        <w:spacing w:after="0"/>
      </w:pPr>
      <w:r>
        <w:rPr>
          <w:b/>
        </w:rPr>
        <w:t xml:space="preserve">[[W8054]] </w:t>
      </w:r>
      <w:r>
        <w:t>fettem</w:t>
      </w:r>
    </w:p>
    <w:p>
      <w:pPr>
        <w:spacing w:after="0"/>
      </w:pPr>
      <w:r>
        <w:rPr>
          <w:b/>
        </w:rPr>
        <w:t xml:space="preserve">[[W8055]] </w:t>
      </w:r>
      <w:r>
        <w:t>gekochtem</w:t>
      </w:r>
    </w:p>
    <w:p>
      <w:pPr>
        <w:spacing w:after="0"/>
      </w:pPr>
      <w:r>
        <w:rPr>
          <w:b/>
        </w:rPr>
        <w:t xml:space="preserve">[[W8056]] </w:t>
      </w:r>
      <w:r>
        <w:t>Knie-Ellbogen-Lage</w:t>
      </w:r>
    </w:p>
    <w:p>
      <w:pPr>
        <w:spacing w:after="0"/>
      </w:pPr>
      <w:r>
        <w:rPr>
          <w:b/>
        </w:rPr>
        <w:t xml:space="preserve">[[W8057]] </w:t>
      </w:r>
      <w:r>
        <w:t>Kaffeetrinkern</w:t>
      </w:r>
    </w:p>
    <w:p>
      <w:pPr>
        <w:spacing w:after="0"/>
      </w:pPr>
      <w:r>
        <w:rPr>
          <w:b/>
        </w:rPr>
        <w:t xml:space="preserve">[[W8058]] </w:t>
      </w:r>
      <w:r>
        <w:t>krampfartigen</w:t>
      </w:r>
    </w:p>
    <w:p>
      <w:pPr>
        <w:spacing w:after="0"/>
      </w:pPr>
      <w:r>
        <w:rPr>
          <w:b/>
        </w:rPr>
        <w:t xml:space="preserve">[[W8059]] </w:t>
      </w:r>
      <w:r>
        <w:t>Wurst</w:t>
      </w:r>
    </w:p>
    <w:p>
      <w:pPr>
        <w:spacing w:after="0"/>
      </w:pPr>
      <w:r>
        <w:rPr>
          <w:b/>
        </w:rPr>
        <w:t xml:space="preserve">[[W8060]] </w:t>
      </w:r>
      <w:r>
        <w:t>süße</w:t>
      </w:r>
    </w:p>
    <w:p>
      <w:pPr>
        <w:spacing w:after="0"/>
      </w:pPr>
      <w:r>
        <w:rPr>
          <w:b/>
        </w:rPr>
        <w:t xml:space="preserve">[[W8061]] </w:t>
      </w:r>
      <w:r>
        <w:t>Abwärtsbewegungen</w:t>
      </w:r>
    </w:p>
    <w:p>
      <w:pPr>
        <w:spacing w:after="0"/>
      </w:pPr>
      <w:r>
        <w:rPr>
          <w:b/>
        </w:rPr>
        <w:t xml:space="preserve">[[W8062]] </w:t>
      </w:r>
      <w:r>
        <w:t>Runterschlucken</w:t>
      </w:r>
    </w:p>
    <w:p>
      <w:pPr>
        <w:spacing w:after="0"/>
      </w:pPr>
      <w:r>
        <w:rPr>
          <w:b/>
        </w:rPr>
        <w:t xml:space="preserve">[[W8063]] </w:t>
      </w:r>
      <w:r>
        <w:t>Happens</w:t>
      </w:r>
    </w:p>
    <w:p>
      <w:pPr>
        <w:spacing w:after="0"/>
      </w:pPr>
      <w:r>
        <w:rPr>
          <w:b/>
        </w:rPr>
        <w:t xml:space="preserve">[[W8064]] </w:t>
      </w:r>
      <w:r>
        <w:t>Äpflen</w:t>
      </w:r>
    </w:p>
    <w:p>
      <w:pPr>
        <w:spacing w:after="0"/>
      </w:pPr>
      <w:r>
        <w:rPr>
          <w:b/>
        </w:rPr>
        <w:t xml:space="preserve">[[W8065]] </w:t>
      </w:r>
      <w:r>
        <w:t>Schwammigkeit</w:t>
      </w:r>
    </w:p>
    <w:p>
      <w:pPr>
        <w:spacing w:after="0"/>
      </w:pPr>
      <w:r>
        <w:rPr>
          <w:b/>
        </w:rPr>
        <w:t xml:space="preserve">[[W8066]] </w:t>
      </w:r>
      <w:r>
        <w:t>gekochten</w:t>
      </w:r>
    </w:p>
    <w:p>
      <w:pPr>
        <w:spacing w:after="0"/>
      </w:pPr>
      <w:r>
        <w:rPr>
          <w:b/>
        </w:rPr>
        <w:t xml:space="preserve">[[W8067]] </w:t>
      </w:r>
      <w:r>
        <w:t>umzudrehen</w:t>
      </w:r>
    </w:p>
    <w:p>
      <w:pPr>
        <w:spacing w:after="0"/>
      </w:pPr>
      <w:r>
        <w:rPr>
          <w:b/>
        </w:rPr>
        <w:t xml:space="preserve">[[W8068]] </w:t>
      </w:r>
      <w:r>
        <w:t>schimmeligem</w:t>
      </w:r>
    </w:p>
    <w:p>
      <w:pPr>
        <w:spacing w:after="0"/>
      </w:pPr>
      <w:r>
        <w:rPr>
          <w:b/>
        </w:rPr>
        <w:t xml:space="preserve">[[W8069]] </w:t>
      </w:r>
      <w:r>
        <w:t>Magenwand</w:t>
      </w:r>
    </w:p>
    <w:p>
      <w:pPr>
        <w:spacing w:after="0"/>
      </w:pPr>
      <w:r>
        <w:rPr>
          <w:b/>
        </w:rPr>
        <w:t xml:space="preserve">[[W8070]] </w:t>
      </w:r>
      <w:r>
        <w:t>Cognac</w:t>
      </w:r>
    </w:p>
    <w:p>
      <w:pPr>
        <w:spacing w:after="0"/>
      </w:pPr>
      <w:r>
        <w:rPr>
          <w:b/>
        </w:rPr>
        <w:t xml:space="preserve">[[W8071]] </w:t>
      </w:r>
      <w:r>
        <w:t>Apfelsinen</w:t>
      </w:r>
    </w:p>
    <w:p>
      <w:pPr>
        <w:spacing w:after="0"/>
      </w:pPr>
      <w:r>
        <w:rPr>
          <w:b/>
        </w:rPr>
        <w:t xml:space="preserve">[[W8072]] </w:t>
      </w:r>
      <w:r>
        <w:t>aromatischen</w:t>
      </w:r>
    </w:p>
    <w:p>
      <w:pPr>
        <w:spacing w:after="0"/>
      </w:pPr>
      <w:r>
        <w:rPr>
          <w:b/>
        </w:rPr>
        <w:t xml:space="preserve">[[W8073]] </w:t>
      </w:r>
      <w:r>
        <w:t>Asche</w:t>
      </w:r>
    </w:p>
    <w:p>
      <w:pPr>
        <w:spacing w:after="0"/>
      </w:pPr>
      <w:r>
        <w:rPr>
          <w:b/>
        </w:rPr>
        <w:t xml:space="preserve">[[W8074]] </w:t>
      </w:r>
      <w:r>
        <w:t>bitteren</w:t>
      </w:r>
    </w:p>
    <w:p>
      <w:pPr>
        <w:spacing w:after="0"/>
      </w:pPr>
      <w:r>
        <w:rPr>
          <w:b/>
        </w:rPr>
        <w:t xml:space="preserve">[[W8075]] </w:t>
      </w:r>
      <w:r>
        <w:t>gekocht</w:t>
      </w:r>
    </w:p>
    <w:p>
      <w:pPr>
        <w:spacing w:after="0"/>
      </w:pPr>
      <w:r>
        <w:rPr>
          <w:b/>
        </w:rPr>
        <w:t xml:space="preserve">[[W8076]] </w:t>
      </w:r>
      <w:r>
        <w:t>Cider</w:t>
      </w:r>
    </w:p>
    <w:p>
      <w:pPr>
        <w:spacing w:after="0"/>
      </w:pPr>
      <w:r>
        <w:rPr>
          <w:b/>
        </w:rPr>
        <w:t xml:space="preserve">[[W8077]] </w:t>
      </w:r>
      <w:r>
        <w:t>Delikatessen</w:t>
      </w:r>
    </w:p>
    <w:p>
      <w:pPr>
        <w:spacing w:after="0"/>
      </w:pPr>
      <w:r>
        <w:rPr>
          <w:b/>
        </w:rPr>
        <w:t xml:space="preserve">[[W8078]] </w:t>
      </w:r>
      <w:r>
        <w:t>gebratenen</w:t>
      </w:r>
    </w:p>
    <w:p>
      <w:pPr>
        <w:spacing w:after="0"/>
      </w:pPr>
      <w:r>
        <w:rPr>
          <w:b/>
        </w:rPr>
        <w:t xml:space="preserve">[[W8079]] </w:t>
      </w:r>
      <w:r>
        <w:t>erfrischenden</w:t>
      </w:r>
    </w:p>
    <w:p>
      <w:pPr>
        <w:spacing w:after="0"/>
      </w:pPr>
      <w:r>
        <w:rPr>
          <w:b/>
        </w:rPr>
        <w:t xml:space="preserve">[[W8080]] </w:t>
      </w:r>
      <w:r>
        <w:t>Schinken</w:t>
      </w:r>
    </w:p>
    <w:p>
      <w:pPr>
        <w:spacing w:after="0"/>
      </w:pPr>
      <w:r>
        <w:rPr>
          <w:b/>
        </w:rPr>
        <w:t xml:space="preserve">[[W8081]] </w:t>
      </w:r>
      <w:r>
        <w:t>geräuchertem</w:t>
      </w:r>
    </w:p>
    <w:p>
      <w:pPr>
        <w:spacing w:after="0"/>
      </w:pPr>
      <w:r>
        <w:rPr>
          <w:b/>
        </w:rPr>
        <w:t xml:space="preserve">[[W8082]] </w:t>
      </w:r>
      <w:r>
        <w:t>flüssigen</w:t>
      </w:r>
    </w:p>
    <w:p>
      <w:pPr>
        <w:spacing w:after="0"/>
      </w:pPr>
      <w:r>
        <w:rPr>
          <w:b/>
        </w:rPr>
        <w:t xml:space="preserve">[[W8083]] </w:t>
      </w:r>
      <w:r>
        <w:t>geräucherten</w:t>
      </w:r>
    </w:p>
    <w:p>
      <w:pPr>
        <w:spacing w:after="0"/>
      </w:pPr>
      <w:r>
        <w:rPr>
          <w:b/>
        </w:rPr>
        <w:t xml:space="preserve">[[W8084]] </w:t>
      </w:r>
      <w:r>
        <w:t>Gewürznelken</w:t>
      </w:r>
    </w:p>
    <w:p>
      <w:pPr>
        <w:spacing w:after="0"/>
      </w:pPr>
      <w:r>
        <w:rPr>
          <w:b/>
        </w:rPr>
        <w:t xml:space="preserve">[[W8085]] </w:t>
      </w:r>
      <w:r>
        <w:t>gebranntem</w:t>
      </w:r>
    </w:p>
    <w:p>
      <w:pPr>
        <w:spacing w:after="0"/>
      </w:pPr>
      <w:r>
        <w:rPr>
          <w:b/>
        </w:rPr>
        <w:t xml:space="preserve">[[W8086]] </w:t>
      </w:r>
      <w:r>
        <w:t>Klamotten</w:t>
      </w:r>
    </w:p>
    <w:p>
      <w:pPr>
        <w:spacing w:after="0"/>
      </w:pPr>
      <w:r>
        <w:rPr>
          <w:b/>
        </w:rPr>
        <w:t xml:space="preserve">[[W8087]] </w:t>
      </w:r>
      <w:r>
        <w:t>sauberen</w:t>
      </w:r>
    </w:p>
    <w:p>
      <w:pPr>
        <w:spacing w:after="0"/>
      </w:pPr>
      <w:r>
        <w:rPr>
          <w:b/>
        </w:rPr>
        <w:t xml:space="preserve">[[W8088]] </w:t>
      </w:r>
      <w:r>
        <w:t>Kohle</w:t>
      </w:r>
    </w:p>
    <w:p>
      <w:pPr>
        <w:spacing w:after="0"/>
      </w:pPr>
      <w:r>
        <w:rPr>
          <w:b/>
        </w:rPr>
        <w:t xml:space="preserve">[[W8089]] </w:t>
      </w:r>
      <w:r>
        <w:t>Nüssen</w:t>
      </w:r>
    </w:p>
    <w:p>
      <w:pPr>
        <w:spacing w:after="0"/>
      </w:pPr>
      <w:r>
        <w:rPr>
          <w:b/>
        </w:rPr>
        <w:t xml:space="preserve">[[W8090]] </w:t>
      </w:r>
      <w:r>
        <w:t>unreifem</w:t>
      </w:r>
    </w:p>
    <w:p>
      <w:pPr>
        <w:spacing w:after="0"/>
      </w:pPr>
      <w:r>
        <w:rPr>
          <w:b/>
        </w:rPr>
        <w:t xml:space="preserve">[[W8091]] </w:t>
      </w:r>
      <w:r>
        <w:t>Cayenne</w:t>
      </w:r>
    </w:p>
    <w:p>
      <w:pPr>
        <w:spacing w:after="0"/>
      </w:pPr>
      <w:r>
        <w:rPr>
          <w:b/>
        </w:rPr>
        <w:t xml:space="preserve">[[W8092]] </w:t>
      </w:r>
      <w:r>
        <w:t>Saft</w:t>
      </w:r>
    </w:p>
    <w:p>
      <w:pPr>
        <w:spacing w:after="0"/>
      </w:pPr>
      <w:r>
        <w:rPr>
          <w:b/>
        </w:rPr>
        <w:t xml:space="preserve">[[W8093]] </w:t>
      </w:r>
      <w:r>
        <w:t>rohem</w:t>
      </w:r>
    </w:p>
    <w:p>
      <w:pPr>
        <w:spacing w:after="0"/>
      </w:pPr>
      <w:r>
        <w:rPr>
          <w:b/>
        </w:rPr>
        <w:t xml:space="preserve">[[W8094]] </w:t>
      </w:r>
      <w:r>
        <w:t>Katroffeln</w:t>
      </w:r>
    </w:p>
    <w:p>
      <w:pPr>
        <w:spacing w:after="0"/>
      </w:pPr>
      <w:r>
        <w:rPr>
          <w:b/>
        </w:rPr>
        <w:t xml:space="preserve">[[W8095]] </w:t>
      </w:r>
      <w:r>
        <w:t>saftigen</w:t>
      </w:r>
    </w:p>
    <w:p>
      <w:pPr>
        <w:spacing w:after="0"/>
      </w:pPr>
      <w:r>
        <w:rPr>
          <w:b/>
        </w:rPr>
        <w:t xml:space="preserve">[[W8096]] </w:t>
      </w:r>
      <w:r>
        <w:t>Salaten</w:t>
      </w:r>
    </w:p>
    <w:p>
      <w:pPr>
        <w:spacing w:after="0"/>
      </w:pPr>
      <w:r>
        <w:rPr>
          <w:b/>
        </w:rPr>
        <w:t xml:space="preserve">[[W8097]] </w:t>
      </w:r>
      <w:r>
        <w:t>salzigen</w:t>
      </w:r>
    </w:p>
    <w:p>
      <w:pPr>
        <w:spacing w:after="0"/>
      </w:pPr>
      <w:r>
        <w:rPr>
          <w:b/>
        </w:rPr>
        <w:t xml:space="preserve">[[W8098]] </w:t>
      </w:r>
      <w:r>
        <w:t>Schinkenfett</w:t>
      </w:r>
    </w:p>
    <w:p>
      <w:pPr>
        <w:spacing w:after="0"/>
      </w:pPr>
      <w:r>
        <w:rPr>
          <w:b/>
        </w:rPr>
        <w:t xml:space="preserve">[[W8099]] </w:t>
      </w:r>
      <w:r>
        <w:t>Schmalz</w:t>
      </w:r>
    </w:p>
    <w:p>
      <w:pPr>
        <w:spacing w:after="0"/>
      </w:pPr>
      <w:r>
        <w:rPr>
          <w:b/>
        </w:rPr>
        <w:t xml:space="preserve">[[W8100]] </w:t>
      </w:r>
      <w:r>
        <w:t>Schnupftabak</w:t>
      </w:r>
    </w:p>
    <w:p>
      <w:pPr>
        <w:spacing w:after="0"/>
      </w:pPr>
      <w:r>
        <w:rPr>
          <w:b/>
        </w:rPr>
        <w:t xml:space="preserve">[[W8101]] </w:t>
      </w:r>
      <w:r>
        <w:t>Senf</w:t>
      </w:r>
    </w:p>
    <w:p>
      <w:pPr>
        <w:spacing w:after="0"/>
      </w:pPr>
      <w:r>
        <w:rPr>
          <w:b/>
        </w:rPr>
        <w:t xml:space="preserve">[[W8102]] </w:t>
      </w:r>
      <w:r>
        <w:t>gewürzten</w:t>
      </w:r>
    </w:p>
    <w:p>
      <w:pPr>
        <w:spacing w:after="0"/>
      </w:pPr>
      <w:r>
        <w:rPr>
          <w:b/>
        </w:rPr>
        <w:t xml:space="preserve">[[W8103]] </w:t>
      </w:r>
      <w:r>
        <w:t>Stärkungsmittel</w:t>
      </w:r>
    </w:p>
    <w:p>
      <w:pPr>
        <w:spacing w:after="0"/>
      </w:pPr>
      <w:r>
        <w:rPr>
          <w:b/>
        </w:rPr>
        <w:t xml:space="preserve">[[W8104]] </w:t>
      </w:r>
      <w:r>
        <w:t>Absud</w:t>
      </w:r>
    </w:p>
    <w:p>
      <w:pPr>
        <w:spacing w:after="0"/>
      </w:pPr>
      <w:r>
        <w:rPr>
          <w:b/>
        </w:rPr>
        <w:t xml:space="preserve">[[W8105]] </w:t>
      </w:r>
      <w:r>
        <w:t>Tomaten</w:t>
      </w:r>
    </w:p>
    <w:p>
      <w:pPr>
        <w:spacing w:after="0"/>
      </w:pPr>
      <w:r>
        <w:rPr>
          <w:b/>
        </w:rPr>
        <w:t xml:space="preserve">[[W8106]] </w:t>
      </w:r>
      <w:r>
        <w:t>unverdaulichen</w:t>
      </w:r>
    </w:p>
    <w:p>
      <w:pPr>
        <w:spacing w:after="0"/>
      </w:pPr>
      <w:r>
        <w:rPr>
          <w:b/>
        </w:rPr>
        <w:t xml:space="preserve">[[W8107]] </w:t>
      </w:r>
      <w:r>
        <w:t>vielen</w:t>
      </w:r>
    </w:p>
    <w:p>
      <w:pPr>
        <w:spacing w:after="0"/>
      </w:pPr>
      <w:r>
        <w:rPr>
          <w:b/>
        </w:rPr>
        <w:t xml:space="preserve">[[W8108]] </w:t>
      </w:r>
      <w:r>
        <w:t>Suppen</w:t>
      </w:r>
    </w:p>
    <w:p>
      <w:pPr>
        <w:spacing w:after="0"/>
      </w:pPr>
      <w:r>
        <w:rPr>
          <w:b/>
        </w:rPr>
        <w:t xml:space="preserve">[[W8109]] </w:t>
      </w:r>
      <w:r>
        <w:t>Zitronen</w:t>
      </w:r>
    </w:p>
    <w:p>
      <w:pPr>
        <w:spacing w:after="0"/>
      </w:pPr>
      <w:r>
        <w:rPr>
          <w:b/>
        </w:rPr>
        <w:t xml:space="preserve">[[W8110]] </w:t>
      </w:r>
      <w:r>
        <w:t>verträgt</w:t>
      </w:r>
    </w:p>
    <w:p>
      <w:pPr>
        <w:spacing w:after="0"/>
      </w:pPr>
      <w:r>
        <w:rPr>
          <w:b/>
        </w:rPr>
        <w:t xml:space="preserve">[[W8111]] </w:t>
      </w:r>
      <w:r>
        <w:t>Halsinnenseite</w:t>
      </w:r>
    </w:p>
    <w:p>
      <w:pPr>
        <w:spacing w:after="0"/>
      </w:pPr>
      <w:r>
        <w:rPr>
          <w:b/>
        </w:rPr>
        <w:t xml:space="preserve">[[W8112]] </w:t>
      </w:r>
      <w:r>
        <w:t>erfolgloses</w:t>
      </w:r>
    </w:p>
    <w:p>
      <w:pPr>
        <w:spacing w:after="0"/>
      </w:pPr>
      <w:r>
        <w:rPr>
          <w:b/>
        </w:rPr>
        <w:t xml:space="preserve">[[W8113]] </w:t>
      </w:r>
      <w:r>
        <w:t>erfreulicher</w:t>
      </w:r>
    </w:p>
    <w:p>
      <w:pPr>
        <w:spacing w:after="0"/>
      </w:pPr>
      <w:r>
        <w:rPr>
          <w:b/>
        </w:rPr>
        <w:t xml:space="preserve">[[W8114]] </w:t>
      </w:r>
      <w:r>
        <w:t>Speichelfluss</w:t>
      </w:r>
    </w:p>
    <w:p>
      <w:pPr>
        <w:spacing w:after="0"/>
      </w:pPr>
      <w:r>
        <w:rPr>
          <w:b/>
        </w:rPr>
        <w:t xml:space="preserve">[[W8115]] </w:t>
      </w:r>
      <w:r>
        <w:t>Magenausgangs</w:t>
      </w:r>
    </w:p>
    <w:p>
      <w:pPr>
        <w:spacing w:after="0"/>
      </w:pPr>
      <w:r>
        <w:rPr>
          <w:b/>
        </w:rPr>
        <w:t xml:space="preserve">[[W8116]] </w:t>
      </w:r>
      <w:r>
        <w:t>Magenmund</w:t>
      </w:r>
    </w:p>
    <w:p>
      <w:pPr>
        <w:spacing w:after="0"/>
      </w:pPr>
      <w:r>
        <w:rPr>
          <w:b/>
        </w:rPr>
        <w:t xml:space="preserve">[[W8117]] </w:t>
      </w:r>
      <w:r>
        <w:t>Abdomen</w:t>
      </w:r>
    </w:p>
    <w:p>
      <w:pPr>
        <w:spacing w:after="0"/>
      </w:pPr>
      <w:r>
        <w:rPr>
          <w:b/>
        </w:rPr>
        <w:t xml:space="preserve">[[W8118]] </w:t>
      </w:r>
      <w:r>
        <w:t>Anstregnung</w:t>
      </w:r>
    </w:p>
    <w:p>
      <w:pPr>
        <w:spacing w:after="0"/>
      </w:pPr>
      <w:r>
        <w:rPr>
          <w:b/>
        </w:rPr>
        <w:t xml:space="preserve">[[W8119]] </w:t>
      </w:r>
      <w:r>
        <w:t>Biergeruch</w:t>
      </w:r>
    </w:p>
    <w:p>
      <w:pPr>
        <w:spacing w:after="0"/>
      </w:pPr>
      <w:r>
        <w:rPr>
          <w:b/>
        </w:rPr>
        <w:t xml:space="preserve">[[W8120]] </w:t>
      </w:r>
      <w:r>
        <w:t>Abflauen</w:t>
      </w:r>
    </w:p>
    <w:p>
      <w:pPr>
        <w:spacing w:after="0"/>
      </w:pPr>
      <w:r>
        <w:rPr>
          <w:b/>
        </w:rPr>
        <w:t xml:space="preserve">[[W8121]] </w:t>
      </w:r>
      <w:r>
        <w:t>Auto</w:t>
      </w:r>
    </w:p>
    <w:p>
      <w:pPr>
        <w:spacing w:after="0"/>
      </w:pPr>
      <w:r>
        <w:rPr>
          <w:b/>
        </w:rPr>
        <w:t xml:space="preserve">[[W8122]] </w:t>
      </w:r>
      <w:r>
        <w:t>Fleischgeruch</w:t>
      </w:r>
    </w:p>
    <w:p>
      <w:pPr>
        <w:spacing w:after="0"/>
      </w:pPr>
      <w:r>
        <w:rPr>
          <w:b/>
        </w:rPr>
        <w:t xml:space="preserve">[[W8123]] </w:t>
      </w:r>
      <w:r>
        <w:t>Kragen</w:t>
      </w:r>
    </w:p>
    <w:p>
      <w:pPr>
        <w:spacing w:after="0"/>
      </w:pPr>
      <w:r>
        <w:rPr>
          <w:b/>
        </w:rPr>
        <w:t xml:space="preserve">[[W8124]] </w:t>
      </w:r>
      <w:r>
        <w:t>Hyazinthen</w:t>
      </w:r>
    </w:p>
    <w:p>
      <w:pPr>
        <w:spacing w:after="0"/>
      </w:pPr>
      <w:r>
        <w:rPr>
          <w:b/>
        </w:rPr>
        <w:t xml:space="preserve">[[W8125]] </w:t>
      </w:r>
      <w:r>
        <w:t>langanhaltend</w:t>
      </w:r>
    </w:p>
    <w:p>
      <w:pPr>
        <w:spacing w:after="0"/>
      </w:pPr>
      <w:r>
        <w:rPr>
          <w:b/>
        </w:rPr>
        <w:t xml:space="preserve">[[W8126]] </w:t>
      </w:r>
      <w:r>
        <w:t>Liebkosungen</w:t>
      </w:r>
    </w:p>
    <w:p>
      <w:pPr>
        <w:spacing w:after="0"/>
      </w:pPr>
      <w:r>
        <w:rPr>
          <w:b/>
        </w:rPr>
        <w:t xml:space="preserve">[[W8127]] </w:t>
      </w:r>
      <w:r>
        <w:t>ohnmachtsartig</w:t>
      </w:r>
    </w:p>
    <w:p>
      <w:pPr>
        <w:spacing w:after="0"/>
      </w:pPr>
      <w:r>
        <w:rPr>
          <w:b/>
        </w:rPr>
        <w:t xml:space="preserve">[[W8128]] </w:t>
      </w:r>
      <w:r>
        <w:t>Seekrankheit</w:t>
      </w:r>
    </w:p>
    <w:p>
      <w:pPr>
        <w:spacing w:after="0"/>
      </w:pPr>
      <w:r>
        <w:rPr>
          <w:b/>
        </w:rPr>
        <w:t xml:space="preserve">[[W8129]] </w:t>
      </w:r>
      <w:r>
        <w:t>bewegende</w:t>
      </w:r>
    </w:p>
    <w:p>
      <w:pPr>
        <w:spacing w:after="0"/>
      </w:pPr>
      <w:r>
        <w:rPr>
          <w:b/>
        </w:rPr>
        <w:t xml:space="preserve">[[W8130]] </w:t>
      </w:r>
      <w:r>
        <w:t>ununterbrochenes</w:t>
      </w:r>
    </w:p>
    <w:p>
      <w:pPr>
        <w:spacing w:after="0"/>
      </w:pPr>
      <w:r>
        <w:rPr>
          <w:b/>
        </w:rPr>
        <w:t xml:space="preserve">[[W8131]] </w:t>
      </w:r>
      <w:r>
        <w:t>bereits</w:t>
      </w:r>
    </w:p>
    <w:p>
      <w:pPr>
        <w:spacing w:after="0"/>
      </w:pPr>
      <w:r>
        <w:rPr>
          <w:b/>
        </w:rPr>
        <w:t xml:space="preserve">[[W8132]] </w:t>
      </w:r>
      <w:r>
        <w:t>gegessene</w:t>
      </w:r>
    </w:p>
    <w:p>
      <w:pPr>
        <w:spacing w:after="0"/>
      </w:pPr>
      <w:r>
        <w:rPr>
          <w:b/>
        </w:rPr>
        <w:t xml:space="preserve">[[W8133]] </w:t>
      </w:r>
      <w:r>
        <w:t>Tabakgeruch</w:t>
      </w:r>
    </w:p>
    <w:p>
      <w:pPr>
        <w:spacing w:after="0"/>
      </w:pPr>
      <w:r>
        <w:rPr>
          <w:b/>
        </w:rPr>
        <w:t xml:space="preserve">[[W8134]] </w:t>
      </w:r>
      <w:r>
        <w:t>Tabbak</w:t>
      </w:r>
    </w:p>
    <w:p>
      <w:pPr>
        <w:spacing w:after="0"/>
      </w:pPr>
      <w:r>
        <w:rPr>
          <w:b/>
        </w:rPr>
        <w:t xml:space="preserve">[[W8135]] </w:t>
      </w:r>
      <w:r>
        <w:t>tödlich</w:t>
      </w:r>
    </w:p>
    <w:p>
      <w:pPr>
        <w:spacing w:after="0"/>
      </w:pPr>
      <w:r>
        <w:rPr>
          <w:b/>
        </w:rPr>
        <w:t xml:space="preserve">[[W8136]] </w:t>
      </w:r>
      <w:r>
        <w:t>Abwärtszerren</w:t>
      </w:r>
    </w:p>
    <w:p>
      <w:pPr>
        <w:spacing w:after="0"/>
      </w:pPr>
      <w:r>
        <w:rPr>
          <w:b/>
        </w:rPr>
        <w:t xml:space="preserve">[[W8137]] </w:t>
      </w:r>
      <w:r>
        <w:t>weichem</w:t>
      </w:r>
    </w:p>
    <w:p>
      <w:pPr>
        <w:spacing w:after="0"/>
      </w:pPr>
      <w:r>
        <w:rPr>
          <w:b/>
        </w:rPr>
        <w:t xml:space="preserve">[[W8138]] </w:t>
      </w:r>
      <w:r>
        <w:t>Auftreibung</w:t>
      </w:r>
    </w:p>
    <w:p>
      <w:pPr>
        <w:spacing w:after="0"/>
      </w:pPr>
      <w:r>
        <w:rPr>
          <w:b/>
        </w:rPr>
        <w:t xml:space="preserve">[[W8139]] </w:t>
      </w:r>
      <w:r>
        <w:t>blumenkohlförmige</w:t>
      </w:r>
    </w:p>
    <w:p>
      <w:pPr>
        <w:spacing w:after="0"/>
      </w:pPr>
      <w:r>
        <w:rPr>
          <w:b/>
        </w:rPr>
        <w:t xml:space="preserve">[[W8140]] </w:t>
      </w:r>
      <w:r>
        <w:t>geruchslos</w:t>
      </w:r>
    </w:p>
    <w:p>
      <w:pPr>
        <w:spacing w:after="0"/>
      </w:pPr>
      <w:r>
        <w:rPr>
          <w:b/>
        </w:rPr>
        <w:t xml:space="preserve">[[W8141]] </w:t>
      </w:r>
      <w:r>
        <w:t>Ammoniakgeruch</w:t>
      </w:r>
    </w:p>
    <w:p>
      <w:pPr>
        <w:spacing w:after="0"/>
      </w:pPr>
      <w:r>
        <w:rPr>
          <w:b/>
        </w:rPr>
        <w:t xml:space="preserve">[[W8142]] </w:t>
      </w:r>
      <w:r>
        <w:t>käseartig</w:t>
      </w:r>
    </w:p>
    <w:p>
      <w:pPr>
        <w:spacing w:after="0"/>
      </w:pPr>
      <w:r>
        <w:rPr>
          <w:b/>
        </w:rPr>
        <w:t xml:space="preserve">[[W8143]] </w:t>
      </w:r>
      <w:r>
        <w:t>Chlorea</w:t>
      </w:r>
    </w:p>
    <w:p>
      <w:pPr>
        <w:spacing w:after="0"/>
      </w:pPr>
      <w:r>
        <w:rPr>
          <w:b/>
        </w:rPr>
        <w:t xml:space="preserve">[[W8144]] </w:t>
      </w:r>
      <w:r>
        <w:t>infantum</w:t>
      </w:r>
    </w:p>
    <w:p>
      <w:pPr>
        <w:spacing w:after="0"/>
      </w:pPr>
      <w:r>
        <w:rPr>
          <w:b/>
        </w:rPr>
        <w:t xml:space="preserve">[[W8145]] </w:t>
      </w:r>
      <w:r>
        <w:t>morbus</w:t>
      </w:r>
    </w:p>
    <w:p>
      <w:pPr>
        <w:spacing w:after="0"/>
      </w:pPr>
      <w:r>
        <w:rPr>
          <w:b/>
        </w:rPr>
        <w:t xml:space="preserve">[[W8146]] </w:t>
      </w:r>
      <w:r>
        <w:t>Abfürmitteln</w:t>
      </w:r>
    </w:p>
    <w:p>
      <w:pPr>
        <w:spacing w:after="0"/>
      </w:pPr>
      <w:r>
        <w:rPr>
          <w:b/>
        </w:rPr>
        <w:t xml:space="preserve">[[W8147]] </w:t>
      </w:r>
      <w:r>
        <w:t>Aloe</w:t>
      </w:r>
    </w:p>
    <w:p>
      <w:pPr>
        <w:spacing w:after="0"/>
      </w:pPr>
      <w:r>
        <w:rPr>
          <w:b/>
        </w:rPr>
        <w:t xml:space="preserve">[[W8148]] </w:t>
      </w:r>
      <w:r>
        <w:t>Apfelwein</w:t>
      </w:r>
    </w:p>
    <w:p>
      <w:pPr>
        <w:spacing w:after="0"/>
      </w:pPr>
      <w:r>
        <w:rPr>
          <w:b/>
        </w:rPr>
        <w:t xml:space="preserve">[[W8149]] </w:t>
      </w:r>
      <w:r>
        <w:t>Arzneimittelvergiftung</w:t>
      </w:r>
    </w:p>
    <w:p>
      <w:pPr>
        <w:spacing w:after="0"/>
      </w:pPr>
      <w:r>
        <w:rPr>
          <w:b/>
        </w:rPr>
        <w:t xml:space="preserve">[[W8150]] </w:t>
      </w:r>
      <w:r>
        <w:t>Theater</w:t>
      </w:r>
    </w:p>
    <w:p>
      <w:pPr>
        <w:spacing w:after="0"/>
      </w:pPr>
      <w:r>
        <w:rPr>
          <w:b/>
        </w:rPr>
        <w:t xml:space="preserve">[[W8151]] </w:t>
      </w:r>
      <w:r>
        <w:t>Ausdünstungen</w:t>
      </w:r>
    </w:p>
    <w:p>
      <w:pPr>
        <w:spacing w:after="0"/>
      </w:pPr>
      <w:r>
        <w:rPr>
          <w:b/>
        </w:rPr>
        <w:t xml:space="preserve">[[W8152]] </w:t>
      </w:r>
      <w:r>
        <w:t>schädliche</w:t>
      </w:r>
    </w:p>
    <w:p>
      <w:pPr>
        <w:spacing w:after="0"/>
      </w:pPr>
      <w:r>
        <w:rPr>
          <w:b/>
        </w:rPr>
        <w:t xml:space="preserve">[[W8153]] </w:t>
      </w:r>
      <w:r>
        <w:t>Brustschmerzen</w:t>
      </w:r>
    </w:p>
    <w:p>
      <w:pPr>
        <w:spacing w:after="0"/>
      </w:pPr>
      <w:r>
        <w:rPr>
          <w:b/>
        </w:rPr>
        <w:t xml:space="preserve">[[W8154]] </w:t>
      </w:r>
      <w:r>
        <w:t>epidemischer</w:t>
      </w:r>
    </w:p>
    <w:p>
      <w:pPr>
        <w:spacing w:after="0"/>
      </w:pPr>
      <w:r>
        <w:rPr>
          <w:b/>
        </w:rPr>
        <w:t xml:space="preserve">[[W8155]] </w:t>
      </w:r>
      <w:r>
        <w:t>Entwöhnung</w:t>
      </w:r>
    </w:p>
    <w:p>
      <w:pPr>
        <w:spacing w:after="0"/>
      </w:pPr>
      <w:r>
        <w:rPr>
          <w:b/>
        </w:rPr>
        <w:t xml:space="preserve">[[W8156]] </w:t>
      </w:r>
      <w:r>
        <w:t>hektischem</w:t>
      </w:r>
    </w:p>
    <w:p>
      <w:pPr>
        <w:spacing w:after="0"/>
      </w:pPr>
      <w:r>
        <w:rPr>
          <w:b/>
        </w:rPr>
        <w:t xml:space="preserve">[[W8157]] </w:t>
      </w:r>
      <w:r>
        <w:t>perniziös</w:t>
      </w:r>
    </w:p>
    <w:p>
      <w:pPr>
        <w:spacing w:after="0"/>
      </w:pPr>
      <w:r>
        <w:rPr>
          <w:b/>
        </w:rPr>
        <w:t xml:space="preserve">[[W8158]] </w:t>
      </w:r>
      <w:r>
        <w:t>typhös</w:t>
      </w:r>
    </w:p>
    <w:p>
      <w:pPr>
        <w:spacing w:after="0"/>
      </w:pPr>
      <w:r>
        <w:rPr>
          <w:b/>
        </w:rPr>
        <w:t xml:space="preserve">[[W8159]] </w:t>
      </w:r>
      <w:r>
        <w:t>geräuchertes</w:t>
      </w:r>
    </w:p>
    <w:p>
      <w:pPr>
        <w:spacing w:after="0"/>
      </w:pPr>
      <w:r>
        <w:rPr>
          <w:b/>
        </w:rPr>
        <w:t xml:space="preserve">[[W8160]] </w:t>
      </w:r>
      <w:r>
        <w:t>Früchten</w:t>
      </w:r>
    </w:p>
    <w:p>
      <w:pPr>
        <w:spacing w:after="0"/>
      </w:pPr>
      <w:r>
        <w:rPr>
          <w:b/>
        </w:rPr>
        <w:t xml:space="preserve">[[W8161]] </w:t>
      </w:r>
      <w:r>
        <w:t>gedünsteten</w:t>
      </w:r>
    </w:p>
    <w:p>
      <w:pPr>
        <w:spacing w:after="0"/>
      </w:pPr>
      <w:r>
        <w:rPr>
          <w:b/>
        </w:rPr>
        <w:t xml:space="preserve">[[W8162]] </w:t>
      </w:r>
      <w:r>
        <w:t>unreifen</w:t>
      </w:r>
    </w:p>
    <w:p>
      <w:pPr>
        <w:spacing w:after="0"/>
      </w:pPr>
      <w:r>
        <w:rPr>
          <w:b/>
        </w:rPr>
        <w:t xml:space="preserve">[[W8163]] </w:t>
      </w:r>
      <w:r>
        <w:t>abzuheilen</w:t>
      </w:r>
    </w:p>
    <w:p>
      <w:pPr>
        <w:spacing w:after="0"/>
      </w:pPr>
      <w:r>
        <w:rPr>
          <w:b/>
        </w:rPr>
        <w:t xml:space="preserve">[[W8164]] </w:t>
      </w:r>
      <w:r>
        <w:t>Gewürze</w:t>
      </w:r>
    </w:p>
    <w:p>
      <w:pPr>
        <w:spacing w:after="0"/>
      </w:pPr>
      <w:r>
        <w:rPr>
          <w:b/>
        </w:rPr>
        <w:t xml:space="preserve">[[W8165]] </w:t>
      </w:r>
      <w:r>
        <w:t>gichtkranke</w:t>
      </w:r>
    </w:p>
    <w:p>
      <w:pPr>
        <w:spacing w:after="0"/>
      </w:pPr>
      <w:r>
        <w:rPr>
          <w:b/>
        </w:rPr>
        <w:t xml:space="preserve">[[W8166]] </w:t>
      </w:r>
      <w:r>
        <w:t>glänzenden</w:t>
      </w:r>
    </w:p>
    <w:p>
      <w:pPr>
        <w:spacing w:after="0"/>
      </w:pPr>
      <w:r>
        <w:rPr>
          <w:b/>
        </w:rPr>
        <w:t xml:space="preserve">[[W8167]] </w:t>
      </w:r>
      <w:r>
        <w:t>Betrachten</w:t>
      </w:r>
    </w:p>
    <w:p>
      <w:pPr>
        <w:spacing w:after="0"/>
      </w:pPr>
      <w:r>
        <w:rPr>
          <w:b/>
        </w:rPr>
        <w:t xml:space="preserve">[[W8168]] </w:t>
      </w:r>
      <w:r>
        <w:t>trocke</w:t>
      </w:r>
    </w:p>
    <w:p>
      <w:pPr>
        <w:spacing w:after="0"/>
      </w:pPr>
      <w:r>
        <w:rPr>
          <w:b/>
        </w:rPr>
        <w:t xml:space="preserve">[[W8169]] </w:t>
      </w:r>
      <w:r>
        <w:t>akutem</w:t>
      </w:r>
    </w:p>
    <w:p>
      <w:pPr>
        <w:spacing w:after="0"/>
      </w:pPr>
      <w:r>
        <w:rPr>
          <w:b/>
        </w:rPr>
        <w:t xml:space="preserve">[[W8170]] </w:t>
      </w:r>
      <w:r>
        <w:t>Ingwer</w:t>
      </w:r>
    </w:p>
    <w:p>
      <w:pPr>
        <w:spacing w:after="0"/>
      </w:pPr>
      <w:r>
        <w:rPr>
          <w:b/>
        </w:rPr>
        <w:t xml:space="preserve">[[W8171]] </w:t>
      </w:r>
      <w:r>
        <w:t>Kaffeegeruch</w:t>
      </w:r>
    </w:p>
    <w:p>
      <w:pPr>
        <w:spacing w:after="0"/>
      </w:pPr>
      <w:r>
        <w:rPr>
          <w:b/>
        </w:rPr>
        <w:t xml:space="preserve">[[W8172]] </w:t>
      </w:r>
      <w:r>
        <w:t>Nächte</w:t>
      </w:r>
    </w:p>
    <w:p>
      <w:pPr>
        <w:spacing w:after="0"/>
      </w:pPr>
      <w:r>
        <w:rPr>
          <w:b/>
        </w:rPr>
        <w:t xml:space="preserve">[[W8173]] </w:t>
      </w:r>
      <w:r>
        <w:t>Kamille</w:t>
      </w:r>
    </w:p>
    <w:p>
      <w:pPr>
        <w:spacing w:after="0"/>
      </w:pPr>
      <w:r>
        <w:rPr>
          <w:b/>
        </w:rPr>
        <w:t xml:space="preserve">[[W8174]] </w:t>
      </w:r>
      <w:r>
        <w:t>Lachs</w:t>
      </w:r>
    </w:p>
    <w:p>
      <w:pPr>
        <w:spacing w:after="0"/>
      </w:pPr>
      <w:r>
        <w:rPr>
          <w:b/>
        </w:rPr>
        <w:t xml:space="preserve">[[W8175]] </w:t>
      </w:r>
      <w:r>
        <w:t>Luftströme</w:t>
      </w:r>
    </w:p>
    <w:p>
      <w:pPr>
        <w:spacing w:after="0"/>
      </w:pPr>
      <w:r>
        <w:rPr>
          <w:b/>
        </w:rPr>
        <w:t xml:space="preserve">[[W8176]] </w:t>
      </w:r>
      <w:r>
        <w:t>Magnesium</w:t>
      </w:r>
    </w:p>
    <w:p>
      <w:pPr>
        <w:spacing w:after="0"/>
      </w:pPr>
      <w:r>
        <w:rPr>
          <w:b/>
        </w:rPr>
        <w:t xml:space="preserve">[[W8177]] </w:t>
      </w:r>
      <w:r>
        <w:t>Meeresstrand</w:t>
      </w:r>
    </w:p>
    <w:p>
      <w:pPr>
        <w:spacing w:after="0"/>
      </w:pPr>
      <w:r>
        <w:rPr>
          <w:b/>
        </w:rPr>
        <w:t xml:space="preserve">[[W8178]] </w:t>
      </w:r>
      <w:r>
        <w:t>Pasteten</w:t>
      </w:r>
    </w:p>
    <w:p>
      <w:pPr>
        <w:spacing w:after="0"/>
      </w:pPr>
      <w:r>
        <w:rPr>
          <w:b/>
        </w:rPr>
        <w:t xml:space="preserve">[[W8179]] </w:t>
      </w:r>
      <w:r>
        <w:t>vierten</w:t>
      </w:r>
    </w:p>
    <w:p>
      <w:pPr>
        <w:spacing w:after="0"/>
      </w:pPr>
      <w:r>
        <w:rPr>
          <w:b/>
        </w:rPr>
        <w:t xml:space="preserve">[[W8180]] </w:t>
      </w:r>
      <w:r>
        <w:t>Rhabarber</w:t>
      </w:r>
    </w:p>
    <w:p>
      <w:pPr>
        <w:spacing w:after="0"/>
      </w:pPr>
      <w:r>
        <w:rPr>
          <w:b/>
        </w:rPr>
        <w:t xml:space="preserve">[[W8181]] </w:t>
      </w:r>
      <w:r>
        <w:t>Rizinusöl</w:t>
      </w:r>
    </w:p>
    <w:p>
      <w:pPr>
        <w:spacing w:after="0"/>
      </w:pPr>
      <w:r>
        <w:rPr>
          <w:b/>
        </w:rPr>
        <w:t xml:space="preserve">[[W8182]] </w:t>
      </w:r>
      <w:r>
        <w:t>Schellfisch</w:t>
      </w:r>
    </w:p>
    <w:p>
      <w:pPr>
        <w:spacing w:after="0"/>
      </w:pPr>
      <w:r>
        <w:rPr>
          <w:b/>
        </w:rPr>
        <w:t xml:space="preserve">[[W8183]] </w:t>
      </w:r>
      <w:r>
        <w:t>Schlacht</w:t>
      </w:r>
    </w:p>
    <w:p>
      <w:pPr>
        <w:spacing w:after="0"/>
      </w:pPr>
      <w:r>
        <w:rPr>
          <w:b/>
        </w:rPr>
        <w:t xml:space="preserve">[[W8184]] </w:t>
      </w:r>
      <w:r>
        <w:t>Drainage</w:t>
      </w:r>
    </w:p>
    <w:p>
      <w:pPr>
        <w:spacing w:after="0"/>
      </w:pPr>
      <w:r>
        <w:rPr>
          <w:b/>
        </w:rPr>
        <w:t xml:space="preserve">[[W8185]] </w:t>
      </w:r>
      <w:r>
        <w:t>künstliche</w:t>
      </w:r>
    </w:p>
    <w:p>
      <w:pPr>
        <w:spacing w:after="0"/>
      </w:pPr>
      <w:r>
        <w:rPr>
          <w:b/>
        </w:rPr>
        <w:t xml:space="preserve">[[W8186]] </w:t>
      </w:r>
      <w:r>
        <w:t>ranzige</w:t>
      </w:r>
    </w:p>
    <w:p>
      <w:pPr>
        <w:spacing w:after="0"/>
      </w:pPr>
      <w:r>
        <w:rPr>
          <w:b/>
        </w:rPr>
        <w:t xml:space="preserve">[[W8187]] </w:t>
      </w:r>
      <w:r>
        <w:t>Trauer</w:t>
      </w:r>
    </w:p>
    <w:p>
      <w:pPr>
        <w:spacing w:after="0"/>
      </w:pPr>
      <w:r>
        <w:rPr>
          <w:b/>
        </w:rPr>
        <w:t xml:space="preserve">[[W8188]] </w:t>
      </w:r>
      <w:r>
        <w:t>verbessert</w:t>
      </w:r>
    </w:p>
    <w:p>
      <w:pPr>
        <w:spacing w:after="0"/>
      </w:pPr>
      <w:r>
        <w:rPr>
          <w:b/>
        </w:rPr>
        <w:t xml:space="preserve">[[W8189]] </w:t>
      </w:r>
      <w:r>
        <w:t>Ernährung</w:t>
      </w:r>
    </w:p>
    <w:p>
      <w:pPr>
        <w:spacing w:after="0"/>
      </w:pPr>
      <w:r>
        <w:rPr>
          <w:b/>
        </w:rPr>
        <w:t xml:space="preserve">[[W8190]] </w:t>
      </w:r>
      <w:r>
        <w:t>Ahornzucker</w:t>
      </w:r>
    </w:p>
    <w:p>
      <w:pPr>
        <w:spacing w:after="0"/>
      </w:pPr>
      <w:r>
        <w:rPr>
          <w:b/>
        </w:rPr>
        <w:t xml:space="preserve">[[W8191]] </w:t>
      </w:r>
      <w:r>
        <w:t>Zugfahren</w:t>
      </w:r>
    </w:p>
    <w:p>
      <w:pPr>
        <w:spacing w:after="0"/>
      </w:pPr>
      <w:r>
        <w:rPr>
          <w:b/>
        </w:rPr>
        <w:t xml:space="preserve">[[W8192]] </w:t>
      </w:r>
      <w:r>
        <w:t>vorzeitig</w:t>
      </w:r>
    </w:p>
    <w:p>
      <w:pPr>
        <w:spacing w:after="0"/>
      </w:pPr>
      <w:r>
        <w:rPr>
          <w:b/>
        </w:rPr>
        <w:t xml:space="preserve">[[W8193]] </w:t>
      </w:r>
      <w:r>
        <w:t>gealterten</w:t>
      </w:r>
    </w:p>
    <w:p>
      <w:pPr>
        <w:spacing w:after="0"/>
      </w:pPr>
      <w:r>
        <w:rPr>
          <w:b/>
        </w:rPr>
        <w:t xml:space="preserve">[[W8194]] </w:t>
      </w:r>
      <w:r>
        <w:t>syphilitisch-merkurialer</w:t>
      </w:r>
    </w:p>
    <w:p>
      <w:pPr>
        <w:spacing w:after="0"/>
      </w:pPr>
      <w:r>
        <w:rPr>
          <w:b/>
        </w:rPr>
        <w:t xml:space="preserve">[[W8195]] </w:t>
      </w:r>
      <w:r>
        <w:t>Dyskrasie</w:t>
      </w:r>
    </w:p>
    <w:p>
      <w:pPr>
        <w:spacing w:after="0"/>
      </w:pPr>
      <w:r>
        <w:rPr>
          <w:b/>
        </w:rPr>
        <w:t xml:space="preserve">[[W8196]] </w:t>
      </w:r>
      <w:r>
        <w:t>einzuziehen</w:t>
      </w:r>
    </w:p>
    <w:p>
      <w:pPr>
        <w:spacing w:after="0"/>
      </w:pPr>
      <w:r>
        <w:rPr>
          <w:b/>
        </w:rPr>
        <w:t xml:space="preserve">[[W8197]] </w:t>
      </w:r>
      <w:r>
        <w:t>entspannten</w:t>
      </w:r>
    </w:p>
    <w:p>
      <w:pPr>
        <w:spacing w:after="0"/>
      </w:pPr>
      <w:r>
        <w:rPr>
          <w:b/>
        </w:rPr>
        <w:t xml:space="preserve">[[W8198]] </w:t>
      </w:r>
      <w:r>
        <w:t>Afters</w:t>
      </w:r>
    </w:p>
    <w:p>
      <w:pPr>
        <w:spacing w:after="0"/>
      </w:pPr>
      <w:r>
        <w:rPr>
          <w:b/>
        </w:rPr>
        <w:t xml:space="preserve">[[W8199]] </w:t>
      </w:r>
      <w:r>
        <w:t>Fäkalien</w:t>
      </w:r>
    </w:p>
    <w:p>
      <w:pPr>
        <w:spacing w:after="0"/>
      </w:pPr>
      <w:r>
        <w:rPr>
          <w:b/>
        </w:rPr>
        <w:t xml:space="preserve">[[W8200]] </w:t>
      </w:r>
      <w:r>
        <w:t>zurückbleiben</w:t>
      </w:r>
    </w:p>
    <w:p>
      <w:pPr>
        <w:spacing w:after="0"/>
      </w:pPr>
      <w:r>
        <w:rPr>
          <w:b/>
        </w:rPr>
        <w:t xml:space="preserve">[[W8201]] </w:t>
      </w:r>
      <w:r>
        <w:t>Schambein</w:t>
      </w:r>
    </w:p>
    <w:p>
      <w:pPr>
        <w:spacing w:after="0"/>
      </w:pPr>
      <w:r>
        <w:rPr>
          <w:b/>
        </w:rPr>
        <w:t xml:space="preserve">[[W8202]] </w:t>
      </w:r>
      <w:r>
        <w:t>verkeilt</w:t>
      </w:r>
    </w:p>
    <w:p>
      <w:pPr>
        <w:spacing w:after="0"/>
      </w:pPr>
      <w:r>
        <w:rPr>
          <w:b/>
        </w:rPr>
        <w:t xml:space="preserve">[[W8203]] </w:t>
      </w:r>
      <w:r>
        <w:t>geöffneten</w:t>
      </w:r>
    </w:p>
    <w:p>
      <w:pPr>
        <w:spacing w:after="0"/>
      </w:pPr>
      <w:r>
        <w:rPr>
          <w:b/>
        </w:rPr>
        <w:t xml:space="preserve">[[W8204]] </w:t>
      </w:r>
      <w:r>
        <w:t>geöffneter</w:t>
      </w:r>
    </w:p>
    <w:p>
      <w:pPr>
        <w:spacing w:after="0"/>
      </w:pPr>
      <w:r>
        <w:rPr>
          <w:b/>
        </w:rPr>
        <w:t xml:space="preserve">[[W8205]] </w:t>
      </w:r>
      <w:r>
        <w:t>grummelnd</w:t>
      </w:r>
    </w:p>
    <w:p>
      <w:pPr>
        <w:spacing w:after="0"/>
      </w:pPr>
      <w:r>
        <w:rPr>
          <w:b/>
        </w:rPr>
        <w:t xml:space="preserve">[[W8206]] </w:t>
      </w:r>
      <w:r>
        <w:t>Perineums</w:t>
      </w:r>
    </w:p>
    <w:p>
      <w:pPr>
        <w:spacing w:after="0"/>
      </w:pPr>
      <w:r>
        <w:rPr>
          <w:b/>
        </w:rPr>
        <w:t xml:space="preserve">[[W8207]] </w:t>
      </w:r>
      <w:r>
        <w:t>Kruste</w:t>
      </w:r>
    </w:p>
    <w:p>
      <w:pPr>
        <w:spacing w:after="0"/>
      </w:pPr>
      <w:r>
        <w:rPr>
          <w:b/>
        </w:rPr>
        <w:t xml:space="preserve">[[W8208]] </w:t>
      </w:r>
      <w:r>
        <w:t>Abführmitteln</w:t>
      </w:r>
    </w:p>
    <w:p>
      <w:pPr>
        <w:spacing w:after="0"/>
      </w:pPr>
      <w:r>
        <w:rPr>
          <w:b/>
        </w:rPr>
        <w:t xml:space="preserve">[[W8209]] </w:t>
      </w:r>
      <w:r>
        <w:t>abgeschnürt</w:t>
      </w:r>
    </w:p>
    <w:p>
      <w:pPr>
        <w:spacing w:after="0"/>
      </w:pPr>
      <w:r>
        <w:rPr>
          <w:b/>
        </w:rPr>
        <w:t xml:space="preserve">[[W8210]] </w:t>
      </w:r>
      <w:r>
        <w:t>Lumbago</w:t>
      </w:r>
    </w:p>
    <w:p>
      <w:pPr>
        <w:spacing w:after="0"/>
      </w:pPr>
      <w:r>
        <w:rPr>
          <w:b/>
        </w:rPr>
        <w:t xml:space="preserve">[[W8211]] </w:t>
      </w:r>
      <w:r>
        <w:t>Gebähren</w:t>
      </w:r>
    </w:p>
    <w:p>
      <w:pPr>
        <w:spacing w:after="0"/>
      </w:pPr>
      <w:r>
        <w:rPr>
          <w:b/>
        </w:rPr>
        <w:t xml:space="preserve">[[W8212]] </w:t>
      </w:r>
      <w:r>
        <w:t>hängende</w:t>
      </w:r>
    </w:p>
    <w:p>
      <w:pPr>
        <w:spacing w:after="0"/>
      </w:pPr>
      <w:r>
        <w:rPr>
          <w:b/>
        </w:rPr>
        <w:t xml:space="preserve">[[W8213]] </w:t>
      </w:r>
      <w:r>
        <w:t>abklingt</w:t>
      </w:r>
    </w:p>
    <w:p>
      <w:pPr>
        <w:spacing w:after="0"/>
      </w:pPr>
      <w:r>
        <w:rPr>
          <w:b/>
        </w:rPr>
        <w:t xml:space="preserve">[[W8214]] </w:t>
      </w:r>
      <w:r>
        <w:t>eingelegte</w:t>
      </w:r>
    </w:p>
    <w:p>
      <w:pPr>
        <w:spacing w:after="0"/>
      </w:pPr>
      <w:r>
        <w:rPr>
          <w:b/>
        </w:rPr>
        <w:t xml:space="preserve">[[W8215]] </w:t>
      </w:r>
      <w:r>
        <w:t>Heringe</w:t>
      </w:r>
    </w:p>
    <w:p>
      <w:pPr>
        <w:spacing w:after="0"/>
      </w:pPr>
      <w:r>
        <w:rPr>
          <w:b/>
        </w:rPr>
        <w:t xml:space="preserve">[[W8216]] </w:t>
      </w:r>
      <w:r>
        <w:t>zähflüssig</w:t>
      </w:r>
    </w:p>
    <w:p>
      <w:pPr>
        <w:spacing w:after="0"/>
      </w:pPr>
      <w:r>
        <w:rPr>
          <w:b/>
        </w:rPr>
        <w:t xml:space="preserve">[[W8217]] </w:t>
      </w:r>
      <w:r>
        <w:t>Austoß</w:t>
      </w:r>
    </w:p>
    <w:p>
      <w:pPr>
        <w:spacing w:after="0"/>
      </w:pPr>
      <w:r>
        <w:rPr>
          <w:b/>
        </w:rPr>
        <w:t xml:space="preserve">[[W8218]] </w:t>
      </w:r>
      <w:r>
        <w:t>herausgedrück</w:t>
      </w:r>
    </w:p>
    <w:p>
      <w:pPr>
        <w:spacing w:after="0"/>
      </w:pPr>
      <w:r>
        <w:rPr>
          <w:b/>
        </w:rPr>
        <w:t xml:space="preserve">[[W8219]] </w:t>
      </w:r>
      <w:r>
        <w:t>dauerhaft</w:t>
      </w:r>
    </w:p>
    <w:p>
      <w:pPr>
        <w:spacing w:after="0"/>
      </w:pPr>
      <w:r>
        <w:rPr>
          <w:b/>
        </w:rPr>
        <w:t xml:space="preserve">[[W8220]] </w:t>
      </w:r>
      <w:r>
        <w:t>Rhagaden</w:t>
      </w:r>
    </w:p>
    <w:p>
      <w:pPr>
        <w:spacing w:after="0"/>
      </w:pPr>
      <w:r>
        <w:rPr>
          <w:b/>
        </w:rPr>
        <w:t xml:space="preserve">[[W8221]] </w:t>
      </w:r>
      <w:r>
        <w:t>untergebracht</w:t>
      </w:r>
    </w:p>
    <w:p>
      <w:pPr>
        <w:spacing w:after="0"/>
      </w:pPr>
      <w:r>
        <w:rPr>
          <w:b/>
        </w:rPr>
        <w:t xml:space="preserve">[[W8222]] </w:t>
      </w:r>
      <w:r>
        <w:t>kontinuierlicher</w:t>
      </w:r>
    </w:p>
    <w:p>
      <w:pPr>
        <w:spacing w:after="0"/>
      </w:pPr>
      <w:r>
        <w:rPr>
          <w:b/>
        </w:rPr>
        <w:t xml:space="preserve">[[W8223]] </w:t>
      </w:r>
      <w:r>
        <w:t>Klaue</w:t>
      </w:r>
    </w:p>
    <w:p>
      <w:pPr>
        <w:spacing w:after="0"/>
      </w:pPr>
      <w:r>
        <w:rPr>
          <w:b/>
        </w:rPr>
        <w:t xml:space="preserve">[[W8224]] </w:t>
      </w:r>
      <w:r>
        <w:t>kratzender</w:t>
      </w:r>
    </w:p>
    <w:p>
      <w:pPr>
        <w:spacing w:after="0"/>
      </w:pPr>
      <w:r>
        <w:rPr>
          <w:b/>
        </w:rPr>
        <w:t xml:space="preserve">[[W8225]] </w:t>
      </w:r>
      <w:r>
        <w:t>Niederknien</w:t>
      </w:r>
    </w:p>
    <w:p>
      <w:pPr>
        <w:spacing w:after="0"/>
      </w:pPr>
      <w:r>
        <w:rPr>
          <w:b/>
        </w:rPr>
        <w:t xml:space="preserve">[[W8226]] </w:t>
      </w:r>
      <w:r>
        <w:t>pulsierender</w:t>
      </w:r>
    </w:p>
    <w:p>
      <w:pPr>
        <w:spacing w:after="0"/>
      </w:pPr>
      <w:r>
        <w:rPr>
          <w:b/>
        </w:rPr>
        <w:t xml:space="preserve">[[W8227]] </w:t>
      </w:r>
      <w:r>
        <w:t>aufgerichtet</w:t>
      </w:r>
    </w:p>
    <w:p>
      <w:pPr>
        <w:spacing w:after="0"/>
      </w:pPr>
      <w:r>
        <w:rPr>
          <w:b/>
        </w:rPr>
        <w:t xml:space="preserve">[[W8228]] </w:t>
      </w:r>
      <w:r>
        <w:t>diarrhoeischem</w:t>
      </w:r>
    </w:p>
    <w:p>
      <w:pPr>
        <w:spacing w:after="0"/>
      </w:pPr>
      <w:r>
        <w:rPr>
          <w:b/>
        </w:rPr>
        <w:t xml:space="preserve">[[W8229]] </w:t>
      </w:r>
      <w:r>
        <w:t>vorner</w:t>
      </w:r>
    </w:p>
    <w:p>
      <w:pPr>
        <w:spacing w:after="0"/>
      </w:pPr>
      <w:r>
        <w:rPr>
          <w:b/>
        </w:rPr>
        <w:t xml:space="preserve">[[W8230]] </w:t>
      </w:r>
      <w:r>
        <w:t>erschrocken</w:t>
      </w:r>
    </w:p>
    <w:p>
      <w:pPr>
        <w:spacing w:after="0"/>
      </w:pPr>
      <w:r>
        <w:rPr>
          <w:b/>
        </w:rPr>
        <w:t xml:space="preserve">[[W8231]] </w:t>
      </w:r>
      <w:r>
        <w:t>festem</w:t>
      </w:r>
    </w:p>
    <w:p>
      <w:pPr>
        <w:spacing w:after="0"/>
      </w:pPr>
      <w:r>
        <w:rPr>
          <w:b/>
        </w:rPr>
        <w:t xml:space="preserve">[[W8232]] </w:t>
      </w:r>
      <w:r>
        <w:t>Zuziehen</w:t>
      </w:r>
    </w:p>
    <w:p>
      <w:pPr>
        <w:spacing w:after="0"/>
      </w:pPr>
      <w:r>
        <w:rPr>
          <w:b/>
        </w:rPr>
        <w:t xml:space="preserve">[[W8233]] </w:t>
      </w:r>
      <w:r>
        <w:t>unbemerkter</w:t>
      </w:r>
    </w:p>
    <w:p>
      <w:pPr>
        <w:spacing w:after="0"/>
      </w:pPr>
      <w:r>
        <w:rPr>
          <w:b/>
        </w:rPr>
        <w:t xml:space="preserve">[[W8234]] </w:t>
      </w:r>
      <w:r>
        <w:t>geformter</w:t>
      </w:r>
    </w:p>
    <w:p>
      <w:pPr>
        <w:spacing w:after="0"/>
      </w:pPr>
      <w:r>
        <w:rPr>
          <w:b/>
        </w:rPr>
        <w:t xml:space="preserve">[[W8235]] </w:t>
      </w:r>
      <w:r>
        <w:t>klumpiger</w:t>
      </w:r>
    </w:p>
    <w:p>
      <w:pPr>
        <w:spacing w:after="0"/>
      </w:pPr>
      <w:r>
        <w:rPr>
          <w:b/>
        </w:rPr>
        <w:t xml:space="preserve">[[W8236]] </w:t>
      </w:r>
      <w:r>
        <w:t>gewollter</w:t>
      </w:r>
    </w:p>
    <w:p>
      <w:pPr>
        <w:spacing w:after="0"/>
      </w:pPr>
      <w:r>
        <w:rPr>
          <w:b/>
        </w:rPr>
        <w:t xml:space="preserve">[[W8237]] </w:t>
      </w:r>
      <w:r>
        <w:t>unwillkürlicher</w:t>
      </w:r>
    </w:p>
    <w:p>
      <w:pPr>
        <w:spacing w:after="0"/>
      </w:pPr>
      <w:r>
        <w:rPr>
          <w:b/>
        </w:rPr>
        <w:t xml:space="preserve">[[W8238]] </w:t>
      </w:r>
      <w:r>
        <w:t>Arzneimitteln</w:t>
      </w:r>
    </w:p>
    <w:p>
      <w:pPr>
        <w:spacing w:after="0"/>
      </w:pPr>
      <w:r>
        <w:rPr>
          <w:b/>
        </w:rPr>
        <w:t xml:space="preserve">[[W8239]] </w:t>
      </w:r>
      <w:r>
        <w:t>Meeresküste</w:t>
      </w:r>
    </w:p>
    <w:p>
      <w:pPr>
        <w:spacing w:after="0"/>
      </w:pPr>
      <w:r>
        <w:rPr>
          <w:b/>
        </w:rPr>
        <w:t xml:space="preserve">[[W8240]] </w:t>
      </w:r>
      <w:r>
        <w:t>Pfortaderstauung</w:t>
      </w:r>
    </w:p>
    <w:p>
      <w:pPr>
        <w:spacing w:after="0"/>
      </w:pPr>
      <w:r>
        <w:rPr>
          <w:b/>
        </w:rPr>
        <w:t xml:space="preserve">[[W8241]] </w:t>
      </w:r>
      <w:r>
        <w:t>natürlicher</w:t>
      </w:r>
    </w:p>
    <w:p>
      <w:pPr>
        <w:spacing w:after="0"/>
      </w:pPr>
      <w:r>
        <w:rPr>
          <w:b/>
        </w:rPr>
        <w:t xml:space="preserve">[[W8242]] </w:t>
      </w:r>
      <w:r>
        <w:t>weicht</w:t>
      </w:r>
    </w:p>
    <w:p>
      <w:pPr>
        <w:spacing w:after="0"/>
      </w:pPr>
      <w:r>
        <w:rPr>
          <w:b/>
        </w:rPr>
        <w:t xml:space="preserve">[[W8243]] </w:t>
      </w:r>
      <w:r>
        <w:t>Lebensweise</w:t>
      </w:r>
    </w:p>
    <w:p>
      <w:pPr>
        <w:spacing w:after="0"/>
      </w:pPr>
      <w:r>
        <w:rPr>
          <w:b/>
        </w:rPr>
        <w:t xml:space="preserve">[[W8244]] </w:t>
      </w:r>
      <w:r>
        <w:t>allgemeiner</w:t>
      </w:r>
    </w:p>
    <w:p>
      <w:pPr>
        <w:spacing w:after="0"/>
      </w:pPr>
      <w:r>
        <w:rPr>
          <w:b/>
        </w:rPr>
        <w:t xml:space="preserve">[[W8245]] </w:t>
      </w:r>
      <w:r>
        <w:t>schrecklicher</w:t>
      </w:r>
    </w:p>
    <w:p>
      <w:pPr>
        <w:spacing w:after="0"/>
      </w:pPr>
      <w:r>
        <w:rPr>
          <w:b/>
        </w:rPr>
        <w:t xml:space="preserve">[[W8246]] </w:t>
      </w:r>
      <w:r>
        <w:t>ungenügender</w:t>
      </w:r>
    </w:p>
    <w:p>
      <w:pPr>
        <w:spacing w:after="0"/>
      </w:pPr>
      <w:r>
        <w:rPr>
          <w:b/>
        </w:rPr>
        <w:t xml:space="preserve">[[W8247]] </w:t>
      </w:r>
      <w:r>
        <w:t>unvollständiger</w:t>
      </w:r>
    </w:p>
    <w:p>
      <w:pPr>
        <w:spacing w:after="0"/>
      </w:pPr>
      <w:r>
        <w:rPr>
          <w:b/>
        </w:rPr>
        <w:t xml:space="preserve">[[W8248]] </w:t>
      </w:r>
      <w:r>
        <w:t>unbefriedigender</w:t>
      </w:r>
    </w:p>
    <w:p>
      <w:pPr>
        <w:spacing w:after="0"/>
      </w:pPr>
      <w:r>
        <w:rPr>
          <w:b/>
        </w:rPr>
        <w:t xml:space="preserve">[[W8249]] </w:t>
      </w:r>
      <w:r>
        <w:t>vergeblicher</w:t>
      </w:r>
    </w:p>
    <w:p>
      <w:pPr>
        <w:spacing w:after="0"/>
      </w:pPr>
      <w:r>
        <w:rPr>
          <w:b/>
        </w:rPr>
        <w:t xml:space="preserve">[[W8250]] </w:t>
      </w:r>
      <w:r>
        <w:t>vergebliches</w:t>
      </w:r>
    </w:p>
    <w:p>
      <w:pPr>
        <w:spacing w:after="0"/>
      </w:pPr>
      <w:r>
        <w:rPr>
          <w:b/>
        </w:rPr>
        <w:t xml:space="preserve">[[W8251]] </w:t>
      </w:r>
      <w:r>
        <w:t>Zuhause</w:t>
      </w:r>
    </w:p>
    <w:p>
      <w:pPr>
        <w:spacing w:after="0"/>
      </w:pPr>
      <w:r>
        <w:rPr>
          <w:b/>
        </w:rPr>
        <w:t xml:space="preserve">[[W8252]] </w:t>
      </w:r>
      <w:r>
        <w:t>Ascaris</w:t>
      </w:r>
    </w:p>
    <w:p>
      <w:pPr>
        <w:spacing w:after="0"/>
      </w:pPr>
      <w:r>
        <w:rPr>
          <w:b/>
        </w:rPr>
        <w:t xml:space="preserve">[[W8253]] </w:t>
      </w:r>
      <w:r>
        <w:t>lumbricoides</w:t>
      </w:r>
    </w:p>
    <w:p>
      <w:pPr>
        <w:spacing w:after="0"/>
      </w:pPr>
      <w:r>
        <w:rPr>
          <w:b/>
        </w:rPr>
        <w:t xml:space="preserve">[[W8254]] </w:t>
      </w:r>
      <w:r>
        <w:t>Askariden</w:t>
      </w:r>
    </w:p>
    <w:p>
      <w:pPr>
        <w:spacing w:after="0"/>
      </w:pPr>
      <w:r>
        <w:rPr>
          <w:b/>
        </w:rPr>
        <w:t xml:space="preserve">[[W8255]] </w:t>
      </w:r>
      <w:r>
        <w:t>Taenia</w:t>
      </w:r>
    </w:p>
    <w:p>
      <w:pPr>
        <w:spacing w:after="0"/>
      </w:pPr>
      <w:r>
        <w:rPr>
          <w:b/>
        </w:rPr>
        <w:t xml:space="preserve">[[W8256]] </w:t>
      </w:r>
      <w:r>
        <w:t>Zahnfleisch</w:t>
      </w:r>
    </w:p>
    <w:p>
      <w:pPr>
        <w:spacing w:after="0"/>
      </w:pPr>
      <w:r>
        <w:rPr>
          <w:b/>
        </w:rPr>
        <w:t xml:space="preserve">[[W8257]] </w:t>
      </w:r>
      <w:r>
        <w:t>braunen</w:t>
      </w:r>
    </w:p>
    <w:p>
      <w:pPr>
        <w:spacing w:after="0"/>
      </w:pPr>
      <w:r>
        <w:rPr>
          <w:b/>
        </w:rPr>
        <w:t xml:space="preserve">[[W8258]] </w:t>
      </w:r>
      <w:r>
        <w:t>eitrigen</w:t>
      </w:r>
    </w:p>
    <w:p>
      <w:pPr>
        <w:spacing w:after="0"/>
      </w:pPr>
      <w:r>
        <w:rPr>
          <w:b/>
        </w:rPr>
        <w:t xml:space="preserve">[[W8259]] </w:t>
      </w:r>
      <w:r>
        <w:t>Einschneiden</w:t>
      </w:r>
    </w:p>
    <w:p>
      <w:pPr>
        <w:spacing w:after="0"/>
      </w:pPr>
      <w:r>
        <w:rPr>
          <w:b/>
        </w:rPr>
        <w:t xml:space="preserve">[[W8260]] </w:t>
      </w:r>
      <w:r>
        <w:t>Backenzahnes</w:t>
      </w:r>
    </w:p>
    <w:p>
      <w:pPr>
        <w:spacing w:after="0"/>
      </w:pPr>
      <w:r>
        <w:rPr>
          <w:b/>
        </w:rPr>
        <w:t xml:space="preserve">[[W8261]] </w:t>
      </w:r>
      <w:r>
        <w:t>widerliches</w:t>
      </w:r>
    </w:p>
    <w:p>
      <w:pPr>
        <w:spacing w:after="0"/>
      </w:pPr>
      <w:r>
        <w:rPr>
          <w:b/>
        </w:rPr>
        <w:t xml:space="preserve">[[W8262]] </w:t>
      </w:r>
      <w:r>
        <w:t>eitriges</w:t>
      </w:r>
    </w:p>
    <w:p>
      <w:pPr>
        <w:spacing w:after="0"/>
      </w:pPr>
      <w:r>
        <w:rPr>
          <w:b/>
        </w:rPr>
        <w:t xml:space="preserve">[[W8263]] </w:t>
      </w:r>
      <w:r>
        <w:t>Sekret</w:t>
      </w:r>
    </w:p>
    <w:p>
      <w:pPr>
        <w:spacing w:after="0"/>
      </w:pPr>
      <w:r>
        <w:rPr>
          <w:b/>
        </w:rPr>
        <w:t xml:space="preserve">[[W8264]] </w:t>
      </w:r>
      <w:r>
        <w:t>Darmtrakt</w:t>
      </w:r>
    </w:p>
    <w:p>
      <w:pPr>
        <w:spacing w:after="0"/>
      </w:pPr>
      <w:r>
        <w:rPr>
          <w:b/>
        </w:rPr>
        <w:t xml:space="preserve">[[W8265]] </w:t>
      </w:r>
      <w:r>
        <w:t>quecksilberartiger</w:t>
      </w:r>
    </w:p>
    <w:p>
      <w:pPr>
        <w:spacing w:after="0"/>
      </w:pPr>
      <w:r>
        <w:rPr>
          <w:b/>
        </w:rPr>
        <w:t xml:space="preserve">[[W8266]] </w:t>
      </w:r>
      <w:r>
        <w:t>aufweichendes</w:t>
      </w:r>
    </w:p>
    <w:p>
      <w:pPr>
        <w:spacing w:after="0"/>
      </w:pPr>
      <w:r>
        <w:rPr>
          <w:b/>
        </w:rPr>
        <w:t xml:space="preserve">[[W8267]] </w:t>
      </w:r>
      <w:r>
        <w:t>beißt</w:t>
      </w:r>
    </w:p>
    <w:p>
      <w:pPr>
        <w:spacing w:after="0"/>
      </w:pPr>
      <w:r>
        <w:rPr>
          <w:b/>
        </w:rPr>
        <w:t xml:space="preserve">[[W8268]] </w:t>
      </w:r>
      <w:r>
        <w:t>Belag</w:t>
      </w:r>
    </w:p>
    <w:p>
      <w:pPr>
        <w:spacing w:after="0"/>
      </w:pPr>
      <w:r>
        <w:rPr>
          <w:b/>
        </w:rPr>
        <w:t xml:space="preserve">[[W8269]] </w:t>
      </w:r>
      <w:r>
        <w:t>gelblich-grau</w:t>
      </w:r>
    </w:p>
    <w:p>
      <w:pPr>
        <w:spacing w:after="0"/>
      </w:pPr>
      <w:r>
        <w:rPr>
          <w:b/>
        </w:rPr>
        <w:t xml:space="preserve">[[W8270]] </w:t>
      </w:r>
      <w:r>
        <w:t>Velum</w:t>
      </w:r>
    </w:p>
    <w:p>
      <w:pPr>
        <w:spacing w:after="0"/>
      </w:pPr>
      <w:r>
        <w:rPr>
          <w:b/>
        </w:rPr>
        <w:t xml:space="preserve">[[W8271]] </w:t>
      </w:r>
      <w:r>
        <w:t>silbrig-weiß</w:t>
      </w:r>
    </w:p>
    <w:p>
      <w:pPr>
        <w:spacing w:after="0"/>
      </w:pPr>
      <w:r>
        <w:rPr>
          <w:b/>
        </w:rPr>
        <w:t xml:space="preserve">[[W8272]] </w:t>
      </w:r>
      <w:r>
        <w:t>weißlich-gelb</w:t>
      </w:r>
    </w:p>
    <w:p>
      <w:pPr>
        <w:spacing w:after="0"/>
      </w:pPr>
      <w:r>
        <w:rPr>
          <w:b/>
        </w:rPr>
        <w:t xml:space="preserve">[[W8273]] </w:t>
      </w:r>
      <w:r>
        <w:t>aufgrund</w:t>
      </w:r>
    </w:p>
    <w:p>
      <w:pPr>
        <w:spacing w:after="0"/>
      </w:pPr>
      <w:r>
        <w:rPr>
          <w:b/>
        </w:rPr>
        <w:t xml:space="preserve">[[W8274]] </w:t>
      </w:r>
      <w:r>
        <w:t>krustigem</w:t>
      </w:r>
    </w:p>
    <w:p>
      <w:pPr>
        <w:spacing w:after="0"/>
      </w:pPr>
      <w:r>
        <w:rPr>
          <w:b/>
        </w:rPr>
        <w:t xml:space="preserve">[[W8275]] </w:t>
      </w:r>
      <w:r>
        <w:t>Lecken</w:t>
      </w:r>
    </w:p>
    <w:p>
      <w:pPr>
        <w:spacing w:after="0"/>
      </w:pPr>
      <w:r>
        <w:rPr>
          <w:b/>
        </w:rPr>
        <w:t xml:space="preserve">[[W8276]] </w:t>
      </w:r>
      <w:r>
        <w:t>stetige</w:t>
      </w:r>
    </w:p>
    <w:p>
      <w:pPr>
        <w:spacing w:after="0"/>
      </w:pPr>
      <w:r>
        <w:rPr>
          <w:b/>
        </w:rPr>
        <w:t xml:space="preserve">[[W8277]] </w:t>
      </w:r>
      <w:r>
        <w:t>dauerhaftes</w:t>
      </w:r>
    </w:p>
    <w:p>
      <w:pPr>
        <w:spacing w:after="0"/>
      </w:pPr>
      <w:r>
        <w:rPr>
          <w:b/>
        </w:rPr>
        <w:t xml:space="preserve">[[W8278]] </w:t>
      </w:r>
      <w:r>
        <w:t>kariöse</w:t>
      </w:r>
    </w:p>
    <w:p>
      <w:pPr>
        <w:spacing w:after="0"/>
      </w:pPr>
      <w:r>
        <w:rPr>
          <w:b/>
        </w:rPr>
        <w:t xml:space="preserve">[[W8279]] </w:t>
      </w:r>
      <w:r>
        <w:t>Putzen</w:t>
      </w:r>
    </w:p>
    <w:p>
      <w:pPr>
        <w:spacing w:after="0"/>
      </w:pPr>
      <w:r>
        <w:rPr>
          <w:b/>
        </w:rPr>
        <w:t xml:space="preserve">[[W8280]] </w:t>
      </w:r>
      <w:r>
        <w:t>Saugen</w:t>
      </w:r>
    </w:p>
    <w:p>
      <w:pPr>
        <w:spacing w:after="0"/>
      </w:pPr>
      <w:r>
        <w:rPr>
          <w:b/>
        </w:rPr>
        <w:t xml:space="preserve">[[W8281]] </w:t>
      </w:r>
      <w:r>
        <w:t>Zähneziehen</w:t>
      </w:r>
    </w:p>
    <w:p>
      <w:pPr>
        <w:spacing w:after="0"/>
      </w:pPr>
      <w:r>
        <w:rPr>
          <w:b/>
        </w:rPr>
        <w:t xml:space="preserve">[[W8282]] </w:t>
      </w:r>
      <w:r>
        <w:t>Drüsenschwellung</w:t>
      </w:r>
    </w:p>
    <w:p>
      <w:pPr>
        <w:spacing w:after="0"/>
      </w:pPr>
      <w:r>
        <w:rPr>
          <w:b/>
        </w:rPr>
        <w:t xml:space="preserve">[[W8283]] </w:t>
      </w:r>
      <w:r>
        <w:t>eingebuchtete</w:t>
      </w:r>
    </w:p>
    <w:p>
      <w:pPr>
        <w:spacing w:after="0"/>
      </w:pPr>
      <w:r>
        <w:rPr>
          <w:b/>
        </w:rPr>
        <w:t xml:space="preserve">[[W8284]] </w:t>
      </w:r>
      <w:r>
        <w:t>eingebuchtetes</w:t>
      </w:r>
    </w:p>
    <w:p>
      <w:pPr>
        <w:spacing w:after="0"/>
      </w:pPr>
      <w:r>
        <w:rPr>
          <w:b/>
        </w:rPr>
        <w:t xml:space="preserve">[[W8285]] </w:t>
      </w:r>
      <w:r>
        <w:t>eingeschnitten</w:t>
      </w:r>
    </w:p>
    <w:p>
      <w:pPr>
        <w:spacing w:after="0"/>
      </w:pPr>
      <w:r>
        <w:rPr>
          <w:b/>
        </w:rPr>
        <w:t xml:space="preserve">[[W8286]] </w:t>
      </w:r>
      <w:r>
        <w:t>weichen</w:t>
      </w:r>
    </w:p>
    <w:p>
      <w:pPr>
        <w:spacing w:after="0"/>
      </w:pPr>
      <w:r>
        <w:rPr>
          <w:b/>
        </w:rPr>
        <w:t xml:space="preserve">[[W8287]] </w:t>
      </w:r>
      <w:r>
        <w:t>Gaumenbogen</w:t>
      </w:r>
    </w:p>
    <w:p>
      <w:pPr>
        <w:spacing w:after="0"/>
      </w:pPr>
      <w:r>
        <w:rPr>
          <w:b/>
        </w:rPr>
        <w:t xml:space="preserve">[[W8288]] </w:t>
      </w:r>
      <w:r>
        <w:t>gichtkrank</w:t>
      </w:r>
    </w:p>
    <w:p>
      <w:pPr>
        <w:spacing w:after="0"/>
      </w:pPr>
      <w:r>
        <w:rPr>
          <w:b/>
        </w:rPr>
        <w:t xml:space="preserve">[[W8289]] </w:t>
      </w:r>
      <w:r>
        <w:t>Papillen</w:t>
      </w:r>
    </w:p>
    <w:p>
      <w:pPr>
        <w:spacing w:after="0"/>
      </w:pPr>
      <w:r>
        <w:rPr>
          <w:b/>
        </w:rPr>
        <w:t xml:space="preserve">[[W8290]] </w:t>
      </w:r>
      <w:r>
        <w:t>Epulis</w:t>
      </w:r>
    </w:p>
    <w:p>
      <w:pPr>
        <w:spacing w:after="0"/>
      </w:pPr>
      <w:r>
        <w:rPr>
          <w:b/>
        </w:rPr>
        <w:t xml:space="preserve">[[W8291]] </w:t>
      </w:r>
      <w:r>
        <w:t>fauliges</w:t>
      </w:r>
    </w:p>
    <w:p>
      <w:pPr>
        <w:spacing w:after="0"/>
      </w:pPr>
      <w:r>
        <w:rPr>
          <w:b/>
        </w:rPr>
        <w:t xml:space="preserve">[[W8292]] </w:t>
      </w:r>
      <w:r>
        <w:t>fettiges</w:t>
      </w:r>
    </w:p>
    <w:p>
      <w:pPr>
        <w:spacing w:after="0"/>
      </w:pPr>
      <w:r>
        <w:rPr>
          <w:b/>
        </w:rPr>
        <w:t xml:space="preserve">[[W8293]] </w:t>
      </w:r>
      <w:r>
        <w:t>planzliche</w:t>
      </w:r>
    </w:p>
    <w:p>
      <w:pPr>
        <w:spacing w:after="0"/>
      </w:pPr>
      <w:r>
        <w:rPr>
          <w:b/>
        </w:rPr>
        <w:t xml:space="preserve">[[W8294]] </w:t>
      </w:r>
      <w:r>
        <w:t>Froschgeschwulst</w:t>
      </w:r>
    </w:p>
    <w:p>
      <w:pPr>
        <w:spacing w:after="0"/>
      </w:pPr>
      <w:r>
        <w:rPr>
          <w:b/>
        </w:rPr>
        <w:t xml:space="preserve">[[W8295]] </w:t>
      </w:r>
      <w:r>
        <w:t>gallertartig</w:t>
      </w:r>
    </w:p>
    <w:p>
      <w:pPr>
        <w:spacing w:after="0"/>
      </w:pPr>
      <w:r>
        <w:rPr>
          <w:b/>
        </w:rPr>
        <w:t xml:space="preserve">[[W8296]] </w:t>
      </w:r>
      <w:r>
        <w:t>Eckzahns</w:t>
      </w:r>
    </w:p>
    <w:p>
      <w:pPr>
        <w:spacing w:after="0"/>
      </w:pPr>
      <w:r>
        <w:rPr>
          <w:b/>
        </w:rPr>
        <w:t xml:space="preserve">[[W8297]] </w:t>
      </w:r>
      <w:r>
        <w:t>schmerzempfindlich</w:t>
      </w:r>
    </w:p>
    <w:p>
      <w:pPr>
        <w:spacing w:after="0"/>
      </w:pPr>
      <w:r>
        <w:rPr>
          <w:b/>
        </w:rPr>
        <w:t xml:space="preserve">[[W8298]] </w:t>
      </w:r>
      <w:r>
        <w:t>gefaltet</w:t>
      </w:r>
    </w:p>
    <w:p>
      <w:pPr>
        <w:spacing w:after="0"/>
      </w:pPr>
      <w:r>
        <w:rPr>
          <w:b/>
        </w:rPr>
        <w:t xml:space="preserve">[[W8299]] </w:t>
      </w:r>
      <w:r>
        <w:t>Taschen</w:t>
      </w:r>
    </w:p>
    <w:p>
      <w:pPr>
        <w:spacing w:after="0"/>
      </w:pPr>
      <w:r>
        <w:rPr>
          <w:b/>
        </w:rPr>
        <w:t xml:space="preserve">[[W8300]] </w:t>
      </w:r>
      <w:r>
        <w:t>gepunktete</w:t>
      </w:r>
    </w:p>
    <w:p>
      <w:pPr>
        <w:spacing w:after="0"/>
      </w:pPr>
      <w:r>
        <w:rPr>
          <w:b/>
        </w:rPr>
        <w:t xml:space="preserve">[[W8301]] </w:t>
      </w:r>
      <w:r>
        <w:t>Aasgestank</w:t>
      </w:r>
    </w:p>
    <w:p>
      <w:pPr>
        <w:spacing w:after="0"/>
      </w:pPr>
      <w:r>
        <w:rPr>
          <w:b/>
        </w:rPr>
        <w:t xml:space="preserve">[[W8302]] </w:t>
      </w:r>
      <w:r>
        <w:t>basischer</w:t>
      </w:r>
    </w:p>
    <w:p>
      <w:pPr>
        <w:spacing w:after="0"/>
      </w:pPr>
      <w:r>
        <w:rPr>
          <w:b/>
        </w:rPr>
        <w:t xml:space="preserve">[[W8303]] </w:t>
      </w:r>
      <w:r>
        <w:t>ekelerregend</w:t>
      </w:r>
    </w:p>
    <w:p>
      <w:pPr>
        <w:spacing w:after="0"/>
      </w:pPr>
      <w:r>
        <w:rPr>
          <w:b/>
        </w:rPr>
        <w:t xml:space="preserve">[[W8304]] </w:t>
      </w:r>
      <w:r>
        <w:t>erdiger</w:t>
      </w:r>
    </w:p>
    <w:p>
      <w:pPr>
        <w:spacing w:after="0"/>
      </w:pPr>
      <w:r>
        <w:rPr>
          <w:b/>
        </w:rPr>
        <w:t xml:space="preserve">[[W8305]] </w:t>
      </w:r>
      <w:r>
        <w:t>knoblauchartiger</w:t>
      </w:r>
    </w:p>
    <w:p>
      <w:pPr>
        <w:spacing w:after="0"/>
      </w:pPr>
      <w:r>
        <w:rPr>
          <w:b/>
        </w:rPr>
        <w:t xml:space="preserve">[[W8306]] </w:t>
      </w:r>
      <w:r>
        <w:t>Kresse</w:t>
      </w:r>
    </w:p>
    <w:p>
      <w:pPr>
        <w:spacing w:after="0"/>
      </w:pPr>
      <w:r>
        <w:rPr>
          <w:b/>
        </w:rPr>
        <w:t xml:space="preserve">[[W8307]] </w:t>
      </w:r>
      <w:r>
        <w:t>käsiger</w:t>
      </w:r>
    </w:p>
    <w:p>
      <w:pPr>
        <w:spacing w:after="0"/>
      </w:pPr>
      <w:r>
        <w:rPr>
          <w:b/>
        </w:rPr>
        <w:t xml:space="preserve">[[W8308]] </w:t>
      </w:r>
      <w:r>
        <w:t>Meerrettich</w:t>
      </w:r>
    </w:p>
    <w:p>
      <w:pPr>
        <w:spacing w:after="0"/>
      </w:pPr>
      <w:r>
        <w:rPr>
          <w:b/>
        </w:rPr>
        <w:t xml:space="preserve">[[W8309]] </w:t>
      </w:r>
      <w:r>
        <w:t>säuerlich</w:t>
      </w:r>
    </w:p>
    <w:p>
      <w:pPr>
        <w:spacing w:after="0"/>
      </w:pPr>
      <w:r>
        <w:rPr>
          <w:b/>
        </w:rPr>
        <w:t xml:space="preserve">[[W8310]] </w:t>
      </w:r>
      <w:r>
        <w:t>urinartig</w:t>
      </w:r>
    </w:p>
    <w:p>
      <w:pPr>
        <w:spacing w:after="0"/>
      </w:pPr>
      <w:r>
        <w:rPr>
          <w:b/>
        </w:rPr>
        <w:t xml:space="preserve">[[W8311]] </w:t>
      </w:r>
      <w:r>
        <w:t>widerlichr</w:t>
      </w:r>
    </w:p>
    <w:p>
      <w:pPr>
        <w:spacing w:after="0"/>
      </w:pPr>
      <w:r>
        <w:rPr>
          <w:b/>
        </w:rPr>
        <w:t xml:space="preserve">[[W8312]] </w:t>
      </w:r>
      <w:r>
        <w:t>adstringierend</w:t>
      </w:r>
    </w:p>
    <w:p>
      <w:pPr>
        <w:spacing w:after="0"/>
      </w:pPr>
      <w:r>
        <w:rPr>
          <w:b/>
        </w:rPr>
        <w:t xml:space="preserve">[[W8313]] </w:t>
      </w:r>
      <w:r>
        <w:t>aromatisch</w:t>
      </w:r>
    </w:p>
    <w:p>
      <w:pPr>
        <w:spacing w:after="0"/>
      </w:pPr>
      <w:r>
        <w:rPr>
          <w:b/>
        </w:rPr>
        <w:t xml:space="preserve">[[W8314]] </w:t>
      </w:r>
      <w:r>
        <w:t>basisch</w:t>
      </w:r>
    </w:p>
    <w:p>
      <w:pPr>
        <w:spacing w:after="0"/>
      </w:pPr>
      <w:r>
        <w:rPr>
          <w:b/>
        </w:rPr>
        <w:t xml:space="preserve">[[W8315]] </w:t>
      </w:r>
      <w:r>
        <w:t>Zahnwurzeln</w:t>
      </w:r>
    </w:p>
    <w:p>
      <w:pPr>
        <w:spacing w:after="0"/>
      </w:pPr>
      <w:r>
        <w:rPr>
          <w:b/>
        </w:rPr>
        <w:t xml:space="preserve">[[W8316]] </w:t>
      </w:r>
      <w:r>
        <w:t>Entstehung</w:t>
      </w:r>
    </w:p>
    <w:p>
      <w:pPr>
        <w:spacing w:after="0"/>
      </w:pPr>
      <w:r>
        <w:rPr>
          <w:b/>
        </w:rPr>
        <w:t xml:space="preserve">[[W8317]] </w:t>
      </w:r>
      <w:r>
        <w:t>schmecken</w:t>
      </w:r>
    </w:p>
    <w:p>
      <w:pPr>
        <w:spacing w:after="0"/>
      </w:pPr>
      <w:r>
        <w:rPr>
          <w:b/>
        </w:rPr>
        <w:t xml:space="preserve">[[W8318]] </w:t>
      </w:r>
      <w:r>
        <w:t>Pflaumengeschmack</w:t>
      </w:r>
    </w:p>
    <w:p>
      <w:pPr>
        <w:spacing w:after="0"/>
      </w:pPr>
      <w:r>
        <w:rPr>
          <w:b/>
        </w:rPr>
        <w:t xml:space="preserve">[[W8319]] </w:t>
      </w:r>
      <w:r>
        <w:t>bitterlich-sauer</w:t>
      </w:r>
    </w:p>
    <w:p>
      <w:pPr>
        <w:spacing w:after="0"/>
      </w:pPr>
      <w:r>
        <w:rPr>
          <w:b/>
        </w:rPr>
        <w:t xml:space="preserve">[[W8320]] </w:t>
      </w:r>
      <w:r>
        <w:t>bittersüß</w:t>
      </w:r>
    </w:p>
    <w:p>
      <w:pPr>
        <w:spacing w:after="0"/>
      </w:pPr>
      <w:r>
        <w:rPr>
          <w:b/>
        </w:rPr>
        <w:t xml:space="preserve">[[W8321]] </w:t>
      </w:r>
      <w:r>
        <w:t>breiig</w:t>
      </w:r>
    </w:p>
    <w:p>
      <w:pPr>
        <w:spacing w:after="0"/>
      </w:pPr>
      <w:r>
        <w:rPr>
          <w:b/>
        </w:rPr>
        <w:t xml:space="preserve">[[W8322]] </w:t>
      </w:r>
      <w:r>
        <w:t>dungartig</w:t>
      </w:r>
    </w:p>
    <w:p>
      <w:pPr>
        <w:spacing w:after="0"/>
      </w:pPr>
      <w:r>
        <w:rPr>
          <w:b/>
        </w:rPr>
        <w:t xml:space="preserve">[[W8323]] </w:t>
      </w:r>
      <w:r>
        <w:t>empyreumatisch</w:t>
      </w:r>
    </w:p>
    <w:p>
      <w:pPr>
        <w:spacing w:after="0"/>
      </w:pPr>
      <w:r>
        <w:rPr>
          <w:b/>
        </w:rPr>
        <w:t xml:space="preserve">[[W8324]] </w:t>
      </w:r>
      <w:r>
        <w:t>fade</w:t>
      </w:r>
    </w:p>
    <w:p>
      <w:pPr>
        <w:spacing w:after="0"/>
      </w:pPr>
      <w:r>
        <w:rPr>
          <w:b/>
        </w:rPr>
        <w:t xml:space="preserve">[[W8325]] </w:t>
      </w:r>
      <w:r>
        <w:t>gesalzen</w:t>
      </w:r>
    </w:p>
    <w:p>
      <w:pPr>
        <w:spacing w:after="0"/>
      </w:pPr>
      <w:r>
        <w:rPr>
          <w:b/>
        </w:rPr>
        <w:t xml:space="preserve">[[W8326]] </w:t>
      </w:r>
      <w:r>
        <w:t>Hochräuspern</w:t>
      </w:r>
    </w:p>
    <w:p>
      <w:pPr>
        <w:spacing w:after="0"/>
      </w:pPr>
      <w:r>
        <w:rPr>
          <w:b/>
        </w:rPr>
        <w:t xml:space="preserve">[[W8327]] </w:t>
      </w:r>
      <w:r>
        <w:t>fischig</w:t>
      </w:r>
    </w:p>
    <w:p>
      <w:pPr>
        <w:spacing w:after="0"/>
      </w:pPr>
      <w:r>
        <w:rPr>
          <w:b/>
        </w:rPr>
        <w:t xml:space="preserve">[[W8328]] </w:t>
      </w:r>
      <w:r>
        <w:t>Geschmackslosigkeit</w:t>
      </w:r>
    </w:p>
    <w:p>
      <w:pPr>
        <w:spacing w:after="0"/>
      </w:pPr>
      <w:r>
        <w:rPr>
          <w:b/>
        </w:rPr>
        <w:t xml:space="preserve">[[W8329]] </w:t>
      </w:r>
      <w:r>
        <w:t>ursprünglich</w:t>
      </w:r>
    </w:p>
    <w:p>
      <w:pPr>
        <w:spacing w:after="0"/>
      </w:pPr>
      <w:r>
        <w:rPr>
          <w:b/>
        </w:rPr>
        <w:t xml:space="preserve">[[W8330]] </w:t>
      </w:r>
      <w:r>
        <w:t>Geschmacksverlust</w:t>
      </w:r>
    </w:p>
    <w:p>
      <w:pPr>
        <w:spacing w:after="0"/>
      </w:pPr>
      <w:r>
        <w:rPr>
          <w:b/>
        </w:rPr>
        <w:t xml:space="preserve">[[W8331]] </w:t>
      </w:r>
      <w:r>
        <w:t>Karottengrün</w:t>
      </w:r>
    </w:p>
    <w:p>
      <w:pPr>
        <w:spacing w:after="0"/>
      </w:pPr>
      <w:r>
        <w:rPr>
          <w:b/>
        </w:rPr>
        <w:t xml:space="preserve">[[W8332]] </w:t>
      </w:r>
      <w:r>
        <w:t>knoblauchartig</w:t>
      </w:r>
    </w:p>
    <w:p>
      <w:pPr>
        <w:spacing w:after="0"/>
      </w:pPr>
      <w:r>
        <w:rPr>
          <w:b/>
        </w:rPr>
        <w:t xml:space="preserve">[[W8333]] </w:t>
      </w:r>
      <w:r>
        <w:t>kreidig</w:t>
      </w:r>
    </w:p>
    <w:p>
      <w:pPr>
        <w:spacing w:after="0"/>
      </w:pPr>
      <w:r>
        <w:rPr>
          <w:b/>
        </w:rPr>
        <w:t xml:space="preserve">[[W8334]] </w:t>
      </w:r>
      <w:r>
        <w:t>kupferartig</w:t>
      </w:r>
    </w:p>
    <w:p>
      <w:pPr>
        <w:spacing w:after="0"/>
      </w:pPr>
      <w:r>
        <w:rPr>
          <w:b/>
        </w:rPr>
        <w:t xml:space="preserve">[[W8335]] </w:t>
      </w:r>
      <w:r>
        <w:t>Goldplatte</w:t>
      </w:r>
    </w:p>
    <w:p>
      <w:pPr>
        <w:spacing w:after="0"/>
      </w:pPr>
      <w:r>
        <w:rPr>
          <w:b/>
        </w:rPr>
        <w:t xml:space="preserve">[[W8336]] </w:t>
      </w:r>
      <w:r>
        <w:t>lehmartig</w:t>
      </w:r>
    </w:p>
    <w:p>
      <w:pPr>
        <w:spacing w:after="0"/>
      </w:pPr>
      <w:r>
        <w:rPr>
          <w:b/>
        </w:rPr>
        <w:t xml:space="preserve">[[W8337]] </w:t>
      </w:r>
      <w:r>
        <w:t>mehlartig</w:t>
      </w:r>
    </w:p>
    <w:p>
      <w:pPr>
        <w:spacing w:after="0"/>
      </w:pPr>
      <w:r>
        <w:rPr>
          <w:b/>
        </w:rPr>
        <w:t xml:space="preserve">[[W8338]] </w:t>
      </w:r>
      <w:r>
        <w:t>pfeffrig</w:t>
      </w:r>
    </w:p>
    <w:p>
      <w:pPr>
        <w:spacing w:after="0"/>
      </w:pPr>
      <w:r>
        <w:rPr>
          <w:b/>
        </w:rPr>
        <w:t xml:space="preserve">[[W8339]] </w:t>
      </w:r>
      <w:r>
        <w:t>salzig-sauer</w:t>
      </w:r>
    </w:p>
    <w:p>
      <w:pPr>
        <w:spacing w:after="0"/>
      </w:pPr>
      <w:r>
        <w:rPr>
          <w:b/>
        </w:rPr>
        <w:t xml:space="preserve">[[W8340]] </w:t>
      </w:r>
      <w:r>
        <w:t>salzig-süß</w:t>
      </w:r>
    </w:p>
    <w:p>
      <w:pPr>
        <w:spacing w:after="0"/>
      </w:pPr>
      <w:r>
        <w:rPr>
          <w:b/>
        </w:rPr>
        <w:t xml:space="preserve">[[W8341]] </w:t>
      </w:r>
      <w:r>
        <w:t>natürlich</w:t>
      </w:r>
    </w:p>
    <w:p>
      <w:pPr>
        <w:spacing w:after="0"/>
      </w:pPr>
      <w:r>
        <w:rPr>
          <w:b/>
        </w:rPr>
        <w:t xml:space="preserve">[[W8342]] </w:t>
      </w:r>
      <w:r>
        <w:t>bitterer</w:t>
      </w:r>
    </w:p>
    <w:p>
      <w:pPr>
        <w:spacing w:after="0"/>
      </w:pPr>
      <w:r>
        <w:rPr>
          <w:b/>
        </w:rPr>
        <w:t xml:space="preserve">[[W8343]] </w:t>
      </w:r>
      <w:r>
        <w:t>Zungenbasis</w:t>
      </w:r>
    </w:p>
    <w:p>
      <w:pPr>
        <w:spacing w:after="0"/>
      </w:pPr>
      <w:r>
        <w:rPr>
          <w:b/>
        </w:rPr>
        <w:t xml:space="preserve">[[W8344]] </w:t>
      </w:r>
      <w:r>
        <w:t>Stundne</w:t>
      </w:r>
    </w:p>
    <w:p>
      <w:pPr>
        <w:spacing w:after="0"/>
      </w:pPr>
      <w:r>
        <w:rPr>
          <w:b/>
        </w:rPr>
        <w:t xml:space="preserve">[[W8345]] </w:t>
      </w:r>
      <w:r>
        <w:t>strohartig</w:t>
      </w:r>
    </w:p>
    <w:p>
      <w:pPr>
        <w:spacing w:after="0"/>
      </w:pPr>
      <w:r>
        <w:rPr>
          <w:b/>
        </w:rPr>
        <w:t xml:space="preserve">[[W8346]] </w:t>
      </w:r>
      <w:r>
        <w:t>Mehlspeisen</w:t>
      </w:r>
    </w:p>
    <w:p>
      <w:pPr>
        <w:spacing w:after="0"/>
      </w:pPr>
      <w:r>
        <w:rPr>
          <w:b/>
        </w:rPr>
        <w:t xml:space="preserve">[[W8347]] </w:t>
      </w:r>
      <w:r>
        <w:t>Sägemehl</w:t>
      </w:r>
    </w:p>
    <w:p>
      <w:pPr>
        <w:spacing w:after="0"/>
      </w:pPr>
      <w:r>
        <w:rPr>
          <w:b/>
        </w:rPr>
        <w:t xml:space="preserve">[[W8348]] </w:t>
      </w:r>
      <w:r>
        <w:t>süß</w:t>
      </w:r>
    </w:p>
    <w:p>
      <w:pPr>
        <w:spacing w:after="0"/>
      </w:pPr>
      <w:r>
        <w:rPr>
          <w:b/>
        </w:rPr>
        <w:t xml:space="preserve">[[W8349]] </w:t>
      </w:r>
      <w:r>
        <w:t>süßlich-sauer</w:t>
      </w:r>
    </w:p>
    <w:p>
      <w:pPr>
        <w:spacing w:after="0"/>
      </w:pPr>
      <w:r>
        <w:rPr>
          <w:b/>
        </w:rPr>
        <w:t xml:space="preserve">[[W8350]] </w:t>
      </w:r>
      <w:r>
        <w:t>tintenartig</w:t>
      </w:r>
    </w:p>
    <w:p>
      <w:pPr>
        <w:spacing w:after="0"/>
      </w:pPr>
      <w:r>
        <w:rPr>
          <w:b/>
        </w:rPr>
        <w:t xml:space="preserve">[[W8351]] </w:t>
      </w:r>
      <w:r>
        <w:t>Wildbrett</w:t>
      </w:r>
    </w:p>
    <w:p>
      <w:pPr>
        <w:spacing w:after="0"/>
      </w:pPr>
      <w:r>
        <w:rPr>
          <w:b/>
        </w:rPr>
        <w:t xml:space="preserve">[[W8352]] </w:t>
      </w:r>
      <w:r>
        <w:t>milchige</w:t>
      </w:r>
    </w:p>
    <w:p>
      <w:pPr>
        <w:spacing w:after="0"/>
      </w:pPr>
      <w:r>
        <w:rPr>
          <w:b/>
        </w:rPr>
        <w:t xml:space="preserve">[[W8353]] </w:t>
      </w:r>
      <w:r>
        <w:t>schwammige</w:t>
      </w:r>
    </w:p>
    <w:p>
      <w:pPr>
        <w:spacing w:after="0"/>
      </w:pPr>
      <w:r>
        <w:rPr>
          <w:b/>
        </w:rPr>
        <w:t xml:space="preserve">[[W8354]] </w:t>
      </w:r>
      <w:r>
        <w:t>gelocht</w:t>
      </w:r>
    </w:p>
    <w:p>
      <w:pPr>
        <w:spacing w:after="0"/>
      </w:pPr>
      <w:r>
        <w:rPr>
          <w:b/>
        </w:rPr>
        <w:t xml:space="preserve">[[W8355]] </w:t>
      </w:r>
      <w:r>
        <w:t>perforierend</w:t>
      </w:r>
    </w:p>
    <w:p>
      <w:pPr>
        <w:spacing w:after="0"/>
      </w:pPr>
      <w:r>
        <w:rPr>
          <w:b/>
        </w:rPr>
        <w:t xml:space="preserve">[[W8356]] </w:t>
      </w:r>
      <w:r>
        <w:t>Verschorfung</w:t>
      </w:r>
    </w:p>
    <w:p>
      <w:pPr>
        <w:spacing w:after="0"/>
      </w:pPr>
      <w:r>
        <w:rPr>
          <w:b/>
        </w:rPr>
        <w:t xml:space="preserve">[[W8357]] </w:t>
      </w:r>
      <w:r>
        <w:t>Mündung</w:t>
      </w:r>
    </w:p>
    <w:p>
      <w:pPr>
        <w:spacing w:after="0"/>
      </w:pPr>
      <w:r>
        <w:rPr>
          <w:b/>
        </w:rPr>
        <w:t xml:space="preserve">[[W8358]] </w:t>
      </w:r>
      <w:r>
        <w:t>Speichelsrüse</w:t>
      </w:r>
    </w:p>
    <w:p>
      <w:pPr>
        <w:spacing w:after="0"/>
      </w:pPr>
      <w:r>
        <w:rPr>
          <w:b/>
        </w:rPr>
        <w:t xml:space="preserve">[[W8359]] </w:t>
      </w:r>
      <w:r>
        <w:t>zerklüftete</w:t>
      </w:r>
    </w:p>
    <w:p>
      <w:pPr>
        <w:spacing w:after="0"/>
      </w:pPr>
      <w:r>
        <w:rPr>
          <w:b/>
        </w:rPr>
        <w:t xml:space="preserve">[[W8360]] </w:t>
      </w:r>
      <w:r>
        <w:t>braunem</w:t>
      </w:r>
    </w:p>
    <w:p>
      <w:pPr>
        <w:spacing w:after="0"/>
      </w:pPr>
      <w:r>
        <w:rPr>
          <w:b/>
        </w:rPr>
        <w:t xml:space="preserve">[[W8361]] </w:t>
      </w:r>
      <w:r>
        <w:t>herpetischem</w:t>
      </w:r>
    </w:p>
    <w:p>
      <w:pPr>
        <w:spacing w:after="0"/>
      </w:pPr>
      <w:r>
        <w:rPr>
          <w:b/>
        </w:rPr>
        <w:t xml:space="preserve">[[W8362]] </w:t>
      </w:r>
      <w:r>
        <w:t>ausschauend</w:t>
      </w:r>
    </w:p>
    <w:p>
      <w:pPr>
        <w:spacing w:after="0"/>
      </w:pPr>
      <w:r>
        <w:rPr>
          <w:b/>
        </w:rPr>
        <w:t xml:space="preserve">[[W8363]] </w:t>
      </w:r>
      <w:r>
        <w:t>umhüllt</w:t>
      </w:r>
    </w:p>
    <w:p>
      <w:pPr>
        <w:spacing w:after="0"/>
      </w:pPr>
      <w:r>
        <w:rPr>
          <w:b/>
        </w:rPr>
        <w:t xml:space="preserve">[[W8364]] </w:t>
      </w:r>
      <w:r>
        <w:t>Zahnwurzel</w:t>
      </w:r>
    </w:p>
    <w:p>
      <w:pPr>
        <w:spacing w:after="0"/>
      </w:pPr>
      <w:r>
        <w:rPr>
          <w:b/>
        </w:rPr>
        <w:t xml:space="preserve">[[W8365]] </w:t>
      </w:r>
      <w:r>
        <w:t>skorbutisch</w:t>
      </w:r>
    </w:p>
    <w:p>
      <w:pPr>
        <w:spacing w:after="0"/>
      </w:pPr>
      <w:r>
        <w:rPr>
          <w:b/>
        </w:rPr>
        <w:t xml:space="preserve">[[W8366]] </w:t>
      </w:r>
      <w:r>
        <w:t>schmeckendes</w:t>
      </w:r>
    </w:p>
    <w:p>
      <w:pPr>
        <w:spacing w:after="0"/>
      </w:pPr>
      <w:r>
        <w:rPr>
          <w:b/>
        </w:rPr>
        <w:t xml:space="preserve">[[W8367]] </w:t>
      </w:r>
      <w:r>
        <w:t>glasiger</w:t>
      </w:r>
    </w:p>
    <w:p>
      <w:pPr>
        <w:spacing w:after="0"/>
      </w:pPr>
      <w:r>
        <w:rPr>
          <w:b/>
        </w:rPr>
        <w:t xml:space="preserve">[[W8368]] </w:t>
      </w:r>
      <w:r>
        <w:t>glatter</w:t>
      </w:r>
    </w:p>
    <w:p>
      <w:pPr>
        <w:spacing w:after="0"/>
      </w:pPr>
      <w:r>
        <w:rPr>
          <w:b/>
        </w:rPr>
        <w:t xml:space="preserve">[[W8369]] </w:t>
      </w:r>
      <w:r>
        <w:t>haariges</w:t>
      </w:r>
    </w:p>
    <w:p>
      <w:pPr>
        <w:spacing w:after="0"/>
      </w:pPr>
      <w:r>
        <w:rPr>
          <w:b/>
        </w:rPr>
        <w:t xml:space="preserve">[[W8370]] </w:t>
      </w:r>
      <w:r>
        <w:t>pendelnd</w:t>
      </w:r>
    </w:p>
    <w:p>
      <w:pPr>
        <w:spacing w:after="0"/>
      </w:pPr>
      <w:r>
        <w:rPr>
          <w:b/>
        </w:rPr>
        <w:t xml:space="preserve">[[W8371]] </w:t>
      </w:r>
      <w:r>
        <w:t>herein</w:t>
      </w:r>
    </w:p>
    <w:p>
      <w:pPr>
        <w:spacing w:after="0"/>
      </w:pPr>
      <w:r>
        <w:rPr>
          <w:b/>
        </w:rPr>
        <w:t xml:space="preserve">[[W8372]] </w:t>
      </w:r>
      <w:r>
        <w:t>verfängt</w:t>
      </w:r>
    </w:p>
    <w:p>
      <w:pPr>
        <w:spacing w:after="0"/>
      </w:pPr>
      <w:r>
        <w:rPr>
          <w:b/>
        </w:rPr>
        <w:t xml:space="preserve">[[W8373]] </w:t>
      </w:r>
      <w:r>
        <w:t>hervorstehendes</w:t>
      </w:r>
    </w:p>
    <w:p>
      <w:pPr>
        <w:spacing w:after="0"/>
      </w:pPr>
      <w:r>
        <w:rPr>
          <w:b/>
        </w:rPr>
        <w:t xml:space="preserve">[[W8374]] </w:t>
      </w:r>
      <w:r>
        <w:t>kratzt</w:t>
      </w:r>
    </w:p>
    <w:p>
      <w:pPr>
        <w:spacing w:after="0"/>
      </w:pPr>
      <w:r>
        <w:rPr>
          <w:b/>
        </w:rPr>
        <w:t xml:space="preserve">[[W8375]] </w:t>
      </w:r>
      <w:r>
        <w:t>fiebriges</w:t>
      </w:r>
    </w:p>
    <w:p>
      <w:pPr>
        <w:spacing w:after="0"/>
      </w:pPr>
      <w:r>
        <w:rPr>
          <w:b/>
        </w:rPr>
        <w:t xml:space="preserve">[[W8376]] </w:t>
      </w:r>
      <w:r>
        <w:t>Zahnfleisches</w:t>
      </w:r>
    </w:p>
    <w:p>
      <w:pPr>
        <w:spacing w:after="0"/>
      </w:pPr>
      <w:r>
        <w:rPr>
          <w:b/>
        </w:rPr>
        <w:t xml:space="preserve">[[W8377]] </w:t>
      </w:r>
      <w:r>
        <w:t>unreinen</w:t>
      </w:r>
    </w:p>
    <w:p>
      <w:pPr>
        <w:spacing w:after="0"/>
      </w:pPr>
      <w:r>
        <w:rPr>
          <w:b/>
        </w:rPr>
        <w:t xml:space="preserve">[[W8378]] </w:t>
      </w:r>
      <w:r>
        <w:t>einhundert</w:t>
      </w:r>
    </w:p>
    <w:p>
      <w:pPr>
        <w:spacing w:after="0"/>
      </w:pPr>
      <w:r>
        <w:rPr>
          <w:b/>
        </w:rPr>
        <w:t xml:space="preserve">[[W8379]] </w:t>
      </w:r>
      <w:r>
        <w:t>Gaumenzäpfchens</w:t>
      </w:r>
    </w:p>
    <w:p>
      <w:pPr>
        <w:spacing w:after="0"/>
      </w:pPr>
      <w:r>
        <w:rPr>
          <w:b/>
        </w:rPr>
        <w:t xml:space="preserve">[[W8380]] </w:t>
      </w:r>
      <w:r>
        <w:t>kräuselndes</w:t>
      </w:r>
    </w:p>
    <w:p>
      <w:pPr>
        <w:spacing w:after="0"/>
      </w:pPr>
      <w:r>
        <w:rPr>
          <w:b/>
        </w:rPr>
        <w:t xml:space="preserve">[[W8381]] </w:t>
      </w:r>
      <w:r>
        <w:t>Lack</w:t>
      </w:r>
    </w:p>
    <w:p>
      <w:pPr>
        <w:spacing w:after="0"/>
      </w:pPr>
      <w:r>
        <w:rPr>
          <w:b/>
        </w:rPr>
        <w:t xml:space="preserve">[[W8382]] </w:t>
      </w:r>
      <w:r>
        <w:t>überzogen</w:t>
      </w:r>
    </w:p>
    <w:p>
      <w:pPr>
        <w:spacing w:after="0"/>
      </w:pPr>
      <w:r>
        <w:rPr>
          <w:b/>
        </w:rPr>
        <w:t xml:space="preserve">[[W8383]] </w:t>
      </w:r>
      <w:r>
        <w:t>lahme</w:t>
      </w:r>
    </w:p>
    <w:p>
      <w:pPr>
        <w:spacing w:after="0"/>
      </w:pPr>
      <w:r>
        <w:rPr>
          <w:b/>
        </w:rPr>
        <w:t xml:space="preserve">[[W8384]] </w:t>
      </w:r>
      <w:r>
        <w:t>Landkartenzunge</w:t>
      </w:r>
    </w:p>
    <w:p>
      <w:pPr>
        <w:spacing w:after="0"/>
      </w:pPr>
      <w:r>
        <w:rPr>
          <w:b/>
        </w:rPr>
        <w:t xml:space="preserve">[[W8385]] </w:t>
      </w:r>
      <w:r>
        <w:t>Leder</w:t>
      </w:r>
    </w:p>
    <w:p>
      <w:pPr>
        <w:spacing w:after="0"/>
      </w:pPr>
      <w:r>
        <w:rPr>
          <w:b/>
        </w:rPr>
        <w:t xml:space="preserve">[[W8386]] </w:t>
      </w:r>
      <w:r>
        <w:t>verbranntes</w:t>
      </w:r>
    </w:p>
    <w:p>
      <w:pPr>
        <w:spacing w:after="0"/>
      </w:pPr>
      <w:r>
        <w:rPr>
          <w:b/>
        </w:rPr>
        <w:t xml:space="preserve">[[W8387]] </w:t>
      </w:r>
      <w:r>
        <w:t>Mundfäule</w:t>
      </w:r>
    </w:p>
    <w:p>
      <w:pPr>
        <w:spacing w:after="0"/>
      </w:pPr>
      <w:r>
        <w:rPr>
          <w:b/>
        </w:rPr>
        <w:t xml:space="preserve">[[W8388]] </w:t>
      </w:r>
      <w:r>
        <w:t>Drift</w:t>
      </w:r>
    </w:p>
    <w:p>
      <w:pPr>
        <w:spacing w:after="0"/>
      </w:pPr>
      <w:r>
        <w:rPr>
          <w:b/>
        </w:rPr>
        <w:t xml:space="preserve">[[W8389]] </w:t>
      </w:r>
      <w:r>
        <w:t>Quechsilber</w:t>
      </w:r>
    </w:p>
    <w:p>
      <w:pPr>
        <w:spacing w:after="0"/>
      </w:pPr>
      <w:r>
        <w:rPr>
          <w:b/>
        </w:rPr>
        <w:t xml:space="preserve">[[W8390]] </w:t>
      </w:r>
      <w:r>
        <w:t>angegriffenes</w:t>
      </w:r>
    </w:p>
    <w:p>
      <w:pPr>
        <w:spacing w:after="0"/>
      </w:pPr>
      <w:r>
        <w:rPr>
          <w:b/>
        </w:rPr>
        <w:t xml:space="preserve">[[W8391]] </w:t>
      </w:r>
      <w:r>
        <w:t>Richtungen</w:t>
      </w:r>
    </w:p>
    <w:p>
      <w:pPr>
        <w:spacing w:after="0"/>
      </w:pPr>
      <w:r>
        <w:rPr>
          <w:b/>
        </w:rPr>
        <w:t xml:space="preserve">[[W8392]] </w:t>
      </w:r>
      <w:r>
        <w:t>runzeliger</w:t>
      </w:r>
    </w:p>
    <w:p>
      <w:pPr>
        <w:spacing w:after="0"/>
      </w:pPr>
      <w:r>
        <w:rPr>
          <w:b/>
        </w:rPr>
        <w:t xml:space="preserve">[[W8393]] </w:t>
      </w:r>
      <w:r>
        <w:t>runzlige</w:t>
      </w:r>
    </w:p>
    <w:p>
      <w:pPr>
        <w:spacing w:after="0"/>
      </w:pPr>
      <w:r>
        <w:rPr>
          <w:b/>
        </w:rPr>
        <w:t xml:space="preserve">[[W8394]] </w:t>
      </w:r>
      <w:r>
        <w:t>runzliger</w:t>
      </w:r>
    </w:p>
    <w:p>
      <w:pPr>
        <w:spacing w:after="0"/>
      </w:pPr>
      <w:r>
        <w:rPr>
          <w:b/>
        </w:rPr>
        <w:t xml:space="preserve">[[W8395]] </w:t>
      </w:r>
      <w:r>
        <w:t>Samt</w:t>
      </w:r>
    </w:p>
    <w:p>
      <w:pPr>
        <w:spacing w:after="0"/>
      </w:pPr>
      <w:r>
        <w:rPr>
          <w:b/>
        </w:rPr>
        <w:t xml:space="preserve">[[W8396]] </w:t>
      </w:r>
      <w:r>
        <w:t>gelblich-grüner</w:t>
      </w:r>
    </w:p>
    <w:p>
      <w:pPr>
        <w:spacing w:after="0"/>
      </w:pPr>
      <w:r>
        <w:rPr>
          <w:b/>
        </w:rPr>
        <w:t xml:space="preserve">[[W8397]] </w:t>
      </w:r>
      <w:r>
        <w:t>rötlicher</w:t>
      </w:r>
    </w:p>
    <w:p>
      <w:pPr>
        <w:spacing w:after="0"/>
      </w:pPr>
      <w:r>
        <w:rPr>
          <w:b/>
        </w:rPr>
        <w:t xml:space="preserve">[[W8398]] </w:t>
      </w:r>
      <w:r>
        <w:t>baumwollartiger</w:t>
      </w:r>
    </w:p>
    <w:p>
      <w:pPr>
        <w:spacing w:after="0"/>
      </w:pPr>
      <w:r>
        <w:rPr>
          <w:b/>
        </w:rPr>
        <w:t xml:space="preserve">[[W8399]] </w:t>
      </w:r>
      <w:r>
        <w:t>Glibber</w:t>
      </w:r>
    </w:p>
    <w:p>
      <w:pPr>
        <w:spacing w:after="0"/>
      </w:pPr>
      <w:r>
        <w:rPr>
          <w:b/>
        </w:rPr>
        <w:t xml:space="preserve">[[W8400]] </w:t>
      </w:r>
      <w:r>
        <w:t>ausgeworfen</w:t>
      </w:r>
    </w:p>
    <w:p>
      <w:pPr>
        <w:spacing w:after="0"/>
      </w:pPr>
      <w:r>
        <w:rPr>
          <w:b/>
        </w:rPr>
        <w:t xml:space="preserve">[[W8401]] </w:t>
      </w:r>
      <w:r>
        <w:t>fädenziehend</w:t>
      </w:r>
    </w:p>
    <w:p>
      <w:pPr>
        <w:spacing w:after="0"/>
      </w:pPr>
      <w:r>
        <w:rPr>
          <w:b/>
        </w:rPr>
        <w:t xml:space="preserve">[[W8402]] </w:t>
      </w:r>
      <w:r>
        <w:t>Schleimansammlung</w:t>
      </w:r>
    </w:p>
    <w:p>
      <w:pPr>
        <w:spacing w:after="0"/>
      </w:pPr>
      <w:r>
        <w:rPr>
          <w:b/>
        </w:rPr>
        <w:t xml:space="preserve">[[W8403]] </w:t>
      </w:r>
      <w:r>
        <w:t>Schleimhaut</w:t>
      </w:r>
    </w:p>
    <w:p>
      <w:pPr>
        <w:spacing w:after="0"/>
      </w:pPr>
      <w:r>
        <w:rPr>
          <w:b/>
        </w:rPr>
        <w:t xml:space="preserve">[[W8404]] </w:t>
      </w:r>
      <w:r>
        <w:t>Gaumens</w:t>
      </w:r>
    </w:p>
    <w:p>
      <w:pPr>
        <w:spacing w:after="0"/>
      </w:pPr>
      <w:r>
        <w:rPr>
          <w:b/>
        </w:rPr>
        <w:t xml:space="preserve">[[W8405]] </w:t>
      </w:r>
      <w:r>
        <w:t>abgeschürften</w:t>
      </w:r>
    </w:p>
    <w:p>
      <w:pPr>
        <w:spacing w:after="0"/>
      </w:pPr>
      <w:r>
        <w:rPr>
          <w:b/>
        </w:rPr>
        <w:t xml:space="preserve">[[W8406]] </w:t>
      </w:r>
      <w:r>
        <w:t>gewellt</w:t>
      </w:r>
    </w:p>
    <w:p>
      <w:pPr>
        <w:spacing w:after="0"/>
      </w:pPr>
      <w:r>
        <w:rPr>
          <w:b/>
        </w:rPr>
        <w:t xml:space="preserve">[[W8407]] </w:t>
      </w:r>
      <w:r>
        <w:t>verbrüht</w:t>
      </w:r>
    </w:p>
    <w:p>
      <w:pPr>
        <w:spacing w:after="0"/>
      </w:pPr>
      <w:r>
        <w:rPr>
          <w:b/>
        </w:rPr>
        <w:t xml:space="preserve">[[W8408]] </w:t>
      </w:r>
      <w:r>
        <w:t>verdickt</w:t>
      </w:r>
    </w:p>
    <w:p>
      <w:pPr>
        <w:spacing w:after="0"/>
      </w:pPr>
      <w:r>
        <w:rPr>
          <w:b/>
        </w:rPr>
        <w:t xml:space="preserve">[[W8409]] </w:t>
      </w:r>
      <w:r>
        <w:t>verfärbt</w:t>
      </w:r>
    </w:p>
    <w:p>
      <w:pPr>
        <w:spacing w:after="0"/>
      </w:pPr>
      <w:r>
        <w:rPr>
          <w:b/>
        </w:rPr>
        <w:t xml:space="preserve">[[W8410]] </w:t>
      </w:r>
      <w:r>
        <w:t>zähem</w:t>
      </w:r>
    </w:p>
    <w:p>
      <w:pPr>
        <w:spacing w:after="0"/>
      </w:pPr>
      <w:r>
        <w:rPr>
          <w:b/>
        </w:rPr>
        <w:t xml:space="preserve">[[W8411]] </w:t>
      </w:r>
      <w:r>
        <w:t>sekundärer</w:t>
      </w:r>
    </w:p>
    <w:p>
      <w:pPr>
        <w:spacing w:after="0"/>
      </w:pPr>
      <w:r>
        <w:rPr>
          <w:b/>
        </w:rPr>
        <w:t xml:space="preserve">[[W8412]] </w:t>
      </w:r>
      <w:r>
        <w:t>innerhalb</w:t>
      </w:r>
    </w:p>
    <w:p>
      <w:pPr>
        <w:spacing w:after="0"/>
      </w:pPr>
      <w:r>
        <w:rPr>
          <w:b/>
        </w:rPr>
        <w:t xml:space="preserve">[[W8413]] </w:t>
      </w:r>
      <w:r>
        <w:t>streckt</w:t>
      </w:r>
    </w:p>
    <w:p>
      <w:pPr>
        <w:spacing w:after="0"/>
      </w:pPr>
      <w:r>
        <w:rPr>
          <w:b/>
        </w:rPr>
        <w:t xml:space="preserve">[[W8414]] </w:t>
      </w:r>
      <w:r>
        <w:t>Bleikugel</w:t>
      </w:r>
    </w:p>
    <w:p>
      <w:pPr>
        <w:spacing w:after="0"/>
      </w:pPr>
      <w:r>
        <w:rPr>
          <w:b/>
        </w:rPr>
        <w:t xml:space="preserve">[[W8415]] </w:t>
      </w:r>
      <w:r>
        <w:t>geschwüriges</w:t>
      </w:r>
    </w:p>
    <w:p>
      <w:pPr>
        <w:spacing w:after="0"/>
      </w:pPr>
      <w:r>
        <w:rPr>
          <w:b/>
        </w:rPr>
        <w:t xml:space="preserve">[[W8416]] </w:t>
      </w:r>
      <w:r>
        <w:t>Gräte</w:t>
      </w:r>
    </w:p>
    <w:p>
      <w:pPr>
        <w:spacing w:after="0"/>
      </w:pPr>
      <w:r>
        <w:rPr>
          <w:b/>
        </w:rPr>
        <w:t xml:space="preserve">[[W8417]] </w:t>
      </w:r>
      <w:r>
        <w:t>zahnende</w:t>
      </w:r>
    </w:p>
    <w:p>
      <w:pPr>
        <w:spacing w:after="0"/>
      </w:pPr>
      <w:r>
        <w:rPr>
          <w:b/>
        </w:rPr>
        <w:t xml:space="preserve">[[W8418]] </w:t>
      </w:r>
      <w:r>
        <w:t>geraspelt</w:t>
      </w:r>
    </w:p>
    <w:p>
      <w:pPr>
        <w:spacing w:after="0"/>
      </w:pPr>
      <w:r>
        <w:rPr>
          <w:b/>
        </w:rPr>
        <w:t xml:space="preserve">[[W8419]] </w:t>
      </w:r>
      <w:r>
        <w:t>Zahndurchbruch</w:t>
      </w:r>
    </w:p>
    <w:p>
      <w:pPr>
        <w:spacing w:after="0"/>
      </w:pPr>
      <w:r>
        <w:rPr>
          <w:b/>
        </w:rPr>
        <w:t xml:space="preserve">[[W8420]] </w:t>
      </w:r>
      <w:r>
        <w:t>Hinterteil</w:t>
      </w:r>
    </w:p>
    <w:p>
      <w:pPr>
        <w:spacing w:after="0"/>
      </w:pPr>
      <w:r>
        <w:rPr>
          <w:b/>
        </w:rPr>
        <w:t xml:space="preserve">[[W8421]] </w:t>
      </w:r>
      <w:r>
        <w:t>Heraustrecken</w:t>
      </w:r>
    </w:p>
    <w:p>
      <w:pPr>
        <w:spacing w:after="0"/>
      </w:pPr>
      <w:r>
        <w:rPr>
          <w:b/>
        </w:rPr>
        <w:t xml:space="preserve">[[W8422]] </w:t>
      </w:r>
      <w:r>
        <w:t>Schlund</w:t>
      </w:r>
    </w:p>
    <w:p>
      <w:pPr>
        <w:spacing w:after="0"/>
      </w:pPr>
      <w:r>
        <w:rPr>
          <w:b/>
        </w:rPr>
        <w:t xml:space="preserve">[[W8423]] </w:t>
      </w:r>
      <w:r>
        <w:t>wölbt</w:t>
      </w:r>
    </w:p>
    <w:p>
      <w:pPr>
        <w:spacing w:after="0"/>
      </w:pPr>
      <w:r>
        <w:rPr>
          <w:b/>
        </w:rPr>
        <w:t xml:space="preserve">[[W8424]] </w:t>
      </w:r>
      <w:r>
        <w:t>gebissen</w:t>
      </w:r>
    </w:p>
    <w:p>
      <w:pPr>
        <w:spacing w:after="0"/>
      </w:pPr>
      <w:r>
        <w:rPr>
          <w:b/>
        </w:rPr>
        <w:t xml:space="preserve">[[W8425]] </w:t>
      </w:r>
      <w:r>
        <w:t>taubeneigroß</w:t>
      </w:r>
    </w:p>
    <w:p>
      <w:pPr>
        <w:spacing w:after="0"/>
      </w:pPr>
      <w:r>
        <w:rPr>
          <w:b/>
        </w:rPr>
        <w:t xml:space="preserve">[[W8426]] </w:t>
      </w:r>
      <w:r>
        <w:t>Schneidezähnen</w:t>
      </w:r>
    </w:p>
    <w:p>
      <w:pPr>
        <w:spacing w:after="0"/>
      </w:pPr>
      <w:r>
        <w:rPr>
          <w:b/>
        </w:rPr>
        <w:t xml:space="preserve">[[W8427]] </w:t>
      </w:r>
      <w:r>
        <w:t>Zahnfach</w:t>
      </w:r>
    </w:p>
    <w:p>
      <w:pPr>
        <w:spacing w:after="0"/>
      </w:pPr>
      <w:r>
        <w:rPr>
          <w:b/>
        </w:rPr>
        <w:t xml:space="preserve">[[W8428]] </w:t>
      </w:r>
      <w:r>
        <w:t>gezogenen</w:t>
      </w:r>
    </w:p>
    <w:p>
      <w:pPr>
        <w:spacing w:after="0"/>
      </w:pPr>
      <w:r>
        <w:rPr>
          <w:b/>
        </w:rPr>
        <w:t xml:space="preserve">[[W8429]] </w:t>
      </w:r>
      <w:r>
        <w:t>Zahnes</w:t>
      </w:r>
    </w:p>
    <w:p>
      <w:pPr>
        <w:spacing w:after="0"/>
      </w:pPr>
      <w:r>
        <w:rPr>
          <w:b/>
        </w:rPr>
        <w:t xml:space="preserve">[[W8430]] </w:t>
      </w:r>
      <w:r>
        <w:t>Zahn</w:t>
      </w:r>
    </w:p>
    <w:p>
      <w:pPr>
        <w:spacing w:after="0"/>
      </w:pPr>
      <w:r>
        <w:rPr>
          <w:b/>
        </w:rPr>
        <w:t xml:space="preserve">[[W8431]] </w:t>
      </w:r>
      <w:r>
        <w:t>dreckig</w:t>
      </w:r>
    </w:p>
    <w:p>
      <w:pPr>
        <w:spacing w:after="0"/>
      </w:pPr>
      <w:r>
        <w:rPr>
          <w:b/>
        </w:rPr>
        <w:t xml:space="preserve">[[W8432]] </w:t>
      </w:r>
      <w:r>
        <w:t>füllt</w:t>
      </w:r>
    </w:p>
    <w:p>
      <w:pPr>
        <w:spacing w:after="0"/>
      </w:pPr>
      <w:r>
        <w:rPr>
          <w:b/>
        </w:rPr>
        <w:t xml:space="preserve">[[W8433]] </w:t>
      </w:r>
      <w:r>
        <w:t>Insektenstich</w:t>
      </w:r>
    </w:p>
    <w:p>
      <w:pPr>
        <w:spacing w:after="0"/>
      </w:pPr>
      <w:r>
        <w:rPr>
          <w:b/>
        </w:rPr>
        <w:t xml:space="preserve">[[W8434]] </w:t>
      </w:r>
      <w:r>
        <w:t>runde</w:t>
      </w:r>
    </w:p>
    <w:p>
      <w:pPr>
        <w:spacing w:after="0"/>
      </w:pPr>
      <w:r>
        <w:rPr>
          <w:b/>
        </w:rPr>
        <w:t xml:space="preserve">[[W8435]] </w:t>
      </w:r>
      <w:r>
        <w:t>skorbutisches</w:t>
      </w:r>
    </w:p>
    <w:p>
      <w:pPr>
        <w:spacing w:after="0"/>
      </w:pPr>
      <w:r>
        <w:rPr>
          <w:b/>
        </w:rPr>
        <w:t xml:space="preserve">[[W8436]] </w:t>
      </w:r>
      <w:r>
        <w:t>Salzessern</w:t>
      </w:r>
    </w:p>
    <w:p>
      <w:pPr>
        <w:spacing w:after="0"/>
      </w:pPr>
      <w:r>
        <w:rPr>
          <w:b/>
        </w:rPr>
        <w:t xml:space="preserve">[[W8437]] </w:t>
      </w:r>
      <w:r>
        <w:t>Baumwolle</w:t>
      </w:r>
    </w:p>
    <w:p>
      <w:pPr>
        <w:spacing w:after="0"/>
      </w:pPr>
      <w:r>
        <w:rPr>
          <w:b/>
        </w:rPr>
        <w:t xml:space="preserve">[[W8438]] </w:t>
      </w:r>
      <w:r>
        <w:t>dicklich</w:t>
      </w:r>
    </w:p>
    <w:p>
      <w:pPr>
        <w:spacing w:after="0"/>
      </w:pPr>
      <w:r>
        <w:rPr>
          <w:b/>
        </w:rPr>
        <w:t xml:space="preserve">[[W8439]] </w:t>
      </w:r>
      <w:r>
        <w:t>messingartig</w:t>
      </w:r>
    </w:p>
    <w:p>
      <w:pPr>
        <w:spacing w:after="0"/>
      </w:pPr>
      <w:r>
        <w:rPr>
          <w:b/>
        </w:rPr>
        <w:t xml:space="preserve">[[W8440]] </w:t>
      </w:r>
      <w:r>
        <w:t>trocknet</w:t>
      </w:r>
    </w:p>
    <w:p>
      <w:pPr>
        <w:spacing w:after="0"/>
      </w:pPr>
      <w:r>
        <w:rPr>
          <w:b/>
        </w:rPr>
        <w:t xml:space="preserve">[[W8441]] </w:t>
      </w:r>
      <w:r>
        <w:t>unzureichend</w:t>
      </w:r>
    </w:p>
    <w:p>
      <w:pPr>
        <w:spacing w:after="0"/>
      </w:pPr>
      <w:r>
        <w:rPr>
          <w:b/>
        </w:rPr>
        <w:t xml:space="preserve">[[W8442]] </w:t>
      </w:r>
      <w:r>
        <w:t>Trockenheitsempfindung</w:t>
      </w:r>
    </w:p>
    <w:p>
      <w:pPr>
        <w:spacing w:after="0"/>
      </w:pPr>
      <w:r>
        <w:rPr>
          <w:b/>
        </w:rPr>
        <w:t xml:space="preserve">[[W8443]] </w:t>
      </w:r>
      <w:r>
        <w:t>belegte</w:t>
      </w:r>
    </w:p>
    <w:p>
      <w:pPr>
        <w:spacing w:after="0"/>
      </w:pPr>
      <w:r>
        <w:rPr>
          <w:b/>
        </w:rPr>
        <w:t xml:space="preserve">[[W8444]] </w:t>
      </w:r>
      <w:r>
        <w:t>lispelnde</w:t>
      </w:r>
    </w:p>
    <w:p>
      <w:pPr>
        <w:spacing w:after="0"/>
      </w:pPr>
      <w:r>
        <w:rPr>
          <w:b/>
        </w:rPr>
        <w:t xml:space="preserve">[[W8445]] </w:t>
      </w:r>
      <w:r>
        <w:t>schleppend</w:t>
      </w:r>
    </w:p>
    <w:p>
      <w:pPr>
        <w:spacing w:after="0"/>
      </w:pPr>
      <w:r>
        <w:rPr>
          <w:b/>
        </w:rPr>
        <w:t xml:space="preserve">[[W8446]] </w:t>
      </w:r>
      <w:r>
        <w:t>heiseres</w:t>
      </w:r>
    </w:p>
    <w:p>
      <w:pPr>
        <w:spacing w:after="0"/>
      </w:pPr>
      <w:r>
        <w:rPr>
          <w:b/>
        </w:rPr>
        <w:t xml:space="preserve">[[W8447]] </w:t>
      </w:r>
      <w:r>
        <w:t>klebrigen</w:t>
      </w:r>
    </w:p>
    <w:p>
      <w:pPr>
        <w:spacing w:after="0"/>
      </w:pPr>
      <w:r>
        <w:rPr>
          <w:b/>
        </w:rPr>
        <w:t xml:space="preserve">[[W8448]] </w:t>
      </w:r>
      <w:r>
        <w:t>Sprachorgane</w:t>
      </w:r>
    </w:p>
    <w:p>
      <w:pPr>
        <w:spacing w:after="0"/>
      </w:pPr>
      <w:r>
        <w:rPr>
          <w:b/>
        </w:rPr>
        <w:t xml:space="preserve">[[W8449]] </w:t>
      </w:r>
      <w:r>
        <w:t>unartikulierte</w:t>
      </w:r>
    </w:p>
    <w:p>
      <w:pPr>
        <w:spacing w:after="0"/>
      </w:pPr>
      <w:r>
        <w:rPr>
          <w:b/>
        </w:rPr>
        <w:t xml:space="preserve">[[W8450]] </w:t>
      </w:r>
      <w:r>
        <w:t>aussprechen</w:t>
      </w:r>
    </w:p>
    <w:p>
      <w:pPr>
        <w:spacing w:after="0"/>
      </w:pPr>
      <w:r>
        <w:rPr>
          <w:b/>
        </w:rPr>
        <w:t xml:space="preserve">[[W8451]] </w:t>
      </w:r>
      <w:r>
        <w:t>Stottern</w:t>
      </w:r>
    </w:p>
    <w:p>
      <w:pPr>
        <w:spacing w:after="0"/>
      </w:pPr>
      <w:r>
        <w:rPr>
          <w:b/>
        </w:rPr>
        <w:t xml:space="preserve">[[W8452]] </w:t>
      </w:r>
      <w:r>
        <w:t>Wort</w:t>
      </w:r>
    </w:p>
    <w:p>
      <w:pPr>
        <w:spacing w:after="0"/>
      </w:pPr>
      <w:r>
        <w:rPr>
          <w:b/>
        </w:rPr>
        <w:t xml:space="preserve">[[W8453]] </w:t>
      </w:r>
      <w:r>
        <w:t>hervorbringen</w:t>
      </w:r>
    </w:p>
    <w:p>
      <w:pPr>
        <w:spacing w:after="0"/>
      </w:pPr>
      <w:r>
        <w:rPr>
          <w:b/>
        </w:rPr>
        <w:t xml:space="preserve">[[W8454]] </w:t>
      </w:r>
      <w:r>
        <w:t>Worten</w:t>
      </w:r>
    </w:p>
    <w:p>
      <w:pPr>
        <w:spacing w:after="0"/>
      </w:pPr>
      <w:r>
        <w:rPr>
          <w:b/>
        </w:rPr>
        <w:t xml:space="preserve">[[W8455]] </w:t>
      </w:r>
      <w:r>
        <w:t>Satzes</w:t>
      </w:r>
    </w:p>
    <w:p>
      <w:pPr>
        <w:spacing w:after="0"/>
      </w:pPr>
      <w:r>
        <w:rPr>
          <w:b/>
        </w:rPr>
        <w:t xml:space="preserve">[[W8456]] </w:t>
      </w:r>
      <w:r>
        <w:t>unklare</w:t>
      </w:r>
    </w:p>
    <w:p>
      <w:pPr>
        <w:spacing w:after="0"/>
      </w:pPr>
      <w:r>
        <w:rPr>
          <w:b/>
        </w:rPr>
        <w:t xml:space="preserve">[[W8457]] </w:t>
      </w:r>
      <w:r>
        <w:t>unsichere</w:t>
      </w:r>
    </w:p>
    <w:p>
      <w:pPr>
        <w:spacing w:after="0"/>
      </w:pPr>
      <w:r>
        <w:rPr>
          <w:b/>
        </w:rPr>
        <w:t xml:space="preserve">[[W8458]] </w:t>
      </w:r>
      <w:r>
        <w:t>Silbe</w:t>
      </w:r>
    </w:p>
    <w:p>
      <w:pPr>
        <w:spacing w:after="0"/>
      </w:pPr>
      <w:r>
        <w:rPr>
          <w:b/>
        </w:rPr>
        <w:t xml:space="preserve">[[W8459]] </w:t>
      </w:r>
      <w:r>
        <w:t>aufgerissenen</w:t>
      </w:r>
    </w:p>
    <w:p>
      <w:pPr>
        <w:spacing w:after="0"/>
      </w:pPr>
      <w:r>
        <w:rPr>
          <w:b/>
        </w:rPr>
        <w:t xml:space="preserve">[[W8460]] </w:t>
      </w:r>
      <w:r>
        <w:t>Uterusverlagerung</w:t>
      </w:r>
    </w:p>
    <w:p>
      <w:pPr>
        <w:spacing w:after="0"/>
      </w:pPr>
      <w:r>
        <w:rPr>
          <w:b/>
        </w:rPr>
        <w:t xml:space="preserve">[[W8461]] </w:t>
      </w:r>
      <w:r>
        <w:t>verschluckt</w:t>
      </w:r>
    </w:p>
    <w:p>
      <w:pPr>
        <w:spacing w:after="0"/>
      </w:pPr>
      <w:r>
        <w:rPr>
          <w:b/>
        </w:rPr>
        <w:t xml:space="preserve">[[W8462]] </w:t>
      </w:r>
      <w:r>
        <w:t>steife</w:t>
      </w:r>
    </w:p>
    <w:p>
      <w:pPr>
        <w:spacing w:after="0"/>
      </w:pPr>
      <w:r>
        <w:rPr>
          <w:b/>
        </w:rPr>
        <w:t xml:space="preserve">[[W8463]] </w:t>
      </w:r>
      <w:r>
        <w:t>Tinea</w:t>
      </w:r>
    </w:p>
    <w:p>
      <w:pPr>
        <w:spacing w:after="0"/>
      </w:pPr>
      <w:r>
        <w:rPr>
          <w:b/>
        </w:rPr>
        <w:t xml:space="preserve">[[W8464]] </w:t>
      </w:r>
      <w:r>
        <w:t>lederartiger</w:t>
      </w:r>
    </w:p>
    <w:p>
      <w:pPr>
        <w:spacing w:after="0"/>
      </w:pPr>
      <w:r>
        <w:rPr>
          <w:b/>
        </w:rPr>
        <w:t xml:space="preserve">[[W8465]] </w:t>
      </w:r>
      <w:r>
        <w:t>zweier</w:t>
      </w:r>
    </w:p>
    <w:p>
      <w:pPr>
        <w:spacing w:after="0"/>
      </w:pPr>
      <w:r>
        <w:rPr>
          <w:b/>
        </w:rPr>
        <w:t xml:space="preserve">[[W8466]] </w:t>
      </w:r>
      <w:r>
        <w:t>Prämolaren</w:t>
      </w:r>
    </w:p>
    <w:p>
      <w:pPr>
        <w:spacing w:after="0"/>
      </w:pPr>
      <w:r>
        <w:rPr>
          <w:b/>
        </w:rPr>
        <w:t xml:space="preserve">[[W8467]] </w:t>
      </w:r>
      <w:r>
        <w:t>bewegliches</w:t>
      </w:r>
    </w:p>
    <w:p>
      <w:pPr>
        <w:spacing w:after="0"/>
      </w:pPr>
      <w:r>
        <w:rPr>
          <w:b/>
        </w:rPr>
        <w:t xml:space="preserve">[[W8468]] </w:t>
      </w:r>
      <w:r>
        <w:t>erbsengroße</w:t>
      </w:r>
    </w:p>
    <w:p>
      <w:pPr>
        <w:spacing w:after="0"/>
      </w:pPr>
      <w:r>
        <w:rPr>
          <w:b/>
        </w:rPr>
        <w:t xml:space="preserve">[[W8469]] </w:t>
      </w:r>
      <w:r>
        <w:t>Erhebung</w:t>
      </w:r>
    </w:p>
    <w:p>
      <w:pPr>
        <w:spacing w:after="0"/>
      </w:pPr>
      <w:r>
        <w:rPr>
          <w:b/>
        </w:rPr>
        <w:t xml:space="preserve">[[W8470]] </w:t>
      </w:r>
      <w:r>
        <w:t>Zungbein</w:t>
      </w:r>
    </w:p>
    <w:p>
      <w:pPr>
        <w:spacing w:after="0"/>
      </w:pPr>
      <w:r>
        <w:rPr>
          <w:b/>
        </w:rPr>
        <w:t xml:space="preserve">[[W8471]] </w:t>
      </w:r>
      <w:r>
        <w:t>violette</w:t>
      </w:r>
    </w:p>
    <w:p>
      <w:pPr>
        <w:spacing w:after="0"/>
      </w:pPr>
      <w:r>
        <w:rPr>
          <w:b/>
        </w:rPr>
        <w:t xml:space="preserve">[[W8472]] </w:t>
      </w:r>
      <w:r>
        <w:t>bläulich-weiß</w:t>
      </w:r>
    </w:p>
    <w:p>
      <w:pPr>
        <w:spacing w:after="0"/>
      </w:pPr>
      <w:r>
        <w:rPr>
          <w:b/>
        </w:rPr>
        <w:t xml:space="preserve">[[W8473]] </w:t>
      </w:r>
      <w:r>
        <w:t>dreckiges</w:t>
      </w:r>
    </w:p>
    <w:p>
      <w:pPr>
        <w:spacing w:after="0"/>
      </w:pPr>
      <w:r>
        <w:rPr>
          <w:b/>
        </w:rPr>
        <w:t xml:space="preserve">[[W8474]] </w:t>
      </w:r>
      <w:r>
        <w:t>Farbton</w:t>
      </w:r>
    </w:p>
    <w:p>
      <w:pPr>
        <w:spacing w:after="0"/>
      </w:pPr>
      <w:r>
        <w:rPr>
          <w:b/>
        </w:rPr>
        <w:t xml:space="preserve">[[W8475]] </w:t>
      </w:r>
      <w:r>
        <w:t>Randes</w:t>
      </w:r>
    </w:p>
    <w:p>
      <w:pPr>
        <w:spacing w:after="0"/>
      </w:pPr>
      <w:r>
        <w:rPr>
          <w:b/>
        </w:rPr>
        <w:t xml:space="preserve">[[W8476]] </w:t>
      </w:r>
      <w:r>
        <w:t>dreckige</w:t>
      </w:r>
    </w:p>
    <w:p>
      <w:pPr>
        <w:spacing w:after="0"/>
      </w:pPr>
      <w:r>
        <w:rPr>
          <w:b/>
        </w:rPr>
        <w:t xml:space="preserve">[[W8477]] </w:t>
      </w:r>
      <w:r>
        <w:t>violetter</w:t>
      </w:r>
    </w:p>
    <w:p>
      <w:pPr>
        <w:spacing w:after="0"/>
      </w:pPr>
      <w:r>
        <w:rPr>
          <w:b/>
        </w:rPr>
        <w:t xml:space="preserve">[[W8478]] </w:t>
      </w:r>
      <w:r>
        <w:t>gelblich-braun</w:t>
      </w:r>
    </w:p>
    <w:p>
      <w:pPr>
        <w:spacing w:after="0"/>
      </w:pPr>
      <w:r>
        <w:rPr>
          <w:b/>
        </w:rPr>
        <w:t xml:space="preserve">[[W8479]] </w:t>
      </w:r>
      <w:r>
        <w:t>leuchtenden</w:t>
      </w:r>
    </w:p>
    <w:p>
      <w:pPr>
        <w:spacing w:after="0"/>
      </w:pPr>
      <w:r>
        <w:rPr>
          <w:b/>
        </w:rPr>
        <w:t xml:space="preserve">[[W8480]] </w:t>
      </w:r>
      <w:r>
        <w:t>rötlich-braun</w:t>
      </w:r>
    </w:p>
    <w:p>
      <w:pPr>
        <w:spacing w:after="0"/>
      </w:pPr>
      <w:r>
        <w:rPr>
          <w:b/>
        </w:rPr>
        <w:t xml:space="preserve">[[W8481]] </w:t>
      </w:r>
      <w:r>
        <w:t>gold-gelb</w:t>
      </w:r>
    </w:p>
    <w:p>
      <w:pPr>
        <w:spacing w:after="0"/>
      </w:pPr>
      <w:r>
        <w:rPr>
          <w:b/>
        </w:rPr>
        <w:t xml:space="preserve">[[W8482]] </w:t>
      </w:r>
      <w:r>
        <w:t>hellgelb</w:t>
      </w:r>
    </w:p>
    <w:p>
      <w:pPr>
        <w:spacing w:after="0"/>
      </w:pPr>
      <w:r>
        <w:rPr>
          <w:b/>
        </w:rPr>
        <w:t xml:space="preserve">[[W8483]] </w:t>
      </w:r>
      <w:r>
        <w:t>gräulich-gelb</w:t>
      </w:r>
    </w:p>
    <w:p>
      <w:pPr>
        <w:spacing w:after="0"/>
      </w:pPr>
      <w:r>
        <w:rPr>
          <w:b/>
        </w:rPr>
        <w:t xml:space="preserve">[[W8484]] </w:t>
      </w:r>
      <w:r>
        <w:t>grünlich-braun</w:t>
      </w:r>
    </w:p>
    <w:p>
      <w:pPr>
        <w:spacing w:after="0"/>
      </w:pPr>
      <w:r>
        <w:rPr>
          <w:b/>
        </w:rPr>
        <w:t xml:space="preserve">[[W8485]] </w:t>
      </w:r>
      <w:r>
        <w:t>dreieckig</w:t>
      </w:r>
    </w:p>
    <w:p>
      <w:pPr>
        <w:spacing w:after="0"/>
      </w:pPr>
      <w:r>
        <w:rPr>
          <w:b/>
        </w:rPr>
        <w:t xml:space="preserve">[[W8486]] </w:t>
      </w:r>
      <w:r>
        <w:t>Tinte</w:t>
      </w:r>
    </w:p>
    <w:p>
      <w:pPr>
        <w:spacing w:after="0"/>
      </w:pPr>
      <w:r>
        <w:rPr>
          <w:b/>
        </w:rPr>
        <w:t xml:space="preserve">[[W8487]] </w:t>
      </w:r>
      <w:r>
        <w:t>violett-schwarz</w:t>
      </w:r>
    </w:p>
    <w:p>
      <w:pPr>
        <w:spacing w:after="0"/>
      </w:pPr>
      <w:r>
        <w:rPr>
          <w:b/>
        </w:rPr>
        <w:t xml:space="preserve">[[W8488]] </w:t>
      </w:r>
      <w:r>
        <w:t>angemalt</w:t>
      </w:r>
    </w:p>
    <w:p>
      <w:pPr>
        <w:spacing w:after="0"/>
      </w:pPr>
      <w:r>
        <w:rPr>
          <w:b/>
        </w:rPr>
        <w:t xml:space="preserve">[[W8489]] </w:t>
      </w:r>
      <w:r>
        <w:t>erhöhten</w:t>
      </w:r>
    </w:p>
    <w:p>
      <w:pPr>
        <w:spacing w:after="0"/>
      </w:pPr>
      <w:r>
        <w:rPr>
          <w:b/>
        </w:rPr>
        <w:t xml:space="preserve">[[W8490]] </w:t>
      </w:r>
      <w:r>
        <w:t>Inseln</w:t>
      </w:r>
    </w:p>
    <w:p>
      <w:pPr>
        <w:spacing w:after="0"/>
      </w:pPr>
      <w:r>
        <w:rPr>
          <w:b/>
        </w:rPr>
        <w:t xml:space="preserve">[[W8491]] </w:t>
      </w:r>
      <w:r>
        <w:t>dunkelbraun</w:t>
      </w:r>
    </w:p>
    <w:p>
      <w:pPr>
        <w:spacing w:after="0"/>
      </w:pPr>
      <w:r>
        <w:rPr>
          <w:b/>
        </w:rPr>
        <w:t xml:space="preserve">[[W8492]] </w:t>
      </w:r>
      <w:r>
        <w:t>silbrig</w:t>
      </w:r>
    </w:p>
    <w:p>
      <w:pPr>
        <w:spacing w:after="0"/>
      </w:pPr>
      <w:r>
        <w:rPr>
          <w:b/>
        </w:rPr>
        <w:t xml:space="preserve">[[W8493]] </w:t>
      </w:r>
      <w:r>
        <w:t>saubere</w:t>
      </w:r>
    </w:p>
    <w:p>
      <w:pPr>
        <w:spacing w:after="0"/>
      </w:pPr>
      <w:r>
        <w:rPr>
          <w:b/>
        </w:rPr>
        <w:t xml:space="preserve">[[W8494]] </w:t>
      </w:r>
      <w:r>
        <w:t>Verlängerungsgefühl</w:t>
      </w:r>
    </w:p>
    <w:p>
      <w:pPr>
        <w:spacing w:after="0"/>
      </w:pPr>
      <w:r>
        <w:rPr>
          <w:b/>
        </w:rPr>
        <w:t xml:space="preserve">[[W8495]] </w:t>
      </w:r>
      <w:r>
        <w:t>verwelkte</w:t>
      </w:r>
    </w:p>
    <w:p>
      <w:pPr>
        <w:spacing w:after="0"/>
      </w:pPr>
      <w:r>
        <w:rPr>
          <w:b/>
        </w:rPr>
        <w:t xml:space="preserve">[[W8496]] </w:t>
      </w:r>
      <w:r>
        <w:t>glasige</w:t>
      </w:r>
    </w:p>
    <w:p>
      <w:pPr>
        <w:spacing w:after="0"/>
      </w:pPr>
      <w:r>
        <w:rPr>
          <w:b/>
        </w:rPr>
        <w:t xml:space="preserve">[[W8497]] </w:t>
      </w:r>
      <w:r>
        <w:t>Zahnfleischfistel</w:t>
      </w:r>
    </w:p>
    <w:p>
      <w:pPr>
        <w:spacing w:after="0"/>
      </w:pPr>
      <w:r>
        <w:rPr>
          <w:b/>
        </w:rPr>
        <w:t xml:space="preserve">[[W8498]] </w:t>
      </w:r>
      <w:r>
        <w:t>Eckzahn</w:t>
      </w:r>
    </w:p>
    <w:p>
      <w:pPr>
        <w:spacing w:after="0"/>
      </w:pPr>
      <w:r>
        <w:rPr>
          <w:b/>
        </w:rPr>
        <w:t xml:space="preserve">[[W8499]] </w:t>
      </w:r>
      <w:r>
        <w:t>Schneidezähne</w:t>
      </w:r>
    </w:p>
    <w:p>
      <w:pPr>
        <w:spacing w:after="0"/>
      </w:pPr>
      <w:r>
        <w:rPr>
          <w:b/>
        </w:rPr>
        <w:t xml:space="preserve">[[W8500]] </w:t>
      </w:r>
      <w:r>
        <w:t>Herausragen</w:t>
      </w:r>
    </w:p>
    <w:p>
      <w:pPr>
        <w:spacing w:after="0"/>
      </w:pPr>
      <w:r>
        <w:rPr>
          <w:b/>
        </w:rPr>
        <w:t xml:space="preserve">[[W8501]] </w:t>
      </w:r>
      <w:r>
        <w:t>zugeklebtes</w:t>
      </w:r>
    </w:p>
    <w:p>
      <w:pPr>
        <w:spacing w:after="0"/>
      </w:pPr>
      <w:r>
        <w:rPr>
          <w:b/>
        </w:rPr>
        <w:t xml:space="preserve">[[W8502]] </w:t>
      </w:r>
      <w:r>
        <w:t>zusammengezogene</w:t>
      </w:r>
    </w:p>
    <w:p>
      <w:pPr>
        <w:spacing w:after="0"/>
      </w:pPr>
      <w:r>
        <w:rPr>
          <w:b/>
        </w:rPr>
        <w:t xml:space="preserve">[[W8503]] </w:t>
      </w:r>
      <w:r>
        <w:t>zylindrisches</w:t>
      </w:r>
    </w:p>
    <w:p>
      <w:pPr>
        <w:spacing w:after="0"/>
      </w:pPr>
      <w:r>
        <w:rPr>
          <w:b/>
        </w:rPr>
        <w:t xml:space="preserve">[[W8504]] </w:t>
      </w:r>
      <w:r>
        <w:t>überstehendes</w:t>
      </w:r>
    </w:p>
    <w:p>
      <w:pPr>
        <w:spacing w:after="0"/>
      </w:pPr>
      <w:r>
        <w:rPr>
          <w:b/>
        </w:rPr>
        <w:t xml:space="preserve">[[W8505]] </w:t>
      </w:r>
      <w:r>
        <w:t>Septums</w:t>
      </w:r>
    </w:p>
    <w:p>
      <w:pPr>
        <w:spacing w:after="0"/>
      </w:pPr>
      <w:r>
        <w:rPr>
          <w:b/>
        </w:rPr>
        <w:t xml:space="preserve">[[W8506]] </w:t>
      </w:r>
      <w:r>
        <w:t>abgeklungen</w:t>
      </w:r>
    </w:p>
    <w:p>
      <w:pPr>
        <w:spacing w:after="0"/>
      </w:pPr>
      <w:r>
        <w:rPr>
          <w:b/>
        </w:rPr>
        <w:t xml:space="preserve">[[W8507]] </w:t>
      </w:r>
      <w:r>
        <w:t>wöchentlich</w:t>
      </w:r>
    </w:p>
    <w:p>
      <w:pPr>
        <w:spacing w:after="0"/>
      </w:pPr>
      <w:r>
        <w:rPr>
          <w:b/>
        </w:rPr>
        <w:t xml:space="preserve">[[W8508]] </w:t>
      </w:r>
      <w:r>
        <w:t>Fischlake</w:t>
      </w:r>
    </w:p>
    <w:p>
      <w:pPr>
        <w:spacing w:after="0"/>
      </w:pPr>
      <w:r>
        <w:rPr>
          <w:b/>
        </w:rPr>
        <w:t xml:space="preserve">[[W8509]] </w:t>
      </w:r>
      <w:r>
        <w:t>gelblich-grün</w:t>
      </w:r>
    </w:p>
    <w:p>
      <w:pPr>
        <w:spacing w:after="0"/>
      </w:pPr>
      <w:r>
        <w:rPr>
          <w:b/>
        </w:rPr>
        <w:t xml:space="preserve">[[W8510]] </w:t>
      </w:r>
      <w:r>
        <w:t>gräulich-weiß</w:t>
      </w:r>
    </w:p>
    <w:p>
      <w:pPr>
        <w:spacing w:after="0"/>
      </w:pPr>
      <w:r>
        <w:rPr>
          <w:b/>
        </w:rPr>
        <w:t xml:space="preserve">[[W8511]] </w:t>
      </w:r>
      <w:r>
        <w:t>blutig-gestreift</w:t>
      </w:r>
    </w:p>
    <w:p>
      <w:pPr>
        <w:spacing w:after="0"/>
      </w:pPr>
      <w:r>
        <w:rPr>
          <w:b/>
        </w:rPr>
        <w:t xml:space="preserve">[[W8512]] </w:t>
      </w:r>
      <w:r>
        <w:t>grünlich-gelb</w:t>
      </w:r>
    </w:p>
    <w:p>
      <w:pPr>
        <w:spacing w:after="0"/>
      </w:pPr>
      <w:r>
        <w:rPr>
          <w:b/>
        </w:rPr>
        <w:t xml:space="preserve">[[W8513]] </w:t>
      </w:r>
      <w:r>
        <w:t>grünlich-schwarz</w:t>
      </w:r>
    </w:p>
    <w:p>
      <w:pPr>
        <w:spacing w:after="0"/>
      </w:pPr>
      <w:r>
        <w:rPr>
          <w:b/>
        </w:rPr>
        <w:t xml:space="preserve">[[W8514]] </w:t>
      </w:r>
      <w:r>
        <w:t>gummiartig</w:t>
      </w:r>
    </w:p>
    <w:p>
      <w:pPr>
        <w:spacing w:after="0"/>
      </w:pPr>
      <w:r>
        <w:rPr>
          <w:b/>
        </w:rPr>
        <w:t xml:space="preserve">[[W8515]] </w:t>
      </w:r>
      <w:r>
        <w:t>klebstoffartig</w:t>
      </w:r>
    </w:p>
    <w:p>
      <w:pPr>
        <w:spacing w:after="0"/>
      </w:pPr>
      <w:r>
        <w:rPr>
          <w:b/>
        </w:rPr>
        <w:t xml:space="preserve">[[W8516]] </w:t>
      </w:r>
      <w:r>
        <w:t>Neubildung</w:t>
      </w:r>
    </w:p>
    <w:p>
      <w:pPr>
        <w:spacing w:after="0"/>
      </w:pPr>
      <w:r>
        <w:rPr>
          <w:b/>
        </w:rPr>
        <w:t xml:space="preserve">[[W8517]] </w:t>
      </w:r>
      <w:r>
        <w:t>abgelöste</w:t>
      </w:r>
    </w:p>
    <w:p>
      <w:pPr>
        <w:spacing w:after="0"/>
      </w:pPr>
      <w:r>
        <w:rPr>
          <w:b/>
        </w:rPr>
        <w:t xml:space="preserve">[[W8518]] </w:t>
      </w:r>
      <w:r>
        <w:t>Lichtempfindlichkeit</w:t>
      </w:r>
    </w:p>
    <w:p>
      <w:pPr>
        <w:spacing w:after="0"/>
      </w:pPr>
      <w:r>
        <w:rPr>
          <w:b/>
        </w:rPr>
        <w:t xml:space="preserve">[[W8519]] </w:t>
      </w:r>
      <w:r>
        <w:t>hinterlassen</w:t>
      </w:r>
    </w:p>
    <w:p>
      <w:pPr>
        <w:spacing w:after="0"/>
      </w:pPr>
      <w:r>
        <w:rPr>
          <w:b/>
        </w:rPr>
        <w:t xml:space="preserve">[[W8520]] </w:t>
      </w:r>
      <w:r>
        <w:t>elastische</w:t>
      </w:r>
    </w:p>
    <w:p>
      <w:pPr>
        <w:spacing w:after="0"/>
      </w:pPr>
      <w:r>
        <w:rPr>
          <w:b/>
        </w:rPr>
        <w:t xml:space="preserve">[[W8521]] </w:t>
      </w:r>
      <w:r>
        <w:t>verklebte</w:t>
      </w:r>
    </w:p>
    <w:p>
      <w:pPr>
        <w:spacing w:after="0"/>
      </w:pPr>
      <w:r>
        <w:rPr>
          <w:b/>
        </w:rPr>
        <w:t xml:space="preserve">[[W8522]] </w:t>
      </w:r>
      <w:r>
        <w:t>grünliche</w:t>
      </w:r>
    </w:p>
    <w:p>
      <w:pPr>
        <w:spacing w:after="0"/>
      </w:pPr>
      <w:r>
        <w:rPr>
          <w:b/>
        </w:rPr>
        <w:t xml:space="preserve">[[W8523]] </w:t>
      </w:r>
      <w:r>
        <w:t>weißliche</w:t>
      </w:r>
    </w:p>
    <w:p>
      <w:pPr>
        <w:spacing w:after="0"/>
      </w:pPr>
      <w:r>
        <w:rPr>
          <w:b/>
        </w:rPr>
        <w:t xml:space="preserve">[[W8524]] </w:t>
      </w:r>
      <w:r>
        <w:t>molkeartig</w:t>
      </w:r>
    </w:p>
    <w:p>
      <w:pPr>
        <w:spacing w:after="0"/>
      </w:pPr>
      <w:r>
        <w:rPr>
          <w:b/>
        </w:rPr>
        <w:t xml:space="preserve">[[W8525]] </w:t>
      </w:r>
      <w:r>
        <w:t>rötlich-gelb</w:t>
      </w:r>
    </w:p>
    <w:p>
      <w:pPr>
        <w:spacing w:after="0"/>
      </w:pPr>
      <w:r>
        <w:rPr>
          <w:b/>
        </w:rPr>
        <w:t xml:space="preserve">[[W8526]] </w:t>
      </w:r>
      <w:r>
        <w:t>talgartig</w:t>
      </w:r>
    </w:p>
    <w:p>
      <w:pPr>
        <w:spacing w:after="0"/>
      </w:pPr>
      <w:r>
        <w:rPr>
          <w:b/>
        </w:rPr>
        <w:t xml:space="preserve">[[W8527]] </w:t>
      </w:r>
      <w:r>
        <w:t>Fettflecken</w:t>
      </w:r>
    </w:p>
    <w:p>
      <w:pPr>
        <w:spacing w:after="0"/>
      </w:pPr>
      <w:r>
        <w:rPr>
          <w:b/>
        </w:rPr>
        <w:t xml:space="preserve">[[W8528]] </w:t>
      </w:r>
      <w:r>
        <w:t>milder</w:t>
      </w:r>
    </w:p>
    <w:p>
      <w:pPr>
        <w:spacing w:after="0"/>
      </w:pPr>
      <w:r>
        <w:rPr>
          <w:b/>
        </w:rPr>
        <w:t xml:space="preserve">[[W8529]] </w:t>
      </w:r>
      <w:r>
        <w:t>Nasenränder</w:t>
      </w:r>
    </w:p>
    <w:p>
      <w:pPr>
        <w:spacing w:after="0"/>
      </w:pPr>
      <w:r>
        <w:rPr>
          <w:b/>
        </w:rPr>
        <w:t xml:space="preserve">[[W8530]] </w:t>
      </w:r>
      <w:r>
        <w:t>reichliche</w:t>
      </w:r>
    </w:p>
    <w:p>
      <w:pPr>
        <w:spacing w:after="0"/>
      </w:pPr>
      <w:r>
        <w:rPr>
          <w:b/>
        </w:rPr>
        <w:t xml:space="preserve">[[W8531]] </w:t>
      </w:r>
      <w:r>
        <w:t>Agglutination</w:t>
      </w:r>
    </w:p>
    <w:p>
      <w:pPr>
        <w:spacing w:after="0"/>
      </w:pPr>
      <w:r>
        <w:rPr>
          <w:b/>
        </w:rPr>
        <w:t xml:space="preserve">[[W8532]] </w:t>
      </w:r>
      <w:r>
        <w:t>Nasengängen</w:t>
      </w:r>
    </w:p>
    <w:p>
      <w:pPr>
        <w:spacing w:after="0"/>
      </w:pPr>
      <w:r>
        <w:rPr>
          <w:b/>
        </w:rPr>
        <w:t xml:space="preserve">[[W8533]] </w:t>
      </w:r>
      <w:r>
        <w:t>fächerartig</w:t>
      </w:r>
    </w:p>
    <w:p>
      <w:pPr>
        <w:spacing w:after="0"/>
      </w:pPr>
      <w:r>
        <w:rPr>
          <w:b/>
        </w:rPr>
        <w:t xml:space="preserve">[[W8534]] </w:t>
      </w:r>
      <w:r>
        <w:t>doppelte</w:t>
      </w:r>
    </w:p>
    <w:p>
      <w:pPr>
        <w:spacing w:after="0"/>
      </w:pPr>
      <w:r>
        <w:rPr>
          <w:b/>
        </w:rPr>
        <w:t xml:space="preserve">[[W8535]] </w:t>
      </w:r>
      <w:r>
        <w:t>Nasen</w:t>
      </w:r>
    </w:p>
    <w:p>
      <w:pPr>
        <w:spacing w:after="0"/>
      </w:pPr>
      <w:r>
        <w:rPr>
          <w:b/>
        </w:rPr>
        <w:t xml:space="preserve">[[W8536]] </w:t>
      </w:r>
      <w:r>
        <w:t>Säuglingen</w:t>
      </w:r>
    </w:p>
    <w:p>
      <w:pPr>
        <w:spacing w:after="0"/>
      </w:pPr>
      <w:r>
        <w:rPr>
          <w:b/>
        </w:rPr>
        <w:t xml:space="preserve">[[W8537]] </w:t>
      </w:r>
      <w:r>
        <w:t>erfriert</w:t>
      </w:r>
    </w:p>
    <w:p>
      <w:pPr>
        <w:spacing w:after="0"/>
      </w:pPr>
      <w:r>
        <w:rPr>
          <w:b/>
        </w:rPr>
        <w:t xml:space="preserve">[[W8538]] </w:t>
      </w:r>
      <w:r>
        <w:t>Erstarrung</w:t>
      </w:r>
    </w:p>
    <w:p>
      <w:pPr>
        <w:spacing w:after="0"/>
      </w:pPr>
      <w:r>
        <w:rPr>
          <w:b/>
        </w:rPr>
        <w:t xml:space="preserve">[[W8539]] </w:t>
      </w:r>
      <w:r>
        <w:t>Geruchssinn</w:t>
      </w:r>
    </w:p>
    <w:p>
      <w:pPr>
        <w:spacing w:after="0"/>
      </w:pPr>
      <w:r>
        <w:rPr>
          <w:b/>
        </w:rPr>
        <w:t xml:space="preserve">[[W8540]] </w:t>
      </w:r>
      <w:r>
        <w:t>Pfirsiche</w:t>
      </w:r>
    </w:p>
    <w:p>
      <w:pPr>
        <w:spacing w:after="0"/>
      </w:pPr>
      <w:r>
        <w:rPr>
          <w:b/>
        </w:rPr>
        <w:t xml:space="preserve">[[W8541]] </w:t>
      </w:r>
      <w:r>
        <w:t>vermindert</w:t>
      </w:r>
    </w:p>
    <w:p>
      <w:pPr>
        <w:spacing w:after="0"/>
      </w:pPr>
      <w:r>
        <w:rPr>
          <w:b/>
        </w:rPr>
        <w:t xml:space="preserve">[[W8542]] </w:t>
      </w:r>
      <w:r>
        <w:t>Blättchen</w:t>
      </w:r>
    </w:p>
    <w:p>
      <w:pPr>
        <w:spacing w:after="0"/>
      </w:pPr>
      <w:r>
        <w:rPr>
          <w:b/>
        </w:rPr>
        <w:t xml:space="preserve">[[W8543]] </w:t>
      </w:r>
      <w:r>
        <w:t>überempfindlicher</w:t>
      </w:r>
    </w:p>
    <w:p>
      <w:pPr>
        <w:spacing w:after="0"/>
      </w:pPr>
      <w:r>
        <w:rPr>
          <w:b/>
        </w:rPr>
        <w:t xml:space="preserve">[[W8544]] </w:t>
      </w:r>
      <w:r>
        <w:t>Bittermandeln</w:t>
      </w:r>
    </w:p>
    <w:p>
      <w:pPr>
        <w:spacing w:after="0"/>
      </w:pPr>
      <w:r>
        <w:rPr>
          <w:b/>
        </w:rPr>
        <w:t xml:space="preserve">[[W8545]] </w:t>
      </w:r>
      <w:r>
        <w:t>Zunder</w:t>
      </w:r>
    </w:p>
    <w:p>
      <w:pPr>
        <w:spacing w:after="0"/>
      </w:pPr>
      <w:r>
        <w:rPr>
          <w:b/>
        </w:rPr>
        <w:t xml:space="preserve">[[W8546]] </w:t>
      </w:r>
      <w:r>
        <w:t>Dung</w:t>
      </w:r>
    </w:p>
    <w:p>
      <w:pPr>
        <w:spacing w:after="0"/>
      </w:pPr>
      <w:r>
        <w:rPr>
          <w:b/>
        </w:rPr>
        <w:t xml:space="preserve">[[W8547]] </w:t>
      </w:r>
      <w:r>
        <w:t>reale</w:t>
      </w:r>
    </w:p>
    <w:p>
      <w:pPr>
        <w:spacing w:after="0"/>
      </w:pPr>
      <w:r>
        <w:rPr>
          <w:b/>
        </w:rPr>
        <w:t xml:space="preserve">[[W8548]] </w:t>
      </w:r>
      <w:r>
        <w:t>eingeweichte</w:t>
      </w:r>
    </w:p>
    <w:p>
      <w:pPr>
        <w:spacing w:after="0"/>
      </w:pPr>
      <w:r>
        <w:rPr>
          <w:b/>
        </w:rPr>
        <w:t xml:space="preserve">[[W8549]] </w:t>
      </w:r>
      <w:r>
        <w:t>fermentiertem</w:t>
      </w:r>
    </w:p>
    <w:p>
      <w:pPr>
        <w:spacing w:after="0"/>
      </w:pPr>
      <w:r>
        <w:rPr>
          <w:b/>
        </w:rPr>
        <w:t xml:space="preserve">[[W8550]] </w:t>
      </w:r>
      <w:r>
        <w:t>Ggeschwürige</w:t>
      </w:r>
    </w:p>
    <w:p>
      <w:pPr>
        <w:spacing w:after="0"/>
      </w:pPr>
      <w:r>
        <w:rPr>
          <w:b/>
        </w:rPr>
        <w:t xml:space="preserve">[[W8551]] </w:t>
      </w:r>
      <w:r>
        <w:t>Hummer</w:t>
      </w:r>
    </w:p>
    <w:p>
      <w:pPr>
        <w:spacing w:after="0"/>
      </w:pPr>
      <w:r>
        <w:rPr>
          <w:b/>
        </w:rPr>
        <w:t xml:space="preserve">[[W8552]] </w:t>
      </w:r>
      <w:r>
        <w:t>Hühnermist</w:t>
      </w:r>
    </w:p>
    <w:p>
      <w:pPr>
        <w:spacing w:after="0"/>
      </w:pPr>
      <w:r>
        <w:rPr>
          <w:b/>
        </w:rPr>
        <w:t xml:space="preserve">[[W8553]] </w:t>
      </w:r>
      <w:r>
        <w:t>Kalkfarbe</w:t>
      </w:r>
    </w:p>
    <w:p>
      <w:pPr>
        <w:spacing w:after="0"/>
      </w:pPr>
      <w:r>
        <w:rPr>
          <w:b/>
        </w:rPr>
        <w:t xml:space="preserve">[[W8554]] </w:t>
      </w:r>
      <w:r>
        <w:t>Kiefernrauch</w:t>
      </w:r>
    </w:p>
    <w:p>
      <w:pPr>
        <w:spacing w:after="0"/>
      </w:pPr>
      <w:r>
        <w:rPr>
          <w:b/>
        </w:rPr>
        <w:t xml:space="preserve">[[W8555]] </w:t>
      </w:r>
      <w:r>
        <w:t>krankhafte</w:t>
      </w:r>
    </w:p>
    <w:p>
      <w:pPr>
        <w:spacing w:after="0"/>
      </w:pPr>
      <w:r>
        <w:rPr>
          <w:b/>
        </w:rPr>
        <w:t xml:space="preserve">[[W8556]] </w:t>
      </w:r>
      <w:r>
        <w:t>Meerettich</w:t>
      </w:r>
    </w:p>
    <w:p>
      <w:pPr>
        <w:spacing w:after="0"/>
      </w:pPr>
      <w:r>
        <w:rPr>
          <w:b/>
        </w:rPr>
        <w:t xml:space="preserve">[[W8557]] </w:t>
      </w:r>
      <w:r>
        <w:t>Räucherschinken</w:t>
      </w:r>
    </w:p>
    <w:p>
      <w:pPr>
        <w:spacing w:after="0"/>
      </w:pPr>
      <w:r>
        <w:rPr>
          <w:b/>
        </w:rPr>
        <w:t xml:space="preserve">[[W8558]] </w:t>
      </w:r>
      <w:r>
        <w:t>Schießpulver</w:t>
      </w:r>
    </w:p>
    <w:p>
      <w:pPr>
        <w:spacing w:after="0"/>
      </w:pPr>
      <w:r>
        <w:rPr>
          <w:b/>
        </w:rPr>
        <w:t xml:space="preserve">[[W8559]] </w:t>
      </w:r>
      <w:r>
        <w:t>schwefelartig</w:t>
      </w:r>
    </w:p>
    <w:p>
      <w:pPr>
        <w:spacing w:after="0"/>
      </w:pPr>
      <w:r>
        <w:rPr>
          <w:b/>
        </w:rPr>
        <w:t xml:space="preserve">[[W8560]] </w:t>
      </w:r>
      <w:r>
        <w:t>Sirup</w:t>
      </w:r>
    </w:p>
    <w:p>
      <w:pPr>
        <w:spacing w:after="0"/>
      </w:pPr>
      <w:r>
        <w:rPr>
          <w:b/>
        </w:rPr>
        <w:t xml:space="preserve">[[W8561]] </w:t>
      </w:r>
      <w:r>
        <w:t>Taubenmist</w:t>
      </w:r>
    </w:p>
    <w:p>
      <w:pPr>
        <w:spacing w:after="0"/>
      </w:pPr>
      <w:r>
        <w:rPr>
          <w:b/>
        </w:rPr>
        <w:t xml:space="preserve">[[W8562]] </w:t>
      </w:r>
      <w:r>
        <w:t>Schwamm</w:t>
      </w:r>
    </w:p>
    <w:p>
      <w:pPr>
        <w:spacing w:after="0"/>
      </w:pPr>
      <w:r>
        <w:rPr>
          <w:b/>
        </w:rPr>
        <w:t xml:space="preserve">[[W8563]] </w:t>
      </w:r>
      <w:r>
        <w:t>Horn</w:t>
      </w:r>
    </w:p>
    <w:p>
      <w:pPr>
        <w:spacing w:after="0"/>
      </w:pPr>
      <w:r>
        <w:rPr>
          <w:b/>
        </w:rPr>
        <w:t xml:space="preserve">[[W8564]] </w:t>
      </w:r>
      <w:r>
        <w:t>Whiskey</w:t>
      </w:r>
    </w:p>
    <w:p>
      <w:pPr>
        <w:spacing w:after="0"/>
      </w:pPr>
      <w:r>
        <w:rPr>
          <w:b/>
        </w:rPr>
        <w:t xml:space="preserve">[[W8565]] </w:t>
      </w:r>
      <w:r>
        <w:t>geröstete</w:t>
      </w:r>
    </w:p>
    <w:p>
      <w:pPr>
        <w:spacing w:after="0"/>
      </w:pPr>
      <w:r>
        <w:rPr>
          <w:b/>
        </w:rPr>
        <w:t xml:space="preserve">[[W8566]] </w:t>
      </w:r>
      <w:r>
        <w:t>erregende</w:t>
      </w:r>
    </w:p>
    <w:p>
      <w:pPr>
        <w:spacing w:after="0"/>
      </w:pPr>
      <w:r>
        <w:rPr>
          <w:b/>
        </w:rPr>
        <w:t xml:space="preserve">[[W8567]] </w:t>
      </w:r>
      <w:r>
        <w:t>verkrustet</w:t>
      </w:r>
    </w:p>
    <w:p>
      <w:pPr>
        <w:spacing w:after="0"/>
      </w:pPr>
      <w:r>
        <w:rPr>
          <w:b/>
        </w:rPr>
        <w:t xml:space="preserve">[[W8568]] </w:t>
      </w:r>
      <w:r>
        <w:t>under</w:t>
      </w:r>
    </w:p>
    <w:p>
      <w:pPr>
        <w:spacing w:after="0"/>
      </w:pPr>
      <w:r>
        <w:rPr>
          <w:b/>
        </w:rPr>
        <w:t xml:space="preserve">[[W8569]] </w:t>
      </w:r>
      <w:r>
        <w:t>geweitete</w:t>
      </w:r>
    </w:p>
    <w:p>
      <w:pPr>
        <w:spacing w:after="0"/>
      </w:pPr>
      <w:r>
        <w:rPr>
          <w:b/>
        </w:rPr>
        <w:t xml:space="preserve">[[W8570]] </w:t>
      </w:r>
      <w:r>
        <w:t>geweiteter</w:t>
      </w:r>
    </w:p>
    <w:p>
      <w:pPr>
        <w:spacing w:after="0"/>
      </w:pPr>
      <w:r>
        <w:rPr>
          <w:b/>
        </w:rPr>
        <w:t xml:space="preserve">[[W8571]] </w:t>
      </w:r>
      <w:r>
        <w:t>hagere</w:t>
      </w:r>
    </w:p>
    <w:p>
      <w:pPr>
        <w:spacing w:after="0"/>
      </w:pPr>
      <w:r>
        <w:rPr>
          <w:b/>
        </w:rPr>
        <w:t xml:space="preserve">[[W8572]] </w:t>
      </w:r>
      <w:r>
        <w:t>schmale</w:t>
      </w:r>
    </w:p>
    <w:p>
      <w:pPr>
        <w:spacing w:after="0"/>
      </w:pPr>
      <w:r>
        <w:rPr>
          <w:b/>
        </w:rPr>
        <w:t xml:space="preserve">[[W8573]] </w:t>
      </w:r>
      <w:r>
        <w:t>wirkt</w:t>
      </w:r>
    </w:p>
    <w:p>
      <w:pPr>
        <w:spacing w:after="0"/>
      </w:pPr>
      <w:r>
        <w:rPr>
          <w:b/>
        </w:rPr>
        <w:t xml:space="preserve">[[W8574]] </w:t>
      </w:r>
      <w:r>
        <w:t>ausgeatmete</w:t>
      </w:r>
    </w:p>
    <w:p>
      <w:pPr>
        <w:spacing w:after="0"/>
      </w:pPr>
      <w:r>
        <w:rPr>
          <w:b/>
        </w:rPr>
        <w:t xml:space="preserve">[[W8575]] </w:t>
      </w:r>
      <w:r>
        <w:t>Retrozession</w:t>
      </w:r>
    </w:p>
    <w:p>
      <w:pPr>
        <w:spacing w:after="0"/>
      </w:pPr>
      <w:r>
        <w:rPr>
          <w:b/>
        </w:rPr>
        <w:t xml:space="preserve">[[W8576]] </w:t>
      </w:r>
      <w:r>
        <w:t>knollige</w:t>
      </w:r>
    </w:p>
    <w:p>
      <w:pPr>
        <w:spacing w:after="0"/>
      </w:pPr>
      <w:r>
        <w:rPr>
          <w:b/>
        </w:rPr>
        <w:t xml:space="preserve">[[W8577]] </w:t>
      </w:r>
      <w:r>
        <w:t>Rosazea</w:t>
      </w:r>
    </w:p>
    <w:p>
      <w:pPr>
        <w:spacing w:after="0"/>
      </w:pPr>
      <w:r>
        <w:rPr>
          <w:b/>
        </w:rPr>
        <w:t xml:space="preserve">[[W8578]] </w:t>
      </w:r>
      <w:r>
        <w:t>innerliche</w:t>
      </w:r>
    </w:p>
    <w:p>
      <w:pPr>
        <w:spacing w:after="0"/>
      </w:pPr>
      <w:r>
        <w:rPr>
          <w:b/>
        </w:rPr>
        <w:t xml:space="preserve">[[W8579]] </w:t>
      </w:r>
      <w:r>
        <w:t>beider</w:t>
      </w:r>
    </w:p>
    <w:p>
      <w:pPr>
        <w:spacing w:after="0"/>
      </w:pPr>
      <w:r>
        <w:rPr>
          <w:b/>
        </w:rPr>
        <w:t xml:space="preserve">[[W8580]] </w:t>
      </w:r>
      <w:r>
        <w:t>Lipom</w:t>
      </w:r>
    </w:p>
    <w:p>
      <w:pPr>
        <w:spacing w:after="0"/>
      </w:pPr>
      <w:r>
        <w:rPr>
          <w:b/>
        </w:rPr>
        <w:t xml:space="preserve">[[W8581]] </w:t>
      </w:r>
      <w:r>
        <w:t>Luftfluss</w:t>
      </w:r>
    </w:p>
    <w:p>
      <w:pPr>
        <w:spacing w:after="0"/>
      </w:pPr>
      <w:r>
        <w:rPr>
          <w:b/>
        </w:rPr>
        <w:t xml:space="preserve">[[W8582]] </w:t>
      </w:r>
      <w:r>
        <w:t>exedens</w:t>
      </w:r>
    </w:p>
    <w:p>
      <w:pPr>
        <w:spacing w:after="0"/>
      </w:pPr>
      <w:r>
        <w:rPr>
          <w:b/>
        </w:rPr>
        <w:t xml:space="preserve">[[W8583]] </w:t>
      </w:r>
      <w:r>
        <w:t>plethorischen</w:t>
      </w:r>
    </w:p>
    <w:p>
      <w:pPr>
        <w:spacing w:after="0"/>
      </w:pPr>
      <w:r>
        <w:rPr>
          <w:b/>
        </w:rPr>
        <w:t xml:space="preserve">[[W8584]] </w:t>
      </w:r>
      <w:r>
        <w:t>hemorrhagica</w:t>
      </w:r>
    </w:p>
    <w:p>
      <w:pPr>
        <w:spacing w:after="0"/>
      </w:pPr>
      <w:r>
        <w:rPr>
          <w:b/>
        </w:rPr>
        <w:t xml:space="preserve">[[W8585]] </w:t>
      </w:r>
      <w:r>
        <w:t>Sehvermögens</w:t>
      </w:r>
    </w:p>
    <w:p>
      <w:pPr>
        <w:spacing w:after="0"/>
      </w:pPr>
      <w:r>
        <w:rPr>
          <w:b/>
        </w:rPr>
        <w:t xml:space="preserve">[[W8586]] </w:t>
      </w:r>
      <w:r>
        <w:t>sickernd</w:t>
      </w:r>
    </w:p>
    <w:p>
      <w:pPr>
        <w:spacing w:after="0"/>
      </w:pPr>
      <w:r>
        <w:rPr>
          <w:b/>
        </w:rPr>
        <w:t xml:space="preserve">[[W8587]] </w:t>
      </w:r>
      <w:r>
        <w:t>wässriger</w:t>
      </w:r>
    </w:p>
    <w:p>
      <w:pPr>
        <w:spacing w:after="0"/>
      </w:pPr>
      <w:r>
        <w:rPr>
          <w:b/>
        </w:rPr>
        <w:t xml:space="preserve">[[W8588]] </w:t>
      </w:r>
      <w:r>
        <w:t>Nasenhaare</w:t>
      </w:r>
    </w:p>
    <w:p>
      <w:pPr>
        <w:spacing w:after="0"/>
      </w:pPr>
      <w:r>
        <w:rPr>
          <w:b/>
        </w:rPr>
        <w:t xml:space="preserve">[[W8589]] </w:t>
      </w:r>
      <w:r>
        <w:t>dauerhafte</w:t>
      </w:r>
    </w:p>
    <w:p>
      <w:pPr>
        <w:spacing w:after="0"/>
      </w:pPr>
      <w:r>
        <w:rPr>
          <w:b/>
        </w:rPr>
        <w:t xml:space="preserve">[[W8590]] </w:t>
      </w:r>
      <w:r>
        <w:t>glitzernden</w:t>
      </w:r>
    </w:p>
    <w:p>
      <w:pPr>
        <w:spacing w:after="0"/>
      </w:pPr>
      <w:r>
        <w:rPr>
          <w:b/>
        </w:rPr>
        <w:t xml:space="preserve">[[W8591]] </w:t>
      </w:r>
      <w:r>
        <w:t>erschütterndes</w:t>
      </w:r>
    </w:p>
    <w:p>
      <w:pPr>
        <w:spacing w:after="0"/>
      </w:pPr>
      <w:r>
        <w:rPr>
          <w:b/>
        </w:rPr>
        <w:t xml:space="preserve">[[W8592]] </w:t>
      </w:r>
      <w:r>
        <w:t>abnehmender</w:t>
      </w:r>
    </w:p>
    <w:p>
      <w:pPr>
        <w:spacing w:after="0"/>
      </w:pPr>
      <w:r>
        <w:rPr>
          <w:b/>
        </w:rPr>
        <w:t xml:space="preserve">[[W8593]] </w:t>
      </w:r>
      <w:r>
        <w:t>Versuche</w:t>
      </w:r>
    </w:p>
    <w:p>
      <w:pPr>
        <w:spacing w:after="0"/>
      </w:pPr>
      <w:r>
        <w:rPr>
          <w:b/>
        </w:rPr>
        <w:t xml:space="preserve">[[W8594]] </w:t>
      </w:r>
      <w:r>
        <w:t>Ozaena</w:t>
      </w:r>
    </w:p>
    <w:p>
      <w:pPr>
        <w:spacing w:after="0"/>
      </w:pPr>
      <w:r>
        <w:rPr>
          <w:b/>
        </w:rPr>
        <w:t xml:space="preserve">[[W8595]] </w:t>
      </w:r>
      <w:r>
        <w:t>Pergament</w:t>
      </w:r>
    </w:p>
    <w:p>
      <w:pPr>
        <w:spacing w:after="0"/>
      </w:pPr>
      <w:r>
        <w:rPr>
          <w:b/>
        </w:rPr>
        <w:t xml:space="preserve">[[W8596]] </w:t>
      </w:r>
      <w:r>
        <w:t>Platzwunde</w:t>
      </w:r>
    </w:p>
    <w:p>
      <w:pPr>
        <w:spacing w:after="0"/>
      </w:pPr>
      <w:r>
        <w:rPr>
          <w:b/>
        </w:rPr>
        <w:t xml:space="preserve">[[W8597]] </w:t>
      </w:r>
      <w:r>
        <w:t>quietschendes</w:t>
      </w:r>
    </w:p>
    <w:p>
      <w:pPr>
        <w:spacing w:after="0"/>
      </w:pPr>
      <w:r>
        <w:rPr>
          <w:b/>
        </w:rPr>
        <w:t xml:space="preserve">[[W8598]] </w:t>
      </w:r>
      <w:r>
        <w:t>rußige</w:t>
      </w:r>
    </w:p>
    <w:p>
      <w:pPr>
        <w:spacing w:after="0"/>
      </w:pPr>
      <w:r>
        <w:rPr>
          <w:b/>
        </w:rPr>
        <w:t xml:space="preserve">[[W8599]] </w:t>
      </w:r>
      <w:r>
        <w:t>ausdehnender</w:t>
      </w:r>
    </w:p>
    <w:p>
      <w:pPr>
        <w:spacing w:after="0"/>
      </w:pPr>
      <w:r>
        <w:rPr>
          <w:b/>
        </w:rPr>
        <w:t xml:space="preserve">[[W8600]] </w:t>
      </w:r>
      <w:r>
        <w:t>kochend</w:t>
      </w:r>
    </w:p>
    <w:p>
      <w:pPr>
        <w:spacing w:after="0"/>
      </w:pPr>
      <w:r>
        <w:rPr>
          <w:b/>
        </w:rPr>
        <w:t xml:space="preserve">[[W8601]] </w:t>
      </w:r>
      <w:r>
        <w:t>Dorsum</w:t>
      </w:r>
    </w:p>
    <w:p>
      <w:pPr>
        <w:spacing w:after="0"/>
      </w:pPr>
      <w:r>
        <w:rPr>
          <w:b/>
        </w:rPr>
        <w:t xml:space="preserve">[[W8602]] </w:t>
      </w:r>
      <w:r>
        <w:t>Fetttropfen</w:t>
      </w:r>
    </w:p>
    <w:p>
      <w:pPr>
        <w:spacing w:after="0"/>
      </w:pPr>
      <w:r>
        <w:rPr>
          <w:b/>
        </w:rPr>
        <w:t xml:space="preserve">[[W8603]] </w:t>
      </w:r>
      <w:r>
        <w:t>Nasenseite</w:t>
      </w:r>
    </w:p>
    <w:p>
      <w:pPr>
        <w:spacing w:after="0"/>
      </w:pPr>
      <w:r>
        <w:rPr>
          <w:b/>
        </w:rPr>
        <w:t xml:space="preserve">[[W8604]] </w:t>
      </w:r>
      <w:r>
        <w:t>Ausschneuzen</w:t>
      </w:r>
    </w:p>
    <w:p>
      <w:pPr>
        <w:spacing w:after="0"/>
      </w:pPr>
      <w:r>
        <w:rPr>
          <w:b/>
        </w:rPr>
        <w:t xml:space="preserve">[[W8605]] </w:t>
      </w:r>
      <w:r>
        <w:t>hineinströmen</w:t>
      </w:r>
    </w:p>
    <w:p>
      <w:pPr>
        <w:spacing w:after="0"/>
      </w:pPr>
      <w:r>
        <w:rPr>
          <w:b/>
        </w:rPr>
        <w:t xml:space="preserve">[[W8606]] </w:t>
      </w:r>
      <w:r>
        <w:t>gezwickt</w:t>
      </w:r>
    </w:p>
    <w:p>
      <w:pPr>
        <w:spacing w:after="0"/>
      </w:pPr>
      <w:r>
        <w:rPr>
          <w:b/>
        </w:rPr>
        <w:t xml:space="preserve">[[W8607]] </w:t>
      </w:r>
      <w:r>
        <w:t>Brille</w:t>
      </w:r>
    </w:p>
    <w:p>
      <w:pPr>
        <w:spacing w:after="0"/>
      </w:pPr>
      <w:r>
        <w:rPr>
          <w:b/>
        </w:rPr>
        <w:t xml:space="preserve">[[W8608]] </w:t>
      </w:r>
      <w:r>
        <w:t>aueinandergedrückt</w:t>
      </w:r>
    </w:p>
    <w:p>
      <w:pPr>
        <w:spacing w:after="0"/>
      </w:pPr>
      <w:r>
        <w:rPr>
          <w:b/>
        </w:rPr>
        <w:t xml:space="preserve">[[W8609]] </w:t>
      </w:r>
      <w:r>
        <w:t>Stirnseite</w:t>
      </w:r>
    </w:p>
    <w:p>
      <w:pPr>
        <w:spacing w:after="0"/>
      </w:pPr>
      <w:r>
        <w:rPr>
          <w:b/>
        </w:rPr>
        <w:t xml:space="preserve">[[W8610]] </w:t>
      </w:r>
      <w:r>
        <w:t>Strahlen</w:t>
      </w:r>
    </w:p>
    <w:p>
      <w:pPr>
        <w:spacing w:after="0"/>
      </w:pPr>
      <w:r>
        <w:rPr>
          <w:b/>
        </w:rPr>
        <w:t xml:space="preserve">[[W8611]] </w:t>
      </w:r>
      <w:r>
        <w:t>Flohbissen</w:t>
      </w:r>
    </w:p>
    <w:p>
      <w:pPr>
        <w:spacing w:after="0"/>
      </w:pPr>
      <w:r>
        <w:rPr>
          <w:b/>
        </w:rPr>
        <w:t xml:space="preserve">[[W8612]] </w:t>
      </w:r>
      <w:r>
        <w:t>spannt</w:t>
      </w:r>
    </w:p>
    <w:p>
      <w:pPr>
        <w:spacing w:after="0"/>
      </w:pPr>
      <w:r>
        <w:rPr>
          <w:b/>
        </w:rPr>
        <w:t xml:space="preserve">[[W8613]] </w:t>
      </w:r>
      <w:r>
        <w:t>Knorpels</w:t>
      </w:r>
    </w:p>
    <w:p>
      <w:pPr>
        <w:spacing w:after="0"/>
      </w:pPr>
      <w:r>
        <w:rPr>
          <w:b/>
        </w:rPr>
        <w:t xml:space="preserve">[[W8614]] </w:t>
      </w:r>
      <w:r>
        <w:t>kratzend</w:t>
      </w:r>
    </w:p>
    <w:p>
      <w:pPr>
        <w:spacing w:after="0"/>
      </w:pPr>
      <w:r>
        <w:rPr>
          <w:b/>
        </w:rPr>
        <w:t xml:space="preserve">[[W8615]] </w:t>
      </w:r>
      <w:r>
        <w:t>Verbindung</w:t>
      </w:r>
    </w:p>
    <w:p>
      <w:pPr>
        <w:spacing w:after="0"/>
      </w:pPr>
      <w:r>
        <w:rPr>
          <w:b/>
        </w:rPr>
        <w:t xml:space="preserve">[[W8616]] </w:t>
      </w:r>
      <w:r>
        <w:t>hinfällt</w:t>
      </w:r>
    </w:p>
    <w:p>
      <w:pPr>
        <w:spacing w:after="0"/>
      </w:pPr>
      <w:r>
        <w:rPr>
          <w:b/>
        </w:rPr>
        <w:t xml:space="preserve">[[W8617]] </w:t>
      </w:r>
      <w:r>
        <w:t>äußersten</w:t>
      </w:r>
    </w:p>
    <w:p>
      <w:pPr>
        <w:spacing w:after="0"/>
      </w:pPr>
      <w:r>
        <w:rPr>
          <w:b/>
        </w:rPr>
        <w:t xml:space="preserve">[[W8618]] </w:t>
      </w:r>
      <w:r>
        <w:t>aneinander</w:t>
      </w:r>
    </w:p>
    <w:p>
      <w:pPr>
        <w:spacing w:after="0"/>
      </w:pPr>
      <w:r>
        <w:rPr>
          <w:b/>
        </w:rPr>
        <w:t xml:space="preserve">[[W8619]] </w:t>
      </w:r>
      <w:r>
        <w:t>zerfleischender</w:t>
      </w:r>
    </w:p>
    <w:p>
      <w:pPr>
        <w:spacing w:after="0"/>
      </w:pPr>
      <w:r>
        <w:rPr>
          <w:b/>
        </w:rPr>
        <w:t xml:space="preserve">[[W8620]] </w:t>
      </w:r>
      <w:r>
        <w:t>Zusammenziehung</w:t>
      </w:r>
    </w:p>
    <w:p>
      <w:pPr>
        <w:spacing w:after="0"/>
      </w:pPr>
      <w:r>
        <w:rPr>
          <w:b/>
        </w:rPr>
        <w:t xml:space="preserve">[[W8621]] </w:t>
      </w:r>
      <w:r>
        <w:t>Schneuzen</w:t>
      </w:r>
    </w:p>
    <w:p>
      <w:pPr>
        <w:spacing w:after="0"/>
      </w:pPr>
      <w:r>
        <w:rPr>
          <w:b/>
        </w:rPr>
        <w:t xml:space="preserve">[[W8622]] </w:t>
      </w:r>
      <w:r>
        <w:t>Schniefen</w:t>
      </w:r>
    </w:p>
    <w:p>
      <w:pPr>
        <w:spacing w:after="0"/>
      </w:pPr>
      <w:r>
        <w:rPr>
          <w:b/>
        </w:rPr>
        <w:t xml:space="preserve">[[W8623]] </w:t>
      </w:r>
      <w:r>
        <w:t>fließender</w:t>
      </w:r>
    </w:p>
    <w:p>
      <w:pPr>
        <w:spacing w:after="0"/>
      </w:pPr>
      <w:r>
        <w:rPr>
          <w:b/>
        </w:rPr>
        <w:t xml:space="preserve">[[W8624]] </w:t>
      </w:r>
      <w:r>
        <w:t>flüssige</w:t>
      </w:r>
    </w:p>
    <w:p>
      <w:pPr>
        <w:spacing w:after="0"/>
      </w:pPr>
      <w:r>
        <w:rPr>
          <w:b/>
        </w:rPr>
        <w:t xml:space="preserve">[[W8625]] </w:t>
      </w:r>
      <w:r>
        <w:t>Diptherie</w:t>
      </w:r>
    </w:p>
    <w:p>
      <w:pPr>
        <w:spacing w:after="0"/>
      </w:pPr>
      <w:r>
        <w:rPr>
          <w:b/>
        </w:rPr>
        <w:t xml:space="preserve">[[W8626]] </w:t>
      </w:r>
      <w:r>
        <w:t>jährlicher</w:t>
      </w:r>
    </w:p>
    <w:p>
      <w:pPr>
        <w:spacing w:after="0"/>
      </w:pPr>
      <w:r>
        <w:rPr>
          <w:b/>
        </w:rPr>
        <w:t xml:space="preserve">[[W8627]] </w:t>
      </w:r>
      <w:r>
        <w:t>August</w:t>
      </w:r>
    </w:p>
    <w:p>
      <w:pPr>
        <w:spacing w:after="0"/>
      </w:pPr>
      <w:r>
        <w:rPr>
          <w:b/>
        </w:rPr>
        <w:t xml:space="preserve">[[W8628]] </w:t>
      </w:r>
      <w:r>
        <w:t>Fließschnupfen</w:t>
      </w:r>
    </w:p>
    <w:p>
      <w:pPr>
        <w:spacing w:after="0"/>
      </w:pPr>
      <w:r>
        <w:rPr>
          <w:b/>
        </w:rPr>
        <w:t xml:space="preserve">[[W8629]] </w:t>
      </w:r>
      <w:r>
        <w:t>rasselt</w:t>
      </w:r>
    </w:p>
    <w:p>
      <w:pPr>
        <w:spacing w:after="0"/>
      </w:pPr>
      <w:r>
        <w:rPr>
          <w:b/>
        </w:rPr>
        <w:t xml:space="preserve">[[W8630]] </w:t>
      </w:r>
      <w:r>
        <w:t>einundzwanzig</w:t>
      </w:r>
    </w:p>
    <w:p>
      <w:pPr>
        <w:spacing w:after="0"/>
      </w:pPr>
      <w:r>
        <w:rPr>
          <w:b/>
        </w:rPr>
        <w:t xml:space="preserve">[[W8631]] </w:t>
      </w:r>
      <w:r>
        <w:t>Rosen</w:t>
      </w:r>
    </w:p>
    <w:p>
      <w:pPr>
        <w:spacing w:after="0"/>
      </w:pPr>
      <w:r>
        <w:rPr>
          <w:b/>
        </w:rPr>
        <w:t xml:space="preserve">[[W8632]] </w:t>
      </w:r>
      <w:r>
        <w:t>wechselhaftem</w:t>
      </w:r>
    </w:p>
    <w:p>
      <w:pPr>
        <w:spacing w:after="0"/>
      </w:pPr>
      <w:r>
        <w:rPr>
          <w:b/>
        </w:rPr>
        <w:t xml:space="preserve">[[W8633]] </w:t>
      </w:r>
      <w:r>
        <w:t>Nordostwind</w:t>
      </w:r>
    </w:p>
    <w:p>
      <w:pPr>
        <w:spacing w:after="0"/>
      </w:pPr>
      <w:r>
        <w:rPr>
          <w:b/>
        </w:rPr>
        <w:t xml:space="preserve">[[W8634]] </w:t>
      </w:r>
      <w:r>
        <w:t>Schnüffeln</w:t>
      </w:r>
    </w:p>
    <w:p>
      <w:pPr>
        <w:spacing w:after="0"/>
      </w:pPr>
      <w:r>
        <w:rPr>
          <w:b/>
        </w:rPr>
        <w:t xml:space="preserve">[[W8635]] </w:t>
      </w:r>
      <w:r>
        <w:t>Schwellungsgefühl</w:t>
      </w:r>
    </w:p>
    <w:p>
      <w:pPr>
        <w:spacing w:after="0"/>
      </w:pPr>
      <w:r>
        <w:rPr>
          <w:b/>
        </w:rPr>
        <w:t xml:space="preserve">[[W8636]] </w:t>
      </w:r>
      <w:r>
        <w:t>Gefäße</w:t>
      </w:r>
    </w:p>
    <w:p>
      <w:pPr>
        <w:spacing w:after="0"/>
      </w:pPr>
      <w:r>
        <w:rPr>
          <w:b/>
        </w:rPr>
        <w:t xml:space="preserve">[[W8637]] </w:t>
      </w:r>
      <w:r>
        <w:t>Tränenbein</w:t>
      </w:r>
    </w:p>
    <w:p>
      <w:pPr>
        <w:spacing w:after="0"/>
      </w:pPr>
      <w:r>
        <w:rPr>
          <w:b/>
        </w:rPr>
        <w:t xml:space="preserve">[[W8638]] </w:t>
      </w:r>
      <w:r>
        <w:t>herunterhängt</w:t>
      </w:r>
    </w:p>
    <w:p>
      <w:pPr>
        <w:spacing w:after="0"/>
      </w:pPr>
      <w:r>
        <w:rPr>
          <w:b/>
        </w:rPr>
        <w:t xml:space="preserve">[[W8639]] </w:t>
      </w:r>
      <w:r>
        <w:t>Nasensattel</w:t>
      </w:r>
    </w:p>
    <w:p>
      <w:pPr>
        <w:spacing w:after="0"/>
      </w:pPr>
      <w:r>
        <w:rPr>
          <w:b/>
        </w:rPr>
        <w:t xml:space="preserve">[[W8640]] </w:t>
      </w:r>
      <w:r>
        <w:t>heraustropfendem</w:t>
      </w:r>
    </w:p>
    <w:p>
      <w:pPr>
        <w:spacing w:after="0"/>
      </w:pPr>
      <w:r>
        <w:rPr>
          <w:b/>
        </w:rPr>
        <w:t xml:space="preserve">[[W8641]] </w:t>
      </w:r>
      <w:r>
        <w:t>kleben</w:t>
      </w:r>
    </w:p>
    <w:p>
      <w:pPr>
        <w:spacing w:after="0"/>
      </w:pPr>
      <w:r>
        <w:rPr>
          <w:b/>
        </w:rPr>
        <w:t xml:space="preserve">[[W8642]] </w:t>
      </w:r>
      <w:r>
        <w:t>Nsenloch</w:t>
      </w:r>
    </w:p>
    <w:p>
      <w:pPr>
        <w:spacing w:after="0"/>
      </w:pPr>
      <w:r>
        <w:rPr>
          <w:b/>
        </w:rPr>
        <w:t xml:space="preserve">[[W8643]] </w:t>
      </w:r>
      <w:r>
        <w:t>zitterndes</w:t>
      </w:r>
    </w:p>
    <w:p>
      <w:pPr>
        <w:spacing w:after="0"/>
      </w:pPr>
      <w:r>
        <w:rPr>
          <w:b/>
        </w:rPr>
        <w:t xml:space="preserve">[[W8644]] </w:t>
      </w:r>
      <w:r>
        <w:t>hochzuziehen</w:t>
      </w:r>
    </w:p>
    <w:p>
      <w:pPr>
        <w:spacing w:after="0"/>
      </w:pPr>
      <w:r>
        <w:rPr>
          <w:b/>
        </w:rPr>
        <w:t xml:space="preserve">[[W8645]] </w:t>
      </w:r>
      <w:r>
        <w:t>Gehirnerkrankungen</w:t>
      </w:r>
    </w:p>
    <w:p>
      <w:pPr>
        <w:spacing w:after="0"/>
      </w:pPr>
      <w:r>
        <w:rPr>
          <w:b/>
        </w:rPr>
        <w:t xml:space="preserve">[[W8646]] </w:t>
      </w:r>
      <w:r>
        <w:t>Addison</w:t>
      </w:r>
    </w:p>
    <w:p>
      <w:pPr>
        <w:spacing w:after="0"/>
      </w:pPr>
      <w:r>
        <w:rPr>
          <w:b/>
        </w:rPr>
        <w:t xml:space="preserve">[[W8647]] </w:t>
      </w:r>
      <w:r>
        <w:t>sche</w:t>
      </w:r>
    </w:p>
    <w:p>
      <w:pPr>
        <w:spacing w:after="0"/>
      </w:pPr>
      <w:r>
        <w:rPr>
          <w:b/>
        </w:rPr>
        <w:t xml:space="preserve">[[W8648]] </w:t>
      </w:r>
      <w:r>
        <w:t>eiweißhaltigem</w:t>
      </w:r>
    </w:p>
    <w:p>
      <w:pPr>
        <w:spacing w:after="0"/>
      </w:pPr>
      <w:r>
        <w:rPr>
          <w:b/>
        </w:rPr>
        <w:t xml:space="preserve">[[W8649]] </w:t>
      </w:r>
      <w:r>
        <w:t>Harnleiter</w:t>
      </w:r>
    </w:p>
    <w:p>
      <w:pPr>
        <w:spacing w:after="0"/>
      </w:pPr>
      <w:r>
        <w:rPr>
          <w:b/>
        </w:rPr>
        <w:t xml:space="preserve">[[W8650]] </w:t>
      </w:r>
      <w:r>
        <w:t>Leberbeschwerden</w:t>
      </w:r>
    </w:p>
    <w:p>
      <w:pPr>
        <w:spacing w:after="0"/>
      </w:pPr>
      <w:r>
        <w:rPr>
          <w:b/>
        </w:rPr>
        <w:t xml:space="preserve">[[W8651]] </w:t>
      </w:r>
      <w:r>
        <w:t>toxische</w:t>
      </w:r>
    </w:p>
    <w:p>
      <w:pPr>
        <w:spacing w:after="0"/>
      </w:pPr>
      <w:r>
        <w:rPr>
          <w:b/>
        </w:rPr>
        <w:t xml:space="preserve">[[W8652]] </w:t>
      </w:r>
      <w:r>
        <w:t>flatterndes</w:t>
      </w:r>
    </w:p>
    <w:p>
      <w:pPr>
        <w:spacing w:after="0"/>
      </w:pPr>
      <w:r>
        <w:rPr>
          <w:b/>
        </w:rPr>
        <w:t xml:space="preserve">[[W8653]] </w:t>
      </w:r>
      <w:r>
        <w:t>Nierengegend</w:t>
      </w:r>
    </w:p>
    <w:p>
      <w:pPr>
        <w:spacing w:after="0"/>
      </w:pPr>
      <w:r>
        <w:rPr>
          <w:b/>
        </w:rPr>
        <w:t xml:space="preserve">[[W8654]] </w:t>
      </w:r>
      <w:r>
        <w:t>lahmes</w:t>
      </w:r>
    </w:p>
    <w:p>
      <w:pPr>
        <w:spacing w:after="0"/>
      </w:pPr>
      <w:r>
        <w:rPr>
          <w:b/>
        </w:rPr>
        <w:t xml:space="preserve">[[W8655]] </w:t>
      </w:r>
      <w:r>
        <w:t>ruheloses</w:t>
      </w:r>
    </w:p>
    <w:p>
      <w:pPr>
        <w:spacing w:after="0"/>
      </w:pPr>
      <w:r>
        <w:rPr>
          <w:b/>
        </w:rPr>
        <w:t xml:space="preserve">[[W8656]] </w:t>
      </w:r>
      <w:r>
        <w:t>Harnleitern</w:t>
      </w:r>
    </w:p>
    <w:p>
      <w:pPr>
        <w:spacing w:after="0"/>
      </w:pPr>
      <w:r>
        <w:rPr>
          <w:b/>
        </w:rPr>
        <w:t xml:space="preserve">[[W8657]] </w:t>
      </w:r>
      <w:r>
        <w:t>erschwertem</w:t>
      </w:r>
    </w:p>
    <w:p>
      <w:pPr>
        <w:spacing w:after="0"/>
      </w:pPr>
      <w:r>
        <w:rPr>
          <w:b/>
        </w:rPr>
        <w:t xml:space="preserve">[[W8658]] </w:t>
      </w:r>
      <w:r>
        <w:t>Harnröhe</w:t>
      </w:r>
    </w:p>
    <w:p>
      <w:pPr>
        <w:spacing w:after="0"/>
      </w:pPr>
      <w:r>
        <w:rPr>
          <w:b/>
        </w:rPr>
        <w:t xml:space="preserve">[[W8659]] </w:t>
      </w:r>
      <w:r>
        <w:t>ängstlicher</w:t>
      </w:r>
    </w:p>
    <w:p>
      <w:pPr>
        <w:spacing w:after="0"/>
      </w:pPr>
      <w:r>
        <w:rPr>
          <w:b/>
        </w:rPr>
        <w:t xml:space="preserve">[[W8660]] </w:t>
      </w:r>
      <w:r>
        <w:t>Vorsteherdrüse</w:t>
      </w:r>
    </w:p>
    <w:p>
      <w:pPr>
        <w:spacing w:after="0"/>
      </w:pPr>
      <w:r>
        <w:rPr>
          <w:b/>
        </w:rPr>
        <w:t xml:space="preserve">[[W8661]] </w:t>
      </w:r>
      <w:r>
        <w:t>Graben</w:t>
      </w:r>
    </w:p>
    <w:p>
      <w:pPr>
        <w:spacing w:after="0"/>
      </w:pPr>
      <w:r>
        <w:rPr>
          <w:b/>
        </w:rPr>
        <w:t xml:space="preserve">[[W8662]] </w:t>
      </w:r>
      <w:r>
        <w:t>Kleiderbänder</w:t>
      </w:r>
    </w:p>
    <w:p>
      <w:pPr>
        <w:spacing w:after="0"/>
      </w:pPr>
      <w:r>
        <w:rPr>
          <w:b/>
        </w:rPr>
        <w:t xml:space="preserve">[[W8663]] </w:t>
      </w:r>
      <w:r>
        <w:t>schleifender</w:t>
      </w:r>
    </w:p>
    <w:p>
      <w:pPr>
        <w:spacing w:after="0"/>
      </w:pPr>
      <w:r>
        <w:rPr>
          <w:b/>
        </w:rPr>
        <w:t xml:space="preserve">[[W8664]] </w:t>
      </w:r>
      <w:r>
        <w:t>brennend-stechender</w:t>
      </w:r>
    </w:p>
    <w:p>
      <w:pPr>
        <w:spacing w:after="0"/>
      </w:pPr>
      <w:r>
        <w:rPr>
          <w:b/>
        </w:rPr>
        <w:t xml:space="preserve">[[W8665]] </w:t>
      </w:r>
      <w:r>
        <w:t>Muskelanstrengungen</w:t>
      </w:r>
    </w:p>
    <w:p>
      <w:pPr>
        <w:spacing w:after="0"/>
      </w:pPr>
      <w:r>
        <w:rPr>
          <w:b/>
        </w:rPr>
        <w:t xml:space="preserve">[[W8666]] </w:t>
      </w:r>
      <w:r>
        <w:t>befriedigt</w:t>
      </w:r>
    </w:p>
    <w:p>
      <w:pPr>
        <w:spacing w:after="0"/>
      </w:pPr>
      <w:r>
        <w:rPr>
          <w:b/>
        </w:rPr>
        <w:t xml:space="preserve">[[W8667]] </w:t>
      </w:r>
      <w:r>
        <w:t>angestrengten</w:t>
      </w:r>
    </w:p>
    <w:p>
      <w:pPr>
        <w:spacing w:after="0"/>
      </w:pPr>
      <w:r>
        <w:rPr>
          <w:b/>
        </w:rPr>
        <w:t xml:space="preserve">[[W8668]] </w:t>
      </w:r>
      <w:r>
        <w:t>Rückenmarks</w:t>
      </w:r>
    </w:p>
    <w:p>
      <w:pPr>
        <w:spacing w:after="0"/>
      </w:pPr>
      <w:r>
        <w:rPr>
          <w:b/>
        </w:rPr>
        <w:t xml:space="preserve">[[W8669]] </w:t>
      </w:r>
      <w:r>
        <w:t>Ohrläppchen</w:t>
      </w:r>
    </w:p>
    <w:p>
      <w:pPr>
        <w:spacing w:after="0"/>
      </w:pPr>
      <w:r>
        <w:rPr>
          <w:b/>
        </w:rPr>
        <w:t xml:space="preserve">[[W8670]] </w:t>
      </w:r>
      <w:r>
        <w:t>langanhaltender</w:t>
      </w:r>
    </w:p>
    <w:p>
      <w:pPr>
        <w:spacing w:after="0"/>
      </w:pPr>
      <w:r>
        <w:rPr>
          <w:b/>
        </w:rPr>
        <w:t xml:space="preserve">[[W8671]] </w:t>
      </w:r>
      <w:r>
        <w:t>Sulphur</w:t>
      </w:r>
    </w:p>
    <w:p>
      <w:pPr>
        <w:spacing w:after="0"/>
      </w:pPr>
      <w:r>
        <w:rPr>
          <w:b/>
        </w:rPr>
        <w:t xml:space="preserve">[[W8672]] </w:t>
      </w:r>
      <w:r>
        <w:t>Folgeerscheinung</w:t>
      </w:r>
    </w:p>
    <w:p>
      <w:pPr>
        <w:spacing w:after="0"/>
      </w:pPr>
      <w:r>
        <w:rPr>
          <w:b/>
        </w:rPr>
        <w:t xml:space="preserve">[[W8673]] </w:t>
      </w:r>
      <w:r>
        <w:t>gelbgrün</w:t>
      </w:r>
    </w:p>
    <w:p>
      <w:pPr>
        <w:spacing w:after="0"/>
      </w:pPr>
      <w:r>
        <w:rPr>
          <w:b/>
        </w:rPr>
        <w:t xml:space="preserve">[[W8674]] </w:t>
      </w:r>
      <w:r>
        <w:t>Hatausschlägen</w:t>
      </w:r>
    </w:p>
    <w:p>
      <w:pPr>
        <w:spacing w:after="0"/>
      </w:pPr>
      <w:r>
        <w:rPr>
          <w:b/>
        </w:rPr>
        <w:t xml:space="preserve">[[W8675]] </w:t>
      </w:r>
      <w:r>
        <w:t>drohende</w:t>
      </w:r>
    </w:p>
    <w:p>
      <w:pPr>
        <w:spacing w:after="0"/>
      </w:pPr>
      <w:r>
        <w:rPr>
          <w:b/>
        </w:rPr>
        <w:t xml:space="preserve">[[W8676]] </w:t>
      </w:r>
      <w:r>
        <w:t>siebten</w:t>
      </w:r>
    </w:p>
    <w:p>
      <w:pPr>
        <w:spacing w:after="0"/>
      </w:pPr>
      <w:r>
        <w:rPr>
          <w:b/>
        </w:rPr>
        <w:t xml:space="preserve">[[W8677]] </w:t>
      </w:r>
      <w:r>
        <w:t>serös</w:t>
      </w:r>
    </w:p>
    <w:p>
      <w:pPr>
        <w:spacing w:after="0"/>
      </w:pPr>
      <w:r>
        <w:rPr>
          <w:b/>
        </w:rPr>
        <w:t xml:space="preserve">[[W8678]] </w:t>
      </w:r>
      <w:r>
        <w:t>Kadavergeruch</w:t>
      </w:r>
    </w:p>
    <w:p>
      <w:pPr>
        <w:spacing w:after="0"/>
      </w:pPr>
      <w:r>
        <w:rPr>
          <w:b/>
        </w:rPr>
        <w:t xml:space="preserve">[[W8679]] </w:t>
      </w:r>
      <w:r>
        <w:t>verfaultes</w:t>
      </w:r>
    </w:p>
    <w:p>
      <w:pPr>
        <w:spacing w:after="0"/>
      </w:pPr>
      <w:r>
        <w:rPr>
          <w:b/>
        </w:rPr>
        <w:t xml:space="preserve">[[W8680]] </w:t>
      </w:r>
      <w:r>
        <w:t>blasendes</w:t>
      </w:r>
    </w:p>
    <w:p>
      <w:pPr>
        <w:spacing w:after="0"/>
      </w:pPr>
      <w:r>
        <w:rPr>
          <w:b/>
        </w:rPr>
        <w:t xml:space="preserve">[[W8681]] </w:t>
      </w:r>
      <w:r>
        <w:t>Einziehens</w:t>
      </w:r>
    </w:p>
    <w:p>
      <w:pPr>
        <w:spacing w:after="0"/>
      </w:pPr>
      <w:r>
        <w:rPr>
          <w:b/>
        </w:rPr>
        <w:t xml:space="preserve">[[W8682]] </w:t>
      </w:r>
      <w:r>
        <w:t>Mittelohr</w:t>
      </w:r>
    </w:p>
    <w:p>
      <w:pPr>
        <w:spacing w:after="0"/>
      </w:pPr>
      <w:r>
        <w:rPr>
          <w:b/>
        </w:rPr>
        <w:t xml:space="preserve">[[W8683]] </w:t>
      </w:r>
      <w:r>
        <w:t>Felsenbein</w:t>
      </w:r>
    </w:p>
    <w:p>
      <w:pPr>
        <w:spacing w:after="0"/>
      </w:pPr>
      <w:r>
        <w:rPr>
          <w:b/>
        </w:rPr>
        <w:t xml:space="preserve">[[W8684]] </w:t>
      </w:r>
      <w:r>
        <w:t>Ohrmuschel</w:t>
      </w:r>
    </w:p>
    <w:p>
      <w:pPr>
        <w:spacing w:after="0"/>
      </w:pPr>
      <w:r>
        <w:rPr>
          <w:b/>
        </w:rPr>
        <w:t xml:space="preserve">[[W8685]] </w:t>
      </w:r>
      <w:r>
        <w:t>Erweiterung</w:t>
      </w:r>
    </w:p>
    <w:p>
      <w:pPr>
        <w:spacing w:after="0"/>
      </w:pPr>
      <w:r>
        <w:rPr>
          <w:b/>
        </w:rPr>
        <w:t xml:space="preserve">[[W8686]] </w:t>
      </w:r>
      <w:r>
        <w:t>brummende</w:t>
      </w:r>
    </w:p>
    <w:p>
      <w:pPr>
        <w:spacing w:after="0"/>
      </w:pPr>
      <w:r>
        <w:rPr>
          <w:b/>
        </w:rPr>
        <w:t xml:space="preserve">[[W8687]] </w:t>
      </w:r>
      <w:r>
        <w:t>Auflehnen</w:t>
      </w:r>
    </w:p>
    <w:p>
      <w:pPr>
        <w:spacing w:after="0"/>
      </w:pPr>
      <w:r>
        <w:rPr>
          <w:b/>
        </w:rPr>
        <w:t xml:space="preserve">[[W8688]] </w:t>
      </w:r>
      <w:r>
        <w:t>psychische</w:t>
      </w:r>
    </w:p>
    <w:p>
      <w:pPr>
        <w:spacing w:after="0"/>
      </w:pPr>
      <w:r>
        <w:rPr>
          <w:b/>
        </w:rPr>
        <w:t xml:space="preserve">[[W8689]] </w:t>
      </w:r>
      <w:r>
        <w:t>Brüllen</w:t>
      </w:r>
    </w:p>
    <w:p>
      <w:pPr>
        <w:spacing w:after="0"/>
      </w:pPr>
      <w:r>
        <w:rPr>
          <w:b/>
        </w:rPr>
        <w:t xml:space="preserve">[[W8690]] </w:t>
      </w:r>
      <w:r>
        <w:t>ausströmender</w:t>
      </w:r>
    </w:p>
    <w:p>
      <w:pPr>
        <w:spacing w:after="0"/>
      </w:pPr>
      <w:r>
        <w:rPr>
          <w:b/>
        </w:rPr>
        <w:t xml:space="preserve">[[W8691]] </w:t>
      </w:r>
      <w:r>
        <w:t>donnernde</w:t>
      </w:r>
    </w:p>
    <w:p>
      <w:pPr>
        <w:spacing w:after="0"/>
      </w:pPr>
      <w:r>
        <w:rPr>
          <w:b/>
        </w:rPr>
        <w:t xml:space="preserve">[[W8692]] </w:t>
      </w:r>
      <w:r>
        <w:t>dröhnende</w:t>
      </w:r>
    </w:p>
    <w:p>
      <w:pPr>
        <w:spacing w:after="0"/>
      </w:pPr>
      <w:r>
        <w:rPr>
          <w:b/>
        </w:rPr>
        <w:t xml:space="preserve">[[W8693]] </w:t>
      </w:r>
      <w:r>
        <w:t>Wasserfall</w:t>
      </w:r>
    </w:p>
    <w:p>
      <w:pPr>
        <w:spacing w:after="0"/>
      </w:pPr>
      <w:r>
        <w:rPr>
          <w:b/>
        </w:rPr>
        <w:t xml:space="preserve">[[W8694]] </w:t>
      </w:r>
      <w:r>
        <w:t>Dudelsack</w:t>
      </w:r>
    </w:p>
    <w:p>
      <w:pPr>
        <w:spacing w:after="0"/>
      </w:pPr>
      <w:r>
        <w:rPr>
          <w:b/>
        </w:rPr>
        <w:t xml:space="preserve">[[W8695]] </w:t>
      </w:r>
      <w:r>
        <w:t>Explosion</w:t>
      </w:r>
    </w:p>
    <w:p>
      <w:pPr>
        <w:spacing w:after="0"/>
      </w:pPr>
      <w:r>
        <w:rPr>
          <w:b/>
        </w:rPr>
        <w:t xml:space="preserve">[[W8696]] </w:t>
      </w:r>
      <w:r>
        <w:t>flatternde</w:t>
      </w:r>
    </w:p>
    <w:p>
      <w:pPr>
        <w:spacing w:after="0"/>
      </w:pPr>
      <w:r>
        <w:rPr>
          <w:b/>
        </w:rPr>
        <w:t xml:space="preserve">[[W8697]] </w:t>
      </w:r>
      <w:r>
        <w:t>Schmetterling</w:t>
      </w:r>
    </w:p>
    <w:p>
      <w:pPr>
        <w:spacing w:after="0"/>
      </w:pPr>
      <w:r>
        <w:rPr>
          <w:b/>
        </w:rPr>
        <w:t xml:space="preserve">[[W8698]] </w:t>
      </w:r>
      <w:r>
        <w:t>Vogel</w:t>
      </w:r>
    </w:p>
    <w:p>
      <w:pPr>
        <w:spacing w:after="0"/>
      </w:pPr>
      <w:r>
        <w:rPr>
          <w:b/>
        </w:rPr>
        <w:t xml:space="preserve">[[W8699]] </w:t>
      </w:r>
      <w:r>
        <w:t>Fledermäusen</w:t>
      </w:r>
    </w:p>
    <w:p>
      <w:pPr>
        <w:spacing w:after="0"/>
      </w:pPr>
      <w:r>
        <w:rPr>
          <w:b/>
        </w:rPr>
        <w:t xml:space="preserve">[[W8700]] </w:t>
      </w:r>
      <w:r>
        <w:t>Gewehrschüsse</w:t>
      </w:r>
    </w:p>
    <w:p>
      <w:pPr>
        <w:spacing w:after="0"/>
      </w:pPr>
      <w:r>
        <w:rPr>
          <w:b/>
        </w:rPr>
        <w:t xml:space="preserve">[[W8701]] </w:t>
      </w:r>
      <w:r>
        <w:t>Glockenläuten</w:t>
      </w:r>
    </w:p>
    <w:p>
      <w:pPr>
        <w:spacing w:after="0"/>
      </w:pPr>
      <w:r>
        <w:rPr>
          <w:b/>
        </w:rPr>
        <w:t xml:space="preserve">[[W8702]] </w:t>
      </w:r>
      <w:r>
        <w:t>glucksende</w:t>
      </w:r>
    </w:p>
    <w:p>
      <w:pPr>
        <w:spacing w:after="0"/>
      </w:pPr>
      <w:r>
        <w:rPr>
          <w:b/>
        </w:rPr>
        <w:t xml:space="preserve">[[W8703]] </w:t>
      </w:r>
      <w:r>
        <w:t>Gong</w:t>
      </w:r>
    </w:p>
    <w:p>
      <w:pPr>
        <w:spacing w:after="0"/>
      </w:pPr>
      <w:r>
        <w:rPr>
          <w:b/>
        </w:rPr>
        <w:t xml:space="preserve">[[W8704]] </w:t>
      </w:r>
      <w:r>
        <w:t>gurgelnde</w:t>
      </w:r>
    </w:p>
    <w:p>
      <w:pPr>
        <w:spacing w:after="0"/>
      </w:pPr>
      <w:r>
        <w:rPr>
          <w:b/>
        </w:rPr>
        <w:t xml:space="preserve">[[W8705]] </w:t>
      </w:r>
      <w:r>
        <w:t>Luftblasen</w:t>
      </w:r>
    </w:p>
    <w:p>
      <w:pPr>
        <w:spacing w:after="0"/>
      </w:pPr>
      <w:r>
        <w:rPr>
          <w:b/>
        </w:rPr>
        <w:t xml:space="preserve">[[W8706]] </w:t>
      </w:r>
      <w:r>
        <w:t>hammernde</w:t>
      </w:r>
    </w:p>
    <w:p>
      <w:pPr>
        <w:spacing w:after="0"/>
      </w:pPr>
      <w:r>
        <w:rPr>
          <w:b/>
        </w:rPr>
        <w:t xml:space="preserve">[[W8707]] </w:t>
      </w:r>
      <w:r>
        <w:t>Kanonenschüsse</w:t>
      </w:r>
    </w:p>
    <w:p>
      <w:pPr>
        <w:spacing w:after="0"/>
      </w:pPr>
      <w:r>
        <w:rPr>
          <w:b/>
        </w:rPr>
        <w:t xml:space="preserve">[[W8708]] </w:t>
      </w:r>
      <w:r>
        <w:t>Katze</w:t>
      </w:r>
    </w:p>
    <w:p>
      <w:pPr>
        <w:spacing w:after="0"/>
      </w:pPr>
      <w:r>
        <w:rPr>
          <w:b/>
        </w:rPr>
        <w:t xml:space="preserve">[[W8709]] </w:t>
      </w:r>
      <w:r>
        <w:t>fauchende</w:t>
      </w:r>
    </w:p>
    <w:p>
      <w:pPr>
        <w:spacing w:after="0"/>
      </w:pPr>
      <w:r>
        <w:rPr>
          <w:b/>
        </w:rPr>
        <w:t xml:space="preserve">[[W8710]] </w:t>
      </w:r>
      <w:r>
        <w:t>klingelnde</w:t>
      </w:r>
    </w:p>
    <w:p>
      <w:pPr>
        <w:spacing w:after="0"/>
      </w:pPr>
      <w:r>
        <w:rPr>
          <w:b/>
        </w:rPr>
        <w:t xml:space="preserve">[[W8711]] </w:t>
      </w:r>
      <w:r>
        <w:t>umherzugehen</w:t>
      </w:r>
    </w:p>
    <w:p>
      <w:pPr>
        <w:spacing w:after="0"/>
      </w:pPr>
      <w:r>
        <w:rPr>
          <w:b/>
        </w:rPr>
        <w:t xml:space="preserve">[[W8712]] </w:t>
      </w:r>
      <w:r>
        <w:t>Verstopfen</w:t>
      </w:r>
    </w:p>
    <w:p>
      <w:pPr>
        <w:spacing w:after="0"/>
      </w:pPr>
      <w:r>
        <w:rPr>
          <w:b/>
        </w:rPr>
        <w:t xml:space="preserve">[[W8713]] </w:t>
      </w:r>
      <w:r>
        <w:t>Ohres</w:t>
      </w:r>
    </w:p>
    <w:p>
      <w:pPr>
        <w:spacing w:after="0"/>
      </w:pPr>
      <w:r>
        <w:rPr>
          <w:b/>
        </w:rPr>
        <w:t xml:space="preserve">[[W8714]] </w:t>
      </w:r>
      <w:r>
        <w:t>klingende</w:t>
      </w:r>
    </w:p>
    <w:p>
      <w:pPr>
        <w:spacing w:after="0"/>
      </w:pPr>
      <w:r>
        <w:rPr>
          <w:b/>
        </w:rPr>
        <w:t xml:space="preserve">[[W8715]] </w:t>
      </w:r>
      <w:r>
        <w:t>Klirren</w:t>
      </w:r>
    </w:p>
    <w:p>
      <w:pPr>
        <w:spacing w:after="0"/>
      </w:pPr>
      <w:r>
        <w:rPr>
          <w:b/>
        </w:rPr>
        <w:t xml:space="preserve">[[W8716]] </w:t>
      </w:r>
      <w:r>
        <w:t>klirrende</w:t>
      </w:r>
    </w:p>
    <w:p>
      <w:pPr>
        <w:spacing w:after="0"/>
      </w:pPr>
      <w:r>
        <w:rPr>
          <w:b/>
        </w:rPr>
        <w:t xml:space="preserve">[[W8717]] </w:t>
      </w:r>
      <w:r>
        <w:t>zerbrochenen</w:t>
      </w:r>
    </w:p>
    <w:p>
      <w:pPr>
        <w:spacing w:after="0"/>
      </w:pPr>
      <w:r>
        <w:rPr>
          <w:b/>
        </w:rPr>
        <w:t xml:space="preserve">[[W8718]] </w:t>
      </w:r>
      <w:r>
        <w:t>Glasplatte</w:t>
      </w:r>
    </w:p>
    <w:p>
      <w:pPr>
        <w:spacing w:after="0"/>
      </w:pPr>
      <w:r>
        <w:rPr>
          <w:b/>
        </w:rPr>
        <w:t xml:space="preserve">[[W8719]] </w:t>
      </w:r>
      <w:r>
        <w:t>knackende</w:t>
      </w:r>
    </w:p>
    <w:p>
      <w:pPr>
        <w:spacing w:after="0"/>
      </w:pPr>
      <w:r>
        <w:rPr>
          <w:b/>
        </w:rPr>
        <w:t xml:space="preserve">[[W8720]] </w:t>
      </w:r>
      <w:r>
        <w:t>platzt</w:t>
      </w:r>
    </w:p>
    <w:p>
      <w:pPr>
        <w:spacing w:after="0"/>
      </w:pPr>
      <w:r>
        <w:rPr>
          <w:b/>
        </w:rPr>
        <w:t xml:space="preserve">[[W8721]] </w:t>
      </w:r>
      <w:r>
        <w:t>Trommel</w:t>
      </w:r>
    </w:p>
    <w:p>
      <w:pPr>
        <w:spacing w:after="0"/>
      </w:pPr>
      <w:r>
        <w:rPr>
          <w:b/>
        </w:rPr>
        <w:t xml:space="preserve">[[W8722]] </w:t>
      </w:r>
      <w:r>
        <w:t>Bluttropfen</w:t>
      </w:r>
    </w:p>
    <w:p>
      <w:pPr>
        <w:spacing w:after="0"/>
      </w:pPr>
      <w:r>
        <w:rPr>
          <w:b/>
        </w:rPr>
        <w:t xml:space="preserve">[[W8723]] </w:t>
      </w:r>
      <w:r>
        <w:t>knarrende</w:t>
      </w:r>
    </w:p>
    <w:p>
      <w:pPr>
        <w:spacing w:after="0"/>
      </w:pPr>
      <w:r>
        <w:rPr>
          <w:b/>
        </w:rPr>
        <w:t xml:space="preserve">[[W8724]] </w:t>
      </w:r>
      <w:r>
        <w:t>knisternde</w:t>
      </w:r>
    </w:p>
    <w:p>
      <w:pPr>
        <w:spacing w:after="0"/>
      </w:pPr>
      <w:r>
        <w:rPr>
          <w:b/>
        </w:rPr>
        <w:t xml:space="preserve">[[W8725]] </w:t>
      </w:r>
      <w:r>
        <w:t>Maschinenlärm</w:t>
      </w:r>
    </w:p>
    <w:p>
      <w:pPr>
        <w:spacing w:after="0"/>
      </w:pPr>
      <w:r>
        <w:rPr>
          <w:b/>
        </w:rPr>
        <w:t xml:space="preserve">[[W8726]] </w:t>
      </w:r>
      <w:r>
        <w:t>wimmernde</w:t>
      </w:r>
    </w:p>
    <w:p>
      <w:pPr>
        <w:spacing w:after="0"/>
      </w:pPr>
      <w:r>
        <w:rPr>
          <w:b/>
        </w:rPr>
        <w:t xml:space="preserve">[[W8727]] </w:t>
      </w:r>
      <w:r>
        <w:t>winselnde</w:t>
      </w:r>
    </w:p>
    <w:p>
      <w:pPr>
        <w:spacing w:after="0"/>
      </w:pPr>
      <w:r>
        <w:rPr>
          <w:b/>
        </w:rPr>
        <w:t xml:space="preserve">[[W8728]] </w:t>
      </w:r>
      <w:r>
        <w:t>Mäusen</w:t>
      </w:r>
    </w:p>
    <w:p>
      <w:pPr>
        <w:spacing w:after="0"/>
      </w:pPr>
      <w:r>
        <w:rPr>
          <w:b/>
        </w:rPr>
        <w:t xml:space="preserve">[[W8729]] </w:t>
      </w:r>
      <w:r>
        <w:t>Mühle</w:t>
      </w:r>
    </w:p>
    <w:p>
      <w:pPr>
        <w:spacing w:after="0"/>
      </w:pPr>
      <w:r>
        <w:rPr>
          <w:b/>
        </w:rPr>
        <w:t xml:space="preserve">[[W8730]] </w:t>
      </w:r>
      <w:r>
        <w:t>Dröhnen</w:t>
      </w:r>
    </w:p>
    <w:p>
      <w:pPr>
        <w:spacing w:after="0"/>
      </w:pPr>
      <w:r>
        <w:rPr>
          <w:b/>
        </w:rPr>
        <w:t xml:space="preserve">[[W8731]] </w:t>
      </w:r>
      <w:r>
        <w:t>polterndes</w:t>
      </w:r>
    </w:p>
    <w:p>
      <w:pPr>
        <w:spacing w:after="0"/>
      </w:pPr>
      <w:r>
        <w:rPr>
          <w:b/>
        </w:rPr>
        <w:t xml:space="preserve">[[W8732]] </w:t>
      </w:r>
      <w:r>
        <w:t>Tornado</w:t>
      </w:r>
    </w:p>
    <w:p>
      <w:pPr>
        <w:spacing w:after="0"/>
      </w:pPr>
      <w:r>
        <w:rPr>
          <w:b/>
        </w:rPr>
        <w:t xml:space="preserve">[[W8733]] </w:t>
      </w:r>
      <w:r>
        <w:t>quiekendes</w:t>
      </w:r>
    </w:p>
    <w:p>
      <w:pPr>
        <w:spacing w:after="0"/>
      </w:pPr>
      <w:r>
        <w:rPr>
          <w:b/>
        </w:rPr>
        <w:t xml:space="preserve">[[W8734]] </w:t>
      </w:r>
      <w:r>
        <w:t>raschelnde</w:t>
      </w:r>
    </w:p>
    <w:p>
      <w:pPr>
        <w:spacing w:after="0"/>
      </w:pPr>
      <w:r>
        <w:rPr>
          <w:b/>
        </w:rPr>
        <w:t xml:space="preserve">[[W8735]] </w:t>
      </w:r>
      <w:r>
        <w:t>rauschende</w:t>
      </w:r>
    </w:p>
    <w:p>
      <w:pPr>
        <w:spacing w:after="0"/>
      </w:pPr>
      <w:r>
        <w:rPr>
          <w:b/>
        </w:rPr>
        <w:t xml:space="preserve">[[W8736]] </w:t>
      </w:r>
      <w:r>
        <w:t>rollendes</w:t>
      </w:r>
    </w:p>
    <w:p>
      <w:pPr>
        <w:spacing w:after="0"/>
      </w:pPr>
      <w:r>
        <w:rPr>
          <w:b/>
        </w:rPr>
        <w:t xml:space="preserve">[[W8737]] </w:t>
      </w:r>
      <w:r>
        <w:t>sausende</w:t>
      </w:r>
    </w:p>
    <w:p>
      <w:pPr>
        <w:spacing w:after="0"/>
      </w:pPr>
      <w:r>
        <w:rPr>
          <w:b/>
        </w:rPr>
        <w:t xml:space="preserve">[[W8738]] </w:t>
      </w:r>
      <w:r>
        <w:t>Wirbelwind</w:t>
      </w:r>
    </w:p>
    <w:p>
      <w:pPr>
        <w:spacing w:after="0"/>
      </w:pPr>
      <w:r>
        <w:rPr>
          <w:b/>
        </w:rPr>
        <w:t xml:space="preserve">[[W8739]] </w:t>
      </w:r>
      <w:r>
        <w:t>Schmatzen</w:t>
      </w:r>
    </w:p>
    <w:p>
      <w:pPr>
        <w:spacing w:after="0"/>
      </w:pPr>
      <w:r>
        <w:rPr>
          <w:b/>
        </w:rPr>
        <w:t xml:space="preserve">[[W8740]] </w:t>
      </w:r>
      <w:r>
        <w:t>schnappende</w:t>
      </w:r>
    </w:p>
    <w:p>
      <w:pPr>
        <w:spacing w:after="0"/>
      </w:pPr>
      <w:r>
        <w:rPr>
          <w:b/>
        </w:rPr>
        <w:t xml:space="preserve">[[W8741]] </w:t>
      </w:r>
      <w:r>
        <w:t>schreiende</w:t>
      </w:r>
    </w:p>
    <w:p>
      <w:pPr>
        <w:spacing w:after="0"/>
      </w:pPr>
      <w:r>
        <w:rPr>
          <w:b/>
        </w:rPr>
        <w:t xml:space="preserve">[[W8742]] </w:t>
      </w:r>
      <w:r>
        <w:t>schwappende</w:t>
      </w:r>
    </w:p>
    <w:p>
      <w:pPr>
        <w:spacing w:after="0"/>
      </w:pPr>
      <w:r>
        <w:rPr>
          <w:b/>
        </w:rPr>
        <w:t xml:space="preserve">[[W8743]] </w:t>
      </w:r>
      <w:r>
        <w:t>singende</w:t>
      </w:r>
    </w:p>
    <w:p>
      <w:pPr>
        <w:spacing w:after="0"/>
      </w:pPr>
      <w:r>
        <w:rPr>
          <w:b/>
        </w:rPr>
        <w:t xml:space="preserve">[[W8744]] </w:t>
      </w:r>
      <w:r>
        <w:t>Heuschrecken</w:t>
      </w:r>
    </w:p>
    <w:p>
      <w:pPr>
        <w:spacing w:after="0"/>
      </w:pPr>
      <w:r>
        <w:rPr>
          <w:b/>
        </w:rPr>
        <w:t xml:space="preserve">[[W8745]] </w:t>
      </w:r>
      <w:r>
        <w:t>Wasserkessel</w:t>
      </w:r>
    </w:p>
    <w:p>
      <w:pPr>
        <w:spacing w:after="0"/>
      </w:pPr>
      <w:r>
        <w:rPr>
          <w:b/>
        </w:rPr>
        <w:t xml:space="preserve">[[W8746]] </w:t>
      </w:r>
      <w:r>
        <w:t>Summen</w:t>
      </w:r>
    </w:p>
    <w:p>
      <w:pPr>
        <w:spacing w:after="0"/>
      </w:pPr>
      <w:r>
        <w:rPr>
          <w:b/>
        </w:rPr>
        <w:t xml:space="preserve">[[W8747]] </w:t>
      </w:r>
      <w:r>
        <w:t>tick-tack</w:t>
      </w:r>
    </w:p>
    <w:p>
      <w:pPr>
        <w:spacing w:after="0"/>
      </w:pPr>
      <w:r>
        <w:rPr>
          <w:b/>
        </w:rPr>
        <w:t xml:space="preserve">[[W8748]] </w:t>
      </w:r>
      <w:r>
        <w:t>tickendes</w:t>
      </w:r>
    </w:p>
    <w:p>
      <w:pPr>
        <w:spacing w:after="0"/>
      </w:pPr>
      <w:r>
        <w:rPr>
          <w:b/>
        </w:rPr>
        <w:t xml:space="preserve">[[W8749]] </w:t>
      </w:r>
      <w:r>
        <w:t>trommelnde</w:t>
      </w:r>
    </w:p>
    <w:p>
      <w:pPr>
        <w:spacing w:after="0"/>
      </w:pPr>
      <w:r>
        <w:rPr>
          <w:b/>
        </w:rPr>
        <w:t xml:space="preserve">[[W8750]] </w:t>
      </w:r>
      <w:r>
        <w:t>Trompetenlärm</w:t>
      </w:r>
    </w:p>
    <w:p>
      <w:pPr>
        <w:spacing w:after="0"/>
      </w:pPr>
      <w:r>
        <w:rPr>
          <w:b/>
        </w:rPr>
        <w:t xml:space="preserve">[[W8751]] </w:t>
      </w:r>
      <w:r>
        <w:t>Trällern</w:t>
      </w:r>
    </w:p>
    <w:p>
      <w:pPr>
        <w:spacing w:after="0"/>
      </w:pPr>
      <w:r>
        <w:rPr>
          <w:b/>
        </w:rPr>
        <w:t xml:space="preserve">[[W8752]] </w:t>
      </w:r>
      <w:r>
        <w:t>Vögeln</w:t>
      </w:r>
    </w:p>
    <w:p>
      <w:pPr>
        <w:spacing w:after="0"/>
      </w:pPr>
      <w:r>
        <w:rPr>
          <w:b/>
        </w:rPr>
        <w:t xml:space="preserve">[[W8753]] </w:t>
      </w:r>
      <w:r>
        <w:t>Aufziehen</w:t>
      </w:r>
    </w:p>
    <w:p>
      <w:pPr>
        <w:spacing w:after="0"/>
      </w:pPr>
      <w:r>
        <w:rPr>
          <w:b/>
        </w:rPr>
        <w:t xml:space="preserve">[[W8754]] </w:t>
      </w:r>
      <w:r>
        <w:t>kochendem</w:t>
      </w:r>
    </w:p>
    <w:p>
      <w:pPr>
        <w:spacing w:after="0"/>
      </w:pPr>
      <w:r>
        <w:rPr>
          <w:b/>
        </w:rPr>
        <w:t xml:space="preserve">[[W8755]] </w:t>
      </w:r>
      <w:r>
        <w:t>widerhallende</w:t>
      </w:r>
    </w:p>
    <w:p>
      <w:pPr>
        <w:spacing w:after="0"/>
      </w:pPr>
      <w:r>
        <w:rPr>
          <w:b/>
        </w:rPr>
        <w:t xml:space="preserve">[[W8756]] </w:t>
      </w:r>
      <w:r>
        <w:t>nachtönende</w:t>
      </w:r>
    </w:p>
    <w:p>
      <w:pPr>
        <w:spacing w:after="0"/>
      </w:pPr>
      <w:r>
        <w:rPr>
          <w:b/>
        </w:rPr>
        <w:t xml:space="preserve">[[W8757]] </w:t>
      </w:r>
      <w:r>
        <w:t>Widerhallen</w:t>
      </w:r>
    </w:p>
    <w:p>
      <w:pPr>
        <w:spacing w:after="0"/>
      </w:pPr>
      <w:r>
        <w:rPr>
          <w:b/>
        </w:rPr>
        <w:t xml:space="preserve">[[W8758]] </w:t>
      </w:r>
      <w:r>
        <w:t>mehrfaches</w:t>
      </w:r>
    </w:p>
    <w:p>
      <w:pPr>
        <w:spacing w:after="0"/>
      </w:pPr>
      <w:r>
        <w:rPr>
          <w:b/>
        </w:rPr>
        <w:t xml:space="preserve">[[W8759]] </w:t>
      </w:r>
      <w:r>
        <w:t>Schwerhörigkeit</w:t>
      </w:r>
    </w:p>
    <w:p>
      <w:pPr>
        <w:spacing w:after="0"/>
      </w:pPr>
      <w:r>
        <w:rPr>
          <w:b/>
        </w:rPr>
        <w:t xml:space="preserve">[[W8760]] </w:t>
      </w:r>
      <w:r>
        <w:t>wirbelnde</w:t>
      </w:r>
    </w:p>
    <w:p>
      <w:pPr>
        <w:spacing w:after="0"/>
      </w:pPr>
      <w:r>
        <w:rPr>
          <w:b/>
        </w:rPr>
        <w:t xml:space="preserve">[[W8761]] </w:t>
      </w:r>
      <w:r>
        <w:t>Zimbeln</w:t>
      </w:r>
    </w:p>
    <w:p>
      <w:pPr>
        <w:spacing w:after="0"/>
      </w:pPr>
      <w:r>
        <w:rPr>
          <w:b/>
        </w:rPr>
        <w:t xml:space="preserve">[[W8762]] </w:t>
      </w:r>
      <w:r>
        <w:t>Trommeln</w:t>
      </w:r>
    </w:p>
    <w:p>
      <w:pPr>
        <w:spacing w:after="0"/>
      </w:pPr>
      <w:r>
        <w:rPr>
          <w:b/>
        </w:rPr>
        <w:t xml:space="preserve">[[W8763]] </w:t>
      </w:r>
      <w:r>
        <w:t>Zirpen</w:t>
      </w:r>
    </w:p>
    <w:p>
      <w:pPr>
        <w:spacing w:after="0"/>
      </w:pPr>
      <w:r>
        <w:rPr>
          <w:b/>
        </w:rPr>
        <w:t xml:space="preserve">[[W8764]] </w:t>
      </w:r>
      <w:r>
        <w:t>zischende</w:t>
      </w:r>
    </w:p>
    <w:p>
      <w:pPr>
        <w:spacing w:after="0"/>
      </w:pPr>
      <w:r>
        <w:rPr>
          <w:b/>
        </w:rPr>
        <w:t xml:space="preserve">[[W8765]] </w:t>
      </w:r>
      <w:r>
        <w:t>Hornes</w:t>
      </w:r>
    </w:p>
    <w:p>
      <w:pPr>
        <w:spacing w:after="0"/>
      </w:pPr>
      <w:r>
        <w:rPr>
          <w:b/>
        </w:rPr>
        <w:t xml:space="preserve">[[W8766]] </w:t>
      </w:r>
      <w:r>
        <w:t>Schnauben</w:t>
      </w:r>
    </w:p>
    <w:p>
      <w:pPr>
        <w:spacing w:after="0"/>
      </w:pPr>
      <w:r>
        <w:rPr>
          <w:b/>
        </w:rPr>
        <w:t xml:space="preserve">[[W8767]] </w:t>
      </w:r>
      <w:r>
        <w:t>Saite</w:t>
      </w:r>
    </w:p>
    <w:p>
      <w:pPr>
        <w:spacing w:after="0"/>
      </w:pPr>
      <w:r>
        <w:rPr>
          <w:b/>
        </w:rPr>
        <w:t xml:space="preserve">[[W8768]] </w:t>
      </w:r>
      <w:r>
        <w:t>lockeren</w:t>
      </w:r>
    </w:p>
    <w:p>
      <w:pPr>
        <w:spacing w:after="0"/>
      </w:pPr>
      <w:r>
        <w:rPr>
          <w:b/>
        </w:rPr>
        <w:t xml:space="preserve">[[W8769]] </w:t>
      </w:r>
      <w:r>
        <w:t>Drahtes</w:t>
      </w:r>
    </w:p>
    <w:p>
      <w:pPr>
        <w:spacing w:after="0"/>
      </w:pPr>
      <w:r>
        <w:rPr>
          <w:b/>
        </w:rPr>
        <w:t xml:space="preserve">[[W8770]] </w:t>
      </w:r>
      <w:r>
        <w:t>Löchern</w:t>
      </w:r>
    </w:p>
    <w:p>
      <w:pPr>
        <w:spacing w:after="0"/>
      </w:pPr>
      <w:r>
        <w:rPr>
          <w:b/>
        </w:rPr>
        <w:t xml:space="preserve">[[W8771]] </w:t>
      </w:r>
      <w:r>
        <w:t>Ohrringe</w:t>
      </w:r>
    </w:p>
    <w:p>
      <w:pPr>
        <w:spacing w:after="0"/>
      </w:pPr>
      <w:r>
        <w:rPr>
          <w:b/>
        </w:rPr>
        <w:t xml:space="preserve">[[W8772]] </w:t>
      </w:r>
      <w:r>
        <w:t>Trommelfell</w:t>
      </w:r>
    </w:p>
    <w:p>
      <w:pPr>
        <w:spacing w:after="0"/>
      </w:pPr>
      <w:r>
        <w:rPr>
          <w:b/>
        </w:rPr>
        <w:t xml:space="preserve">[[W8773]] </w:t>
      </w:r>
      <w:r>
        <w:t>Antitragus</w:t>
      </w:r>
    </w:p>
    <w:p>
      <w:pPr>
        <w:spacing w:after="0"/>
      </w:pPr>
      <w:r>
        <w:rPr>
          <w:b/>
        </w:rPr>
        <w:t xml:space="preserve">[[W8774]] </w:t>
      </w:r>
      <w:r>
        <w:t>pulverige</w:t>
      </w:r>
    </w:p>
    <w:p>
      <w:pPr>
        <w:spacing w:after="0"/>
      </w:pPr>
      <w:r>
        <w:rPr>
          <w:b/>
        </w:rPr>
        <w:t xml:space="preserve">[[W8775]] </w:t>
      </w:r>
      <w:r>
        <w:t>Tragus</w:t>
      </w:r>
    </w:p>
    <w:p>
      <w:pPr>
        <w:spacing w:after="0"/>
      </w:pPr>
      <w:r>
        <w:rPr>
          <w:b/>
        </w:rPr>
        <w:t xml:space="preserve">[[W8776]] </w:t>
      </w:r>
      <w:r>
        <w:t>ausströmt</w:t>
      </w:r>
    </w:p>
    <w:p>
      <w:pPr>
        <w:spacing w:after="0"/>
      </w:pPr>
      <w:r>
        <w:rPr>
          <w:b/>
        </w:rPr>
        <w:t xml:space="preserve">[[W8777]] </w:t>
      </w:r>
      <w:r>
        <w:t>Ohrs</w:t>
      </w:r>
    </w:p>
    <w:p>
      <w:pPr>
        <w:spacing w:after="0"/>
      </w:pPr>
      <w:r>
        <w:rPr>
          <w:b/>
        </w:rPr>
        <w:t xml:space="preserve">[[W8778]] </w:t>
      </w:r>
      <w:r>
        <w:t>Afstehen</w:t>
      </w:r>
    </w:p>
    <w:p>
      <w:pPr>
        <w:spacing w:after="0"/>
      </w:pPr>
      <w:r>
        <w:rPr>
          <w:b/>
        </w:rPr>
        <w:t xml:space="preserve">[[W8779]] </w:t>
      </w:r>
      <w:r>
        <w:t>Hereinkommen</w:t>
      </w:r>
    </w:p>
    <w:p>
      <w:pPr>
        <w:spacing w:after="0"/>
      </w:pPr>
      <w:r>
        <w:rPr>
          <w:b/>
        </w:rPr>
        <w:t xml:space="preserve">[[W8780]] </w:t>
      </w:r>
      <w:r>
        <w:t>äußeres</w:t>
      </w:r>
    </w:p>
    <w:p>
      <w:pPr>
        <w:spacing w:after="0"/>
      </w:pPr>
      <w:r>
        <w:rPr>
          <w:b/>
        </w:rPr>
        <w:t xml:space="preserve">[[W8781]] </w:t>
      </w:r>
      <w:r>
        <w:t>kahler</w:t>
      </w:r>
    </w:p>
    <w:p>
      <w:pPr>
        <w:spacing w:after="0"/>
      </w:pPr>
      <w:r>
        <w:rPr>
          <w:b/>
        </w:rPr>
        <w:t xml:space="preserve">[[W8782]] </w:t>
      </w:r>
      <w:r>
        <w:t>Kalkablagerung</w:t>
      </w:r>
    </w:p>
    <w:p>
      <w:pPr>
        <w:spacing w:after="0"/>
      </w:pPr>
      <w:r>
        <w:rPr>
          <w:b/>
        </w:rPr>
        <w:t xml:space="preserve">[[W8783]] </w:t>
      </w:r>
      <w:r>
        <w:t>Processus</w:t>
      </w:r>
    </w:p>
    <w:p>
      <w:pPr>
        <w:spacing w:after="0"/>
      </w:pPr>
      <w:r>
        <w:rPr>
          <w:b/>
        </w:rPr>
        <w:t xml:space="preserve">[[W8784]] </w:t>
      </w:r>
      <w:r>
        <w:t>mastoideus</w:t>
      </w:r>
    </w:p>
    <w:p>
      <w:pPr>
        <w:spacing w:after="0"/>
      </w:pPr>
      <w:r>
        <w:rPr>
          <w:b/>
        </w:rPr>
        <w:t xml:space="preserve">[[W8785]] </w:t>
      </w:r>
      <w:r>
        <w:t>kupferfarbende</w:t>
      </w:r>
    </w:p>
    <w:p>
      <w:pPr>
        <w:spacing w:after="0"/>
      </w:pPr>
      <w:r>
        <w:rPr>
          <w:b/>
        </w:rPr>
        <w:t xml:space="preserve">[[W8786]] </w:t>
      </w:r>
      <w:r>
        <w:t>herausgelaufen</w:t>
      </w:r>
    </w:p>
    <w:p>
      <w:pPr>
        <w:spacing w:after="0"/>
      </w:pPr>
      <w:r>
        <w:rPr>
          <w:b/>
        </w:rPr>
        <w:t xml:space="preserve">[[W8787]] </w:t>
      </w:r>
      <w:r>
        <w:t>hereingekommen</w:t>
      </w:r>
    </w:p>
    <w:p>
      <w:pPr>
        <w:spacing w:after="0"/>
      </w:pPr>
      <w:r>
        <w:rPr>
          <w:b/>
        </w:rPr>
        <w:t xml:space="preserve">[[W8788]] </w:t>
      </w:r>
      <w:r>
        <w:t>gedehnt</w:t>
      </w:r>
    </w:p>
    <w:p>
      <w:pPr>
        <w:spacing w:after="0"/>
      </w:pPr>
      <w:r>
        <w:rPr>
          <w:b/>
        </w:rPr>
        <w:t xml:space="preserve">[[W8789]] </w:t>
      </w:r>
      <w:r>
        <w:t>hineingepresst</w:t>
      </w:r>
    </w:p>
    <w:p>
      <w:pPr>
        <w:spacing w:after="0"/>
      </w:pPr>
      <w:r>
        <w:rPr>
          <w:b/>
        </w:rPr>
        <w:t xml:space="preserve">[[W8790]] </w:t>
      </w:r>
      <w:r>
        <w:t>hineingespresst</w:t>
      </w:r>
    </w:p>
    <w:p>
      <w:pPr>
        <w:spacing w:after="0"/>
      </w:pPr>
      <w:r>
        <w:rPr>
          <w:b/>
        </w:rPr>
        <w:t xml:space="preserve">[[W8791]] </w:t>
      </w:r>
      <w:r>
        <w:t>Hinüberziehen</w:t>
      </w:r>
    </w:p>
    <w:p>
      <w:pPr>
        <w:spacing w:after="0"/>
      </w:pPr>
      <w:r>
        <w:rPr>
          <w:b/>
        </w:rPr>
        <w:t xml:space="preserve">[[W8792]] </w:t>
      </w:r>
      <w:r>
        <w:t>verrotetes</w:t>
      </w:r>
    </w:p>
    <w:p>
      <w:pPr>
        <w:spacing w:after="0"/>
      </w:pPr>
      <w:r>
        <w:rPr>
          <w:b/>
        </w:rPr>
        <w:t xml:space="preserve">[[W8793]] </w:t>
      </w:r>
      <w:r>
        <w:t>Brei</w:t>
      </w:r>
    </w:p>
    <w:p>
      <w:pPr>
        <w:spacing w:after="0"/>
      </w:pPr>
      <w:r>
        <w:rPr>
          <w:b/>
        </w:rPr>
        <w:t xml:space="preserve">[[W8794]] </w:t>
      </w:r>
      <w:r>
        <w:t>Stöße</w:t>
      </w:r>
    </w:p>
    <w:p>
      <w:pPr>
        <w:spacing w:after="0"/>
      </w:pPr>
      <w:r>
        <w:rPr>
          <w:b/>
        </w:rPr>
        <w:t xml:space="preserve">[[W8795]] </w:t>
      </w:r>
      <w:r>
        <w:t>berstendes</w:t>
      </w:r>
    </w:p>
    <w:p>
      <w:pPr>
        <w:spacing w:after="0"/>
      </w:pPr>
      <w:r>
        <w:rPr>
          <w:b/>
        </w:rPr>
        <w:t xml:space="preserve">[[W8796]] </w:t>
      </w:r>
      <w:r>
        <w:t>intensiv</w:t>
      </w:r>
    </w:p>
    <w:p>
      <w:pPr>
        <w:spacing w:after="0"/>
      </w:pPr>
      <w:r>
        <w:rPr>
          <w:b/>
        </w:rPr>
        <w:t xml:space="preserve">[[W8797]] </w:t>
      </w:r>
      <w:r>
        <w:t>Gehörtgang</w:t>
      </w:r>
    </w:p>
    <w:p>
      <w:pPr>
        <w:spacing w:after="0"/>
      </w:pPr>
      <w:r>
        <w:rPr>
          <w:b/>
        </w:rPr>
        <w:t xml:space="preserve">[[W8798]] </w:t>
      </w:r>
      <w:r>
        <w:t>heraugerissen</w:t>
      </w:r>
    </w:p>
    <w:p>
      <w:pPr>
        <w:spacing w:after="0"/>
      </w:pPr>
      <w:r>
        <w:rPr>
          <w:b/>
        </w:rPr>
        <w:t xml:space="preserve">[[W8799]] </w:t>
      </w:r>
      <w:r>
        <w:t>eingrabender</w:t>
      </w:r>
    </w:p>
    <w:p>
      <w:pPr>
        <w:spacing w:after="0"/>
      </w:pPr>
      <w:r>
        <w:rPr>
          <w:b/>
        </w:rPr>
        <w:t xml:space="preserve">[[W8800]] </w:t>
      </w:r>
      <w:r>
        <w:t>mastoidus</w:t>
      </w:r>
    </w:p>
    <w:p>
      <w:pPr>
        <w:spacing w:after="0"/>
      </w:pPr>
      <w:r>
        <w:rPr>
          <w:b/>
        </w:rPr>
        <w:t xml:space="preserve">[[W8801]] </w:t>
      </w:r>
      <w:r>
        <w:t>hintersten</w:t>
      </w:r>
    </w:p>
    <w:p>
      <w:pPr>
        <w:spacing w:after="0"/>
      </w:pPr>
      <w:r>
        <w:rPr>
          <w:b/>
        </w:rPr>
        <w:t xml:space="preserve">[[W8802]] </w:t>
      </w:r>
      <w:r>
        <w:t>Hinterkopfseite</w:t>
      </w:r>
    </w:p>
    <w:p>
      <w:pPr>
        <w:spacing w:after="0"/>
      </w:pPr>
      <w:r>
        <w:rPr>
          <w:b/>
        </w:rPr>
        <w:t xml:space="preserve">[[W8803]] </w:t>
      </w:r>
      <w:r>
        <w:t>Insekt</w:t>
      </w:r>
    </w:p>
    <w:p>
      <w:pPr>
        <w:spacing w:after="0"/>
      </w:pPr>
      <w:r>
        <w:rPr>
          <w:b/>
        </w:rPr>
        <w:t xml:space="preserve">[[W8804]] </w:t>
      </w:r>
      <w:r>
        <w:t>Halsweh</w:t>
      </w:r>
    </w:p>
    <w:p>
      <w:pPr>
        <w:spacing w:after="0"/>
      </w:pPr>
      <w:r>
        <w:rPr>
          <w:b/>
        </w:rPr>
        <w:t xml:space="preserve">[[W8805]] </w:t>
      </w:r>
      <w:r>
        <w:t>Hammerschlag</w:t>
      </w:r>
    </w:p>
    <w:p>
      <w:pPr>
        <w:spacing w:after="0"/>
      </w:pPr>
      <w:r>
        <w:rPr>
          <w:b/>
        </w:rPr>
        <w:t xml:space="preserve">[[W8806]] </w:t>
      </w:r>
      <w:r>
        <w:t>Läppchen</w:t>
      </w:r>
    </w:p>
    <w:p>
      <w:pPr>
        <w:spacing w:after="0"/>
      </w:pPr>
      <w:r>
        <w:rPr>
          <w:b/>
        </w:rPr>
        <w:t xml:space="preserve">[[W8807]] </w:t>
      </w:r>
      <w:r>
        <w:t>ohnmächtig</w:t>
      </w:r>
    </w:p>
    <w:p>
      <w:pPr>
        <w:spacing w:after="0"/>
      </w:pPr>
      <w:r>
        <w:rPr>
          <w:b/>
        </w:rPr>
        <w:t xml:space="preserve">[[W8808]] </w:t>
      </w:r>
      <w:r>
        <w:t>pieksender</w:t>
      </w:r>
    </w:p>
    <w:p>
      <w:pPr>
        <w:spacing w:after="0"/>
      </w:pPr>
      <w:r>
        <w:rPr>
          <w:b/>
        </w:rPr>
        <w:t xml:space="preserve">[[W8809]] </w:t>
      </w:r>
      <w:r>
        <w:t>Nackenansatz</w:t>
      </w:r>
    </w:p>
    <w:p>
      <w:pPr>
        <w:spacing w:after="0"/>
      </w:pPr>
      <w:r>
        <w:rPr>
          <w:b/>
        </w:rPr>
        <w:t xml:space="preserve">[[W8810]] </w:t>
      </w:r>
      <w:r>
        <w:t>Glockenschlag</w:t>
      </w:r>
    </w:p>
    <w:p>
      <w:pPr>
        <w:spacing w:after="0"/>
      </w:pPr>
      <w:r>
        <w:rPr>
          <w:b/>
        </w:rPr>
        <w:t xml:space="preserve">[[W8811]] </w:t>
      </w:r>
      <w:r>
        <w:t>Lut</w:t>
      </w:r>
    </w:p>
    <w:p>
      <w:pPr>
        <w:spacing w:after="0"/>
      </w:pPr>
      <w:r>
        <w:rPr>
          <w:b/>
        </w:rPr>
        <w:t xml:space="preserve">[[W8812]] </w:t>
      </w:r>
      <w:r>
        <w:t>Mundschließen</w:t>
      </w:r>
    </w:p>
    <w:p>
      <w:pPr>
        <w:spacing w:after="0"/>
      </w:pPr>
      <w:r>
        <w:rPr>
          <w:b/>
        </w:rPr>
        <w:t xml:space="preserve">[[W8813]] </w:t>
      </w:r>
      <w:r>
        <w:t>Mundöffen</w:t>
      </w:r>
    </w:p>
    <w:p>
      <w:pPr>
        <w:spacing w:after="0"/>
      </w:pPr>
      <w:r>
        <w:rPr>
          <w:b/>
        </w:rPr>
        <w:t xml:space="preserve">[[W8814]] </w:t>
      </w:r>
      <w:r>
        <w:t>traumatische</w:t>
      </w:r>
    </w:p>
    <w:p>
      <w:pPr>
        <w:spacing w:after="0"/>
      </w:pPr>
      <w:r>
        <w:rPr>
          <w:b/>
        </w:rPr>
        <w:t xml:space="preserve">[[W8815]] </w:t>
      </w:r>
      <w:r>
        <w:t>Ursachen</w:t>
      </w:r>
    </w:p>
    <w:p>
      <w:pPr>
        <w:spacing w:after="0"/>
      </w:pPr>
      <w:r>
        <w:rPr>
          <w:b/>
        </w:rPr>
        <w:t xml:space="preserve">[[W8816]] </w:t>
      </w:r>
      <w:r>
        <w:t>Verstand</w:t>
      </w:r>
    </w:p>
    <w:p>
      <w:pPr>
        <w:spacing w:after="0"/>
      </w:pPr>
      <w:r>
        <w:rPr>
          <w:b/>
        </w:rPr>
        <w:t xml:space="preserve">[[W8817]] </w:t>
      </w:r>
      <w:r>
        <w:t>Vollmond</w:t>
      </w:r>
    </w:p>
    <w:p>
      <w:pPr>
        <w:spacing w:after="0"/>
      </w:pPr>
      <w:r>
        <w:rPr>
          <w:b/>
        </w:rPr>
        <w:t xml:space="preserve">[[W8818]] </w:t>
      </w:r>
      <w:r>
        <w:t>zentrieren</w:t>
      </w:r>
    </w:p>
    <w:p>
      <w:pPr>
        <w:spacing w:after="0"/>
      </w:pPr>
      <w:r>
        <w:rPr>
          <w:b/>
        </w:rPr>
        <w:t xml:space="preserve">[[W8819]] </w:t>
      </w:r>
      <w:r>
        <w:t>Temporalaterien</w:t>
      </w:r>
    </w:p>
    <w:p>
      <w:pPr>
        <w:spacing w:after="0"/>
      </w:pPr>
      <w:r>
        <w:rPr>
          <w:b/>
        </w:rPr>
        <w:t xml:space="preserve">[[W8820]] </w:t>
      </w:r>
      <w:r>
        <w:t>lymphathische</w:t>
      </w:r>
    </w:p>
    <w:p>
      <w:pPr>
        <w:spacing w:after="0"/>
      </w:pPr>
      <w:r>
        <w:rPr>
          <w:b/>
        </w:rPr>
        <w:t xml:space="preserve">[[W8821]] </w:t>
      </w:r>
      <w:r>
        <w:t>zystische</w:t>
      </w:r>
    </w:p>
    <w:p>
      <w:pPr>
        <w:spacing w:after="0"/>
      </w:pPr>
      <w:r>
        <w:rPr>
          <w:b/>
        </w:rPr>
        <w:t xml:space="preserve">[[W8822]] </w:t>
      </w:r>
      <w:r>
        <w:t>blaugrau</w:t>
      </w:r>
    </w:p>
    <w:p>
      <w:pPr>
        <w:spacing w:after="0"/>
      </w:pPr>
      <w:r>
        <w:rPr>
          <w:b/>
        </w:rPr>
        <w:t xml:space="preserve">[[W8823]] </w:t>
      </w:r>
      <w:r>
        <w:t>Verklebung</w:t>
      </w:r>
    </w:p>
    <w:p>
      <w:pPr>
        <w:spacing w:after="0"/>
      </w:pPr>
      <w:r>
        <w:rPr>
          <w:b/>
        </w:rPr>
        <w:t xml:space="preserve">[[W8824]] </w:t>
      </w:r>
      <w:r>
        <w:t>Ventil</w:t>
      </w:r>
    </w:p>
    <w:p>
      <w:pPr>
        <w:spacing w:after="0"/>
      </w:pPr>
      <w:r>
        <w:rPr>
          <w:b/>
        </w:rPr>
        <w:t xml:space="preserve">[[W8825]] </w:t>
      </w:r>
      <w:r>
        <w:t>stechenden</w:t>
      </w:r>
    </w:p>
    <w:p>
      <w:pPr>
        <w:spacing w:after="0"/>
      </w:pPr>
      <w:r>
        <w:rPr>
          <w:b/>
        </w:rPr>
        <w:t xml:space="preserve">[[W8826]] </w:t>
      </w:r>
      <w:r>
        <w:t>Wachs</w:t>
      </w:r>
    </w:p>
    <w:p>
      <w:pPr>
        <w:spacing w:after="0"/>
      </w:pPr>
      <w:r>
        <w:rPr>
          <w:b/>
        </w:rPr>
        <w:t xml:space="preserve">[[W8827]] </w:t>
      </w:r>
      <w:r>
        <w:t>warzenähnliche</w:t>
      </w:r>
    </w:p>
    <w:p>
      <w:pPr>
        <w:spacing w:after="0"/>
      </w:pPr>
      <w:r>
        <w:rPr>
          <w:b/>
        </w:rPr>
        <w:t xml:space="preserve">[[W8828]] </w:t>
      </w:r>
      <w:r>
        <w:t>Gebilde</w:t>
      </w:r>
    </w:p>
    <w:p>
      <w:pPr>
        <w:spacing w:after="0"/>
      </w:pPr>
      <w:r>
        <w:rPr>
          <w:b/>
        </w:rPr>
        <w:t xml:space="preserve">[[W8829]] </w:t>
      </w:r>
      <w:r>
        <w:t>herauslaufen</w:t>
      </w:r>
    </w:p>
    <w:p>
      <w:pPr>
        <w:spacing w:after="0"/>
      </w:pPr>
      <w:r>
        <w:rPr>
          <w:b/>
        </w:rPr>
        <w:t xml:space="preserve">[[W8830]] </w:t>
      </w:r>
      <w:r>
        <w:t>herauspuffen</w:t>
      </w:r>
    </w:p>
    <w:p>
      <w:pPr>
        <w:spacing w:after="0"/>
      </w:pPr>
      <w:r>
        <w:rPr>
          <w:b/>
        </w:rPr>
        <w:t xml:space="preserve">[[W8831]] </w:t>
      </w:r>
      <w:r>
        <w:t>Prostataschleim</w:t>
      </w:r>
    </w:p>
    <w:p>
      <w:pPr>
        <w:spacing w:after="0"/>
      </w:pPr>
      <w:r>
        <w:rPr>
          <w:b/>
        </w:rPr>
        <w:t xml:space="preserve">[[W8832]] </w:t>
      </w:r>
      <w:r>
        <w:t>schlüpfrigen</w:t>
      </w:r>
    </w:p>
    <w:p>
      <w:pPr>
        <w:spacing w:after="0"/>
      </w:pPr>
      <w:r>
        <w:rPr>
          <w:b/>
        </w:rPr>
        <w:t xml:space="preserve">[[W8833]] </w:t>
      </w:r>
      <w:r>
        <w:t>säße</w:t>
      </w:r>
    </w:p>
    <w:p>
      <w:pPr>
        <w:spacing w:after="0"/>
      </w:pPr>
      <w:r>
        <w:rPr>
          <w:b/>
        </w:rPr>
        <w:t xml:space="preserve">[[W8834]] </w:t>
      </w:r>
      <w:r>
        <w:t>eiterndes</w:t>
      </w:r>
    </w:p>
    <w:p>
      <w:pPr>
        <w:spacing w:after="0"/>
      </w:pPr>
      <w:r>
        <w:rPr>
          <w:b/>
        </w:rPr>
        <w:t xml:space="preserve">[[W8835]] </w:t>
      </w:r>
      <w:r>
        <w:t>gurgelndes</w:t>
      </w:r>
    </w:p>
    <w:p>
      <w:pPr>
        <w:spacing w:after="0"/>
      </w:pPr>
      <w:r>
        <w:rPr>
          <w:b/>
        </w:rPr>
        <w:t xml:space="preserve">[[W8836]] </w:t>
      </w:r>
      <w:r>
        <w:t>Prostataregion</w:t>
      </w:r>
    </w:p>
    <w:p>
      <w:pPr>
        <w:spacing w:after="0"/>
      </w:pPr>
      <w:r>
        <w:rPr>
          <w:b/>
        </w:rPr>
        <w:t xml:space="preserve">[[W8837]] </w:t>
      </w:r>
      <w:r>
        <w:t>Urinierenpressen</w:t>
      </w:r>
    </w:p>
    <w:p>
      <w:pPr>
        <w:spacing w:after="0"/>
      </w:pPr>
      <w:r>
        <w:rPr>
          <w:b/>
        </w:rPr>
        <w:t xml:space="preserve">[[W8838]] </w:t>
      </w:r>
      <w:r>
        <w:t>Lendenregion</w:t>
      </w:r>
    </w:p>
    <w:p>
      <w:pPr>
        <w:spacing w:after="0"/>
      </w:pPr>
      <w:r>
        <w:rPr>
          <w:b/>
        </w:rPr>
        <w:t xml:space="preserve">[[W8839]] </w:t>
      </w:r>
      <w:r>
        <w:t>Rückenregion</w:t>
      </w:r>
    </w:p>
    <w:p>
      <w:pPr>
        <w:spacing w:after="0"/>
      </w:pPr>
      <w:r>
        <w:rPr>
          <w:b/>
        </w:rPr>
        <w:t xml:space="preserve">[[W8840]] </w:t>
      </w:r>
      <w:r>
        <w:t>Schulterblattes</w:t>
      </w:r>
    </w:p>
    <w:p>
      <w:pPr>
        <w:spacing w:after="0"/>
      </w:pPr>
      <w:r>
        <w:rPr>
          <w:b/>
        </w:rPr>
        <w:t xml:space="preserve">[[W8841]] </w:t>
      </w:r>
      <w:r>
        <w:t>Ameisenkriechen</w:t>
      </w:r>
    </w:p>
    <w:p>
      <w:pPr>
        <w:spacing w:after="0"/>
      </w:pPr>
      <w:r>
        <w:rPr>
          <w:b/>
        </w:rPr>
        <w:t xml:space="preserve">[[W8842]] </w:t>
      </w:r>
      <w:r>
        <w:t>Schulterblätter</w:t>
      </w:r>
    </w:p>
    <w:p>
      <w:pPr>
        <w:spacing w:after="0"/>
      </w:pPr>
      <w:r>
        <w:rPr>
          <w:b/>
        </w:rPr>
        <w:t xml:space="preserve">[[W8843]] </w:t>
      </w:r>
      <w:r>
        <w:t>frieselartig</w:t>
      </w:r>
    </w:p>
    <w:p>
      <w:pPr>
        <w:spacing w:after="0"/>
      </w:pPr>
      <w:r>
        <w:rPr>
          <w:b/>
        </w:rPr>
        <w:t xml:space="preserve">[[W8844]] </w:t>
      </w:r>
      <w:r>
        <w:t>roseartig</w:t>
      </w:r>
    </w:p>
    <w:p>
      <w:pPr>
        <w:spacing w:after="0"/>
      </w:pPr>
      <w:r>
        <w:rPr>
          <w:b/>
        </w:rPr>
        <w:t xml:space="preserve">[[W8845]] </w:t>
      </w:r>
      <w:r>
        <w:t>gruppenweise</w:t>
      </w:r>
    </w:p>
    <w:p>
      <w:pPr>
        <w:spacing w:after="0"/>
      </w:pPr>
      <w:r>
        <w:rPr>
          <w:b/>
        </w:rPr>
        <w:t xml:space="preserve">[[W8846]] </w:t>
      </w:r>
      <w:r>
        <w:t>Kranz</w:t>
      </w:r>
    </w:p>
    <w:p>
      <w:pPr>
        <w:spacing w:after="0"/>
      </w:pPr>
      <w:r>
        <w:rPr>
          <w:b/>
        </w:rPr>
        <w:t xml:space="preserve">[[W8847]] </w:t>
      </w:r>
      <w:r>
        <w:t>Flohstiche</w:t>
      </w:r>
    </w:p>
    <w:p>
      <w:pPr>
        <w:spacing w:after="0"/>
      </w:pPr>
      <w:r>
        <w:rPr>
          <w:b/>
        </w:rPr>
        <w:t xml:space="preserve">[[W8848]] </w:t>
      </w:r>
      <w:r>
        <w:t>Karbunkeln</w:t>
      </w:r>
    </w:p>
    <w:p>
      <w:pPr>
        <w:spacing w:after="0"/>
      </w:pPr>
      <w:r>
        <w:rPr>
          <w:b/>
        </w:rPr>
        <w:t xml:space="preserve">[[W8849]] </w:t>
      </w:r>
      <w:r>
        <w:t>masernartige</w:t>
      </w:r>
    </w:p>
    <w:p>
      <w:pPr>
        <w:spacing w:after="0"/>
      </w:pPr>
      <w:r>
        <w:rPr>
          <w:b/>
        </w:rPr>
        <w:t xml:space="preserve">[[W8850]] </w:t>
      </w:r>
      <w:r>
        <w:t>abgeflacht</w:t>
      </w:r>
    </w:p>
    <w:p>
      <w:pPr>
        <w:spacing w:after="0"/>
      </w:pPr>
      <w:r>
        <w:rPr>
          <w:b/>
        </w:rPr>
        <w:t xml:space="preserve">[[W8851]] </w:t>
      </w:r>
      <w:r>
        <w:t>Kuhpocken</w:t>
      </w:r>
    </w:p>
    <w:p>
      <w:pPr>
        <w:spacing w:after="0"/>
      </w:pPr>
      <w:r>
        <w:rPr>
          <w:b/>
        </w:rPr>
        <w:t xml:space="preserve">[[W8852]] </w:t>
      </w:r>
      <w:r>
        <w:t>Nackengegend</w:t>
      </w:r>
    </w:p>
    <w:p>
      <w:pPr>
        <w:spacing w:after="0"/>
      </w:pPr>
      <w:r>
        <w:rPr>
          <w:b/>
        </w:rPr>
        <w:t xml:space="preserve">[[W8853]] </w:t>
      </w:r>
      <w:r>
        <w:t>fleckenweise</w:t>
      </w:r>
    </w:p>
    <w:p>
      <w:pPr>
        <w:spacing w:after="0"/>
      </w:pPr>
      <w:r>
        <w:rPr>
          <w:b/>
        </w:rPr>
        <w:t xml:space="preserve">[[W8854]] </w:t>
      </w:r>
      <w:r>
        <w:t>Gewächs</w:t>
      </w:r>
    </w:p>
    <w:p>
      <w:pPr>
        <w:spacing w:after="0"/>
      </w:pPr>
      <w:r>
        <w:rPr>
          <w:b/>
        </w:rPr>
        <w:t xml:space="preserve">[[W8855]] </w:t>
      </w:r>
      <w:r>
        <w:t>feinen</w:t>
      </w:r>
    </w:p>
    <w:p>
      <w:pPr>
        <w:spacing w:after="0"/>
      </w:pPr>
      <w:r>
        <w:rPr>
          <w:b/>
        </w:rPr>
        <w:t xml:space="preserve">[[W8856]] </w:t>
      </w:r>
      <w:r>
        <w:t>Blutflecken</w:t>
      </w:r>
    </w:p>
    <w:p>
      <w:pPr>
        <w:spacing w:after="0"/>
      </w:pPr>
      <w:r>
        <w:rPr>
          <w:b/>
        </w:rPr>
        <w:t xml:space="preserve">[[W8857]] </w:t>
      </w:r>
      <w:r>
        <w:t>Rückenseite</w:t>
      </w:r>
    </w:p>
    <w:p>
      <w:pPr>
        <w:spacing w:after="0"/>
      </w:pPr>
      <w:r>
        <w:rPr>
          <w:b/>
        </w:rPr>
        <w:t xml:space="preserve">[[W8858]] </w:t>
      </w:r>
      <w:r>
        <w:t>Nackenhaut</w:t>
      </w:r>
    </w:p>
    <w:p>
      <w:pPr>
        <w:spacing w:after="0"/>
      </w:pPr>
      <w:r>
        <w:rPr>
          <w:b/>
        </w:rPr>
        <w:t xml:space="preserve">[[W8859]] </w:t>
      </w:r>
      <w:r>
        <w:t>Emprothotonus</w:t>
      </w:r>
    </w:p>
    <w:p>
      <w:pPr>
        <w:spacing w:after="0"/>
      </w:pPr>
      <w:r>
        <w:rPr>
          <w:b/>
        </w:rPr>
        <w:t xml:space="preserve">[[W8860]] </w:t>
      </w:r>
      <w:r>
        <w:t>entwickeln</w:t>
      </w:r>
    </w:p>
    <w:p>
      <w:pPr>
        <w:spacing w:after="0"/>
      </w:pPr>
      <w:r>
        <w:rPr>
          <w:b/>
        </w:rPr>
        <w:t xml:space="preserve">[[W8861]] </w:t>
      </w:r>
      <w:r>
        <w:t>Rückenmark</w:t>
      </w:r>
    </w:p>
    <w:p>
      <w:pPr>
        <w:spacing w:after="0"/>
      </w:pPr>
      <w:r>
        <w:rPr>
          <w:b/>
        </w:rPr>
        <w:t xml:space="preserve">[[W8862]] </w:t>
      </w:r>
      <w:r>
        <w:t>Rückenmarkshäute</w:t>
      </w:r>
    </w:p>
    <w:p>
      <w:pPr>
        <w:spacing w:after="0"/>
      </w:pPr>
      <w:r>
        <w:rPr>
          <w:b/>
        </w:rPr>
        <w:t xml:space="preserve">[[W8863]] </w:t>
      </w:r>
      <w:r>
        <w:t>spinale</w:t>
      </w:r>
    </w:p>
    <w:p>
      <w:pPr>
        <w:spacing w:after="0"/>
      </w:pPr>
      <w:r>
        <w:rPr>
          <w:b/>
        </w:rPr>
        <w:t xml:space="preserve">[[W8864]] </w:t>
      </w:r>
      <w:r>
        <w:t>herauf</w:t>
      </w:r>
    </w:p>
    <w:p>
      <w:pPr>
        <w:spacing w:after="0"/>
      </w:pPr>
      <w:r>
        <w:rPr>
          <w:b/>
        </w:rPr>
        <w:t xml:space="preserve">[[W8865]] </w:t>
      </w:r>
      <w:r>
        <w:t>hineinfließt</w:t>
      </w:r>
    </w:p>
    <w:p>
      <w:pPr>
        <w:spacing w:after="0"/>
      </w:pPr>
      <w:r>
        <w:rPr>
          <w:b/>
        </w:rPr>
        <w:t xml:space="preserve">[[W8866]] </w:t>
      </w:r>
      <w:r>
        <w:t>Mittagsschlummer</w:t>
      </w:r>
    </w:p>
    <w:p>
      <w:pPr>
        <w:spacing w:after="0"/>
      </w:pPr>
      <w:r>
        <w:rPr>
          <w:b/>
        </w:rPr>
        <w:t xml:space="preserve">[[W8867]] </w:t>
      </w:r>
      <w:r>
        <w:t>aufregender</w:t>
      </w:r>
    </w:p>
    <w:p>
      <w:pPr>
        <w:spacing w:after="0"/>
      </w:pPr>
      <w:r>
        <w:rPr>
          <w:b/>
        </w:rPr>
        <w:t xml:space="preserve">[[W8868]] </w:t>
      </w:r>
      <w:r>
        <w:t>Lendenwirbelsäule</w:t>
      </w:r>
    </w:p>
    <w:p>
      <w:pPr>
        <w:spacing w:after="0"/>
      </w:pPr>
      <w:r>
        <w:rPr>
          <w:b/>
        </w:rPr>
        <w:t xml:space="preserve">[[W8869]] </w:t>
      </w:r>
      <w:r>
        <w:t>Knochenauswuchs</w:t>
      </w:r>
    </w:p>
    <w:p>
      <w:pPr>
        <w:spacing w:after="0"/>
      </w:pPr>
      <w:r>
        <w:rPr>
          <w:b/>
        </w:rPr>
        <w:t xml:space="preserve">[[W8870]] </w:t>
      </w:r>
      <w:r>
        <w:t>Rückenmuskulatur</w:t>
      </w:r>
    </w:p>
    <w:p>
      <w:pPr>
        <w:spacing w:after="0"/>
      </w:pPr>
      <w:r>
        <w:rPr>
          <w:b/>
        </w:rPr>
        <w:t xml:space="preserve">[[W8871]] </w:t>
      </w:r>
      <w:r>
        <w:t>Halswirbelregion</w:t>
      </w:r>
    </w:p>
    <w:p>
      <w:pPr>
        <w:spacing w:after="0"/>
      </w:pPr>
      <w:r>
        <w:rPr>
          <w:b/>
        </w:rPr>
        <w:t xml:space="preserve">[[W8872]] </w:t>
      </w:r>
      <w:r>
        <w:t>rinnt</w:t>
      </w:r>
    </w:p>
    <w:p>
      <w:pPr>
        <w:spacing w:after="0"/>
      </w:pPr>
      <w:r>
        <w:rPr>
          <w:b/>
        </w:rPr>
        <w:t xml:space="preserve">[[W8873]] </w:t>
      </w:r>
      <w:r>
        <w:t>hinuntergegossen</w:t>
      </w:r>
    </w:p>
    <w:p>
      <w:pPr>
        <w:spacing w:after="0"/>
      </w:pPr>
      <w:r>
        <w:rPr>
          <w:b/>
        </w:rPr>
        <w:t xml:space="preserve">[[W8874]] </w:t>
      </w:r>
      <w:r>
        <w:t>hinuntertropfend</w:t>
      </w:r>
    </w:p>
    <w:p>
      <w:pPr>
        <w:spacing w:after="0"/>
      </w:pPr>
      <w:r>
        <w:rPr>
          <w:b/>
        </w:rPr>
        <w:t xml:space="preserve">[[W8875]] </w:t>
      </w:r>
      <w:r>
        <w:t>spritze</w:t>
      </w:r>
    </w:p>
    <w:p>
      <w:pPr>
        <w:spacing w:after="0"/>
      </w:pPr>
      <w:r>
        <w:rPr>
          <w:b/>
        </w:rPr>
        <w:t xml:space="preserve">[[W8876]] </w:t>
      </w:r>
      <w:r>
        <w:t>hinwegstreift</w:t>
      </w:r>
    </w:p>
    <w:p>
      <w:pPr>
        <w:spacing w:after="0"/>
      </w:pPr>
      <w:r>
        <w:rPr>
          <w:b/>
        </w:rPr>
        <w:t xml:space="preserve">[[W8877]] </w:t>
      </w:r>
      <w:r>
        <w:t>hinaufläuft</w:t>
      </w:r>
    </w:p>
    <w:p>
      <w:pPr>
        <w:spacing w:after="0"/>
      </w:pPr>
      <w:r>
        <w:rPr>
          <w:b/>
        </w:rPr>
        <w:t xml:space="preserve">[[W8878]] </w:t>
      </w:r>
      <w:r>
        <w:t>Muskelunruhe</w:t>
      </w:r>
    </w:p>
    <w:p>
      <w:pPr>
        <w:spacing w:after="0"/>
      </w:pPr>
      <w:r>
        <w:rPr>
          <w:b/>
        </w:rPr>
        <w:t xml:space="preserve">[[W8879]] </w:t>
      </w:r>
      <w:r>
        <w:t>Nackenmuskeln</w:t>
      </w:r>
    </w:p>
    <w:p>
      <w:pPr>
        <w:spacing w:after="0"/>
      </w:pPr>
      <w:r>
        <w:rPr>
          <w:b/>
        </w:rPr>
        <w:t xml:space="preserve">[[W8880]] </w:t>
      </w:r>
      <w:r>
        <w:t>Rückenmuskeln</w:t>
      </w:r>
    </w:p>
    <w:p>
      <w:pPr>
        <w:spacing w:after="0"/>
      </w:pPr>
      <w:r>
        <w:rPr>
          <w:b/>
        </w:rPr>
        <w:t xml:space="preserve">[[W8881]] </w:t>
      </w:r>
      <w:r>
        <w:t>formulieren</w:t>
      </w:r>
    </w:p>
    <w:p>
      <w:pPr>
        <w:spacing w:after="0"/>
      </w:pPr>
      <w:r>
        <w:rPr>
          <w:b/>
        </w:rPr>
        <w:t xml:space="preserve">[[W8882]] </w:t>
      </w:r>
      <w:r>
        <w:t>Gemütserregung</w:t>
      </w:r>
    </w:p>
    <w:p>
      <w:pPr>
        <w:spacing w:after="0"/>
      </w:pPr>
      <w:r>
        <w:rPr>
          <w:b/>
        </w:rPr>
        <w:t xml:space="preserve">[[W8883]] </w:t>
      </w:r>
      <w:r>
        <w:t>Rose</w:t>
      </w:r>
    </w:p>
    <w:p>
      <w:pPr>
        <w:spacing w:after="0"/>
      </w:pPr>
      <w:r>
        <w:rPr>
          <w:b/>
        </w:rPr>
        <w:t xml:space="preserve">[[W8884]] </w:t>
      </w:r>
      <w:r>
        <w:t>langanhaltendem</w:t>
      </w:r>
    </w:p>
    <w:p>
      <w:pPr>
        <w:spacing w:after="0"/>
      </w:pPr>
      <w:r>
        <w:rPr>
          <w:b/>
        </w:rPr>
        <w:t xml:space="preserve">[[W8885]] </w:t>
      </w:r>
      <w:r>
        <w:t>Fächer</w:t>
      </w:r>
    </w:p>
    <w:p>
      <w:pPr>
        <w:spacing w:after="0"/>
      </w:pPr>
      <w:r>
        <w:rPr>
          <w:b/>
        </w:rPr>
        <w:t xml:space="preserve">[[W8886]] </w:t>
      </w:r>
      <w:r>
        <w:t>zwickt</w:t>
      </w:r>
    </w:p>
    <w:p>
      <w:pPr>
        <w:spacing w:after="0"/>
      </w:pPr>
      <w:r>
        <w:rPr>
          <w:b/>
        </w:rPr>
        <w:t xml:space="preserve">[[W8887]] </w:t>
      </w:r>
      <w:r>
        <w:t>ausgerenkt</w:t>
      </w:r>
    </w:p>
    <w:p>
      <w:pPr>
        <w:spacing w:after="0"/>
      </w:pPr>
      <w:r>
        <w:rPr>
          <w:b/>
        </w:rPr>
        <w:t xml:space="preserve">[[W8888]] </w:t>
      </w:r>
      <w:r>
        <w:t>Darmverbindung</w:t>
      </w:r>
    </w:p>
    <w:p>
      <w:pPr>
        <w:spacing w:after="0"/>
      </w:pPr>
      <w:r>
        <w:rPr>
          <w:b/>
        </w:rPr>
        <w:t xml:space="preserve">[[W8889]] </w:t>
      </w:r>
      <w:r>
        <w:t>Kreuzbein-Darmverbindung</w:t>
      </w:r>
    </w:p>
    <w:p>
      <w:pPr>
        <w:spacing w:after="0"/>
      </w:pPr>
      <w:r>
        <w:rPr>
          <w:b/>
        </w:rPr>
        <w:t xml:space="preserve">[[W8890]] </w:t>
      </w:r>
      <w:r>
        <w:t>sanfter</w:t>
      </w:r>
    </w:p>
    <w:p>
      <w:pPr>
        <w:spacing w:after="0"/>
      </w:pPr>
      <w:r>
        <w:rPr>
          <w:b/>
        </w:rPr>
        <w:t xml:space="preserve">[[W8891]] </w:t>
      </w:r>
      <w:r>
        <w:t>Dolch</w:t>
      </w:r>
    </w:p>
    <w:p>
      <w:pPr>
        <w:spacing w:after="0"/>
      </w:pPr>
      <w:r>
        <w:rPr>
          <w:b/>
        </w:rPr>
        <w:t xml:space="preserve">[[W8892]] </w:t>
      </w:r>
      <w:r>
        <w:t>Lendenwirbel</w:t>
      </w:r>
    </w:p>
    <w:p>
      <w:pPr>
        <w:spacing w:after="0"/>
      </w:pPr>
      <w:r>
        <w:rPr>
          <w:b/>
        </w:rPr>
        <w:t xml:space="preserve">[[W8893]] </w:t>
      </w:r>
      <w:r>
        <w:t>durchbohrend</w:t>
      </w:r>
    </w:p>
    <w:p>
      <w:pPr>
        <w:spacing w:after="0"/>
      </w:pPr>
      <w:r>
        <w:rPr>
          <w:b/>
        </w:rPr>
        <w:t xml:space="preserve">[[W8894]] </w:t>
      </w:r>
      <w:r>
        <w:t>Näharbeit</w:t>
      </w:r>
    </w:p>
    <w:p>
      <w:pPr>
        <w:spacing w:after="0"/>
      </w:pPr>
      <w:r>
        <w:rPr>
          <w:b/>
        </w:rPr>
        <w:t xml:space="preserve">[[W8895]] </w:t>
      </w:r>
      <w:r>
        <w:t>Heber</w:t>
      </w:r>
    </w:p>
    <w:p>
      <w:pPr>
        <w:spacing w:after="0"/>
      </w:pPr>
      <w:r>
        <w:rPr>
          <w:b/>
        </w:rPr>
        <w:t xml:space="preserve">[[W8896]] </w:t>
      </w:r>
      <w:r>
        <w:t>Schulterblattwinkels</w:t>
      </w:r>
    </w:p>
    <w:p>
      <w:pPr>
        <w:spacing w:after="0"/>
      </w:pPr>
      <w:r>
        <w:rPr>
          <w:b/>
        </w:rPr>
        <w:t xml:space="preserve">[[W8897]] </w:t>
      </w:r>
      <w:r>
        <w:t>befindlichen</w:t>
      </w:r>
    </w:p>
    <w:p>
      <w:pPr>
        <w:spacing w:after="0"/>
      </w:pPr>
      <w:r>
        <w:rPr>
          <w:b/>
        </w:rPr>
        <w:t xml:space="preserve">[[W8898]] </w:t>
      </w:r>
      <w:r>
        <w:t>Wirbel</w:t>
      </w:r>
    </w:p>
    <w:p>
      <w:pPr>
        <w:spacing w:after="0"/>
      </w:pPr>
      <w:r>
        <w:rPr>
          <w:b/>
        </w:rPr>
        <w:t xml:space="preserve">[[W8899]] </w:t>
      </w:r>
      <w:r>
        <w:t>Trapezius</w:t>
      </w:r>
    </w:p>
    <w:p>
      <w:pPr>
        <w:spacing w:after="0"/>
      </w:pPr>
      <w:r>
        <w:rPr>
          <w:b/>
        </w:rPr>
        <w:t xml:space="preserve">[[W8900]] </w:t>
      </w:r>
      <w:r>
        <w:t>anregend</w:t>
      </w:r>
    </w:p>
    <w:p>
      <w:pPr>
        <w:spacing w:after="0"/>
      </w:pPr>
      <w:r>
        <w:rPr>
          <w:b/>
        </w:rPr>
        <w:t xml:space="preserve">[[W8901]] </w:t>
      </w:r>
      <w:r>
        <w:t>einbohrender</w:t>
      </w:r>
    </w:p>
    <w:p>
      <w:pPr>
        <w:spacing w:after="0"/>
      </w:pPr>
      <w:r>
        <w:rPr>
          <w:b/>
        </w:rPr>
        <w:t xml:space="preserve">[[W8902]] </w:t>
      </w:r>
      <w:r>
        <w:t>Umschwung</w:t>
      </w:r>
    </w:p>
    <w:p>
      <w:pPr>
        <w:spacing w:after="0"/>
      </w:pPr>
      <w:r>
        <w:rPr>
          <w:b/>
        </w:rPr>
        <w:t xml:space="preserve">[[W8903]] </w:t>
      </w:r>
      <w:r>
        <w:t>Kante</w:t>
      </w:r>
    </w:p>
    <w:p>
      <w:pPr>
        <w:spacing w:after="0"/>
      </w:pPr>
      <w:r>
        <w:rPr>
          <w:b/>
        </w:rPr>
        <w:t xml:space="preserve">[[W8904]] </w:t>
      </w:r>
      <w:r>
        <w:t>krampfartigr</w:t>
      </w:r>
    </w:p>
    <w:p>
      <w:pPr>
        <w:spacing w:after="0"/>
      </w:pPr>
      <w:r>
        <w:rPr>
          <w:b/>
        </w:rPr>
        <w:t xml:space="preserve">[[W8905]] </w:t>
      </w:r>
      <w:r>
        <w:t>Kreuzbein-Darmbeingelenk</w:t>
      </w:r>
    </w:p>
    <w:p>
      <w:pPr>
        <w:spacing w:after="0"/>
      </w:pPr>
      <w:r>
        <w:rPr>
          <w:b/>
        </w:rPr>
        <w:t xml:space="preserve">[[W8906]] </w:t>
      </w:r>
      <w:r>
        <w:t>Durchfall</w:t>
      </w:r>
    </w:p>
    <w:p>
      <w:pPr>
        <w:spacing w:after="0"/>
      </w:pPr>
      <w:r>
        <w:rPr>
          <w:b/>
        </w:rPr>
        <w:t xml:space="preserve">[[W8907]] </w:t>
      </w:r>
      <w:r>
        <w:t>Schmagegend</w:t>
      </w:r>
    </w:p>
    <w:p>
      <w:pPr>
        <w:spacing w:after="0"/>
      </w:pPr>
      <w:r>
        <w:rPr>
          <w:b/>
        </w:rPr>
        <w:t xml:space="preserve">[[W8908]] </w:t>
      </w:r>
      <w:r>
        <w:t>Ovarialregion</w:t>
      </w:r>
    </w:p>
    <w:p>
      <w:pPr>
        <w:spacing w:after="0"/>
      </w:pPr>
      <w:r>
        <w:rPr>
          <w:b/>
        </w:rPr>
        <w:t xml:space="preserve">[[W8909]] </w:t>
      </w:r>
      <w:r>
        <w:t>künstlicher</w:t>
      </w:r>
    </w:p>
    <w:p>
      <w:pPr>
        <w:spacing w:after="0"/>
      </w:pPr>
      <w:r>
        <w:rPr>
          <w:b/>
        </w:rPr>
        <w:t xml:space="preserve">[[W8910]] </w:t>
      </w:r>
      <w:r>
        <w:t>Urinverhalten</w:t>
      </w:r>
    </w:p>
    <w:p>
      <w:pPr>
        <w:spacing w:after="0"/>
      </w:pPr>
      <w:r>
        <w:rPr>
          <w:b/>
        </w:rPr>
        <w:t xml:space="preserve">[[W8911]] </w:t>
      </w:r>
      <w:r>
        <w:t>ertreckt</w:t>
      </w:r>
    </w:p>
    <w:p>
      <w:pPr>
        <w:spacing w:after="0"/>
      </w:pPr>
      <w:r>
        <w:rPr>
          <w:b/>
        </w:rPr>
        <w:t xml:space="preserve">[[W8912]] </w:t>
      </w:r>
      <w:r>
        <w:t>Verletztung</w:t>
      </w:r>
    </w:p>
    <w:p>
      <w:pPr>
        <w:spacing w:after="0"/>
      </w:pPr>
      <w:r>
        <w:rPr>
          <w:b/>
        </w:rPr>
        <w:t xml:space="preserve">[[W8913]] </w:t>
      </w:r>
      <w:r>
        <w:t>Wirbelknochen</w:t>
      </w:r>
    </w:p>
    <w:p>
      <w:pPr>
        <w:spacing w:after="0"/>
      </w:pPr>
      <w:r>
        <w:rPr>
          <w:b/>
        </w:rPr>
        <w:t xml:space="preserve">[[W8914]] </w:t>
      </w:r>
      <w:r>
        <w:t>Lenden-Kreuzbeinregion</w:t>
      </w:r>
    </w:p>
    <w:p>
      <w:pPr>
        <w:spacing w:after="0"/>
      </w:pPr>
      <w:r>
        <w:rPr>
          <w:b/>
        </w:rPr>
        <w:t xml:space="preserve">[[W8915]] </w:t>
      </w:r>
      <w:r>
        <w:t>Lasten</w:t>
      </w:r>
    </w:p>
    <w:p>
      <w:pPr>
        <w:spacing w:after="0"/>
      </w:pPr>
      <w:r>
        <w:rPr>
          <w:b/>
        </w:rPr>
        <w:t xml:space="preserve">[[W8916]] </w:t>
      </w:r>
      <w:r>
        <w:t>Kamm</w:t>
      </w:r>
    </w:p>
    <w:p>
      <w:pPr>
        <w:spacing w:after="0"/>
      </w:pPr>
      <w:r>
        <w:rPr>
          <w:b/>
        </w:rPr>
        <w:t xml:space="preserve">[[W8917]] </w:t>
      </w:r>
      <w:r>
        <w:t>Ober</w:t>
      </w:r>
    </w:p>
    <w:p>
      <w:pPr>
        <w:spacing w:after="0"/>
      </w:pPr>
      <w:r>
        <w:rPr>
          <w:b/>
        </w:rPr>
        <w:t xml:space="preserve">[[W8918]] </w:t>
      </w:r>
      <w:r>
        <w:t>Beckenteil</w:t>
      </w:r>
    </w:p>
    <w:p>
      <w:pPr>
        <w:spacing w:after="0"/>
      </w:pPr>
      <w:r>
        <w:rPr>
          <w:b/>
        </w:rPr>
        <w:t xml:space="preserve">[[W8919]] </w:t>
      </w:r>
      <w:r>
        <w:t>Oberschenkelmuskeln</w:t>
      </w:r>
    </w:p>
    <w:p>
      <w:pPr>
        <w:spacing w:after="0"/>
      </w:pPr>
      <w:r>
        <w:rPr>
          <w:b/>
        </w:rPr>
        <w:t xml:space="preserve">[[W8920]] </w:t>
      </w:r>
      <w:r>
        <w:t>Lungenflügel</w:t>
      </w:r>
    </w:p>
    <w:p>
      <w:pPr>
        <w:spacing w:after="0"/>
      </w:pPr>
      <w:r>
        <w:rPr>
          <w:b/>
        </w:rPr>
        <w:t xml:space="preserve">[[W8921]] </w:t>
      </w:r>
      <w:r>
        <w:t>Schneesturm</w:t>
      </w:r>
    </w:p>
    <w:p>
      <w:pPr>
        <w:spacing w:after="0"/>
      </w:pPr>
      <w:r>
        <w:rPr>
          <w:b/>
        </w:rPr>
        <w:t xml:space="preserve">[[W8922]] </w:t>
      </w:r>
      <w:r>
        <w:t>vornüber</w:t>
      </w:r>
    </w:p>
    <w:p>
      <w:pPr>
        <w:spacing w:after="0"/>
      </w:pPr>
      <w:r>
        <w:rPr>
          <w:b/>
        </w:rPr>
        <w:t xml:space="preserve">[[W8923]] </w:t>
      </w:r>
      <w:r>
        <w:t>schlecher</w:t>
      </w:r>
    </w:p>
    <w:p>
      <w:pPr>
        <w:spacing w:after="0"/>
      </w:pPr>
      <w:r>
        <w:rPr>
          <w:b/>
        </w:rPr>
        <w:t xml:space="preserve">[[W8924]] </w:t>
      </w:r>
      <w:r>
        <w:t>Aufsehen</w:t>
      </w:r>
    </w:p>
    <w:p>
      <w:pPr>
        <w:spacing w:after="0"/>
      </w:pPr>
      <w:r>
        <w:rPr>
          <w:b/>
        </w:rPr>
        <w:t xml:space="preserve">[[W8925]] </w:t>
      </w:r>
      <w:r>
        <w:t>Bettt</w:t>
      </w:r>
    </w:p>
    <w:p>
      <w:pPr>
        <w:spacing w:after="0"/>
      </w:pPr>
      <w:r>
        <w:rPr>
          <w:b/>
        </w:rPr>
        <w:t xml:space="preserve">[[W8926]] </w:t>
      </w:r>
      <w:r>
        <w:t>Kreuzbein-Darmbeinverbindung</w:t>
      </w:r>
    </w:p>
    <w:p>
      <w:pPr>
        <w:spacing w:after="0"/>
      </w:pPr>
      <w:r>
        <w:rPr>
          <w:b/>
        </w:rPr>
        <w:t xml:space="preserve">[[W8927]] </w:t>
      </w:r>
      <w:r>
        <w:t>between</w:t>
      </w:r>
    </w:p>
    <w:p>
      <w:pPr>
        <w:spacing w:after="0"/>
      </w:pPr>
      <w:r>
        <w:rPr>
          <w:b/>
        </w:rPr>
        <w:t xml:space="preserve">[[W8928]] </w:t>
      </w:r>
      <w:r>
        <w:t>sitting</w:t>
      </w:r>
    </w:p>
    <w:p>
      <w:pPr>
        <w:spacing w:after="0"/>
      </w:pPr>
      <w:r>
        <w:rPr>
          <w:b/>
        </w:rPr>
        <w:t xml:space="preserve">[[W8929]] </w:t>
      </w:r>
      <w:r>
        <w:t>link</w:t>
      </w:r>
    </w:p>
    <w:p>
      <w:pPr>
        <w:spacing w:after="0"/>
      </w:pPr>
      <w:r>
        <w:rPr>
          <w:b/>
        </w:rPr>
        <w:t xml:space="preserve">[[W8930]] </w:t>
      </w:r>
      <w:r>
        <w:t>rechtem</w:t>
      </w:r>
    </w:p>
    <w:p>
      <w:pPr>
        <w:spacing w:after="0"/>
      </w:pPr>
      <w:r>
        <w:rPr>
          <w:b/>
        </w:rPr>
        <w:t xml:space="preserve">[[W8931]] </w:t>
      </w:r>
      <w:r>
        <w:t>Darmbeinstachel</w:t>
      </w:r>
    </w:p>
    <w:p>
      <w:pPr>
        <w:spacing w:after="0"/>
      </w:pPr>
      <w:r>
        <w:rPr>
          <w:b/>
        </w:rPr>
        <w:t xml:space="preserve">[[W8932]] </w:t>
      </w:r>
      <w:r>
        <w:t>Armbeugen</w:t>
      </w:r>
    </w:p>
    <w:p>
      <w:pPr>
        <w:spacing w:after="0"/>
      </w:pPr>
      <w:r>
        <w:rPr>
          <w:b/>
        </w:rPr>
        <w:t xml:space="preserve">[[W8933]] </w:t>
      </w:r>
      <w:r>
        <w:t>innerern</w:t>
      </w:r>
    </w:p>
    <w:p>
      <w:pPr>
        <w:spacing w:after="0"/>
      </w:pPr>
      <w:r>
        <w:rPr>
          <w:b/>
        </w:rPr>
        <w:t xml:space="preserve">[[W8934]] </w:t>
      </w:r>
      <w:r>
        <w:t>Winkels</w:t>
      </w:r>
    </w:p>
    <w:p>
      <w:pPr>
        <w:spacing w:after="0"/>
      </w:pPr>
      <w:r>
        <w:rPr>
          <w:b/>
        </w:rPr>
        <w:t xml:space="preserve">[[W8935]] </w:t>
      </w:r>
      <w:r>
        <w:t>spinal</w:t>
      </w:r>
    </w:p>
    <w:p>
      <w:pPr>
        <w:spacing w:after="0"/>
      </w:pPr>
      <w:r>
        <w:rPr>
          <w:b/>
        </w:rPr>
        <w:t xml:space="preserve">[[W8936]] </w:t>
      </w:r>
      <w:r>
        <w:t>anhaltendem</w:t>
      </w:r>
    </w:p>
    <w:p>
      <w:pPr>
        <w:spacing w:after="0"/>
      </w:pPr>
      <w:r>
        <w:rPr>
          <w:b/>
        </w:rPr>
        <w:t xml:space="preserve">[[W8937]] </w:t>
      </w:r>
      <w:r>
        <w:t>Schulterblattgegend</w:t>
      </w:r>
    </w:p>
    <w:p>
      <w:pPr>
        <w:spacing w:after="0"/>
      </w:pPr>
      <w:r>
        <w:rPr>
          <w:b/>
        </w:rPr>
        <w:t xml:space="preserve">[[W8938]] </w:t>
      </w:r>
      <w:r>
        <w:t>stechend-brennend</w:t>
      </w:r>
    </w:p>
    <w:p>
      <w:pPr>
        <w:spacing w:after="0"/>
      </w:pPr>
      <w:r>
        <w:rPr>
          <w:b/>
        </w:rPr>
        <w:t xml:space="preserve">[[W8939]] </w:t>
      </w:r>
      <w:r>
        <w:t>zumm</w:t>
      </w:r>
    </w:p>
    <w:p>
      <w:pPr>
        <w:spacing w:after="0"/>
      </w:pPr>
      <w:r>
        <w:rPr>
          <w:b/>
        </w:rPr>
        <w:t xml:space="preserve">[[W8940]] </w:t>
      </w:r>
      <w:r>
        <w:t>Zuschnüren</w:t>
      </w:r>
    </w:p>
    <w:p>
      <w:pPr>
        <w:spacing w:after="0"/>
      </w:pPr>
      <w:r>
        <w:rPr>
          <w:b/>
        </w:rPr>
        <w:t xml:space="preserve">[[W8941]] </w:t>
      </w:r>
      <w:r>
        <w:t>Korsetts</w:t>
      </w:r>
    </w:p>
    <w:p>
      <w:pPr>
        <w:spacing w:after="0"/>
      </w:pPr>
      <w:r>
        <w:rPr>
          <w:b/>
        </w:rPr>
        <w:t xml:space="preserve">[[W8942]] </w:t>
      </w:r>
      <w:r>
        <w:t>währen</w:t>
      </w:r>
    </w:p>
    <w:p>
      <w:pPr>
        <w:spacing w:after="0"/>
      </w:pPr>
      <w:r>
        <w:rPr>
          <w:b/>
        </w:rPr>
        <w:t xml:space="preserve">[[W8943]] </w:t>
      </w:r>
      <w:r>
        <w:t>Rücktenteil</w:t>
      </w:r>
    </w:p>
    <w:p>
      <w:pPr>
        <w:spacing w:after="0"/>
      </w:pPr>
      <w:r>
        <w:rPr>
          <w:b/>
        </w:rPr>
        <w:t xml:space="preserve">[[W8944]] </w:t>
      </w:r>
      <w:r>
        <w:t>Zurücklehen</w:t>
      </w:r>
    </w:p>
    <w:p>
      <w:pPr>
        <w:spacing w:after="0"/>
      </w:pPr>
      <w:r>
        <w:rPr>
          <w:b/>
        </w:rPr>
        <w:t xml:space="preserve">[[W8945]] </w:t>
      </w:r>
      <w:r>
        <w:t>Wagenfahrt</w:t>
      </w:r>
    </w:p>
    <w:p>
      <w:pPr>
        <w:spacing w:after="0"/>
      </w:pPr>
      <w:r>
        <w:rPr>
          <w:b/>
        </w:rPr>
        <w:t xml:space="preserve">[[W8946]] </w:t>
      </w:r>
      <w:r>
        <w:t>wehenartiger</w:t>
      </w:r>
    </w:p>
    <w:p>
      <w:pPr>
        <w:spacing w:after="0"/>
      </w:pPr>
      <w:r>
        <w:rPr>
          <w:b/>
        </w:rPr>
        <w:t xml:space="preserve">[[W8947]] </w:t>
      </w:r>
      <w:r>
        <w:t>Artmen</w:t>
      </w:r>
    </w:p>
    <w:p>
      <w:pPr>
        <w:spacing w:after="0"/>
      </w:pPr>
      <w:r>
        <w:rPr>
          <w:b/>
        </w:rPr>
        <w:t xml:space="preserve">[[W8948]] </w:t>
      </w:r>
      <w:r>
        <w:t>fesselt</w:t>
      </w:r>
    </w:p>
    <w:p>
      <w:pPr>
        <w:spacing w:after="0"/>
      </w:pPr>
      <w:r>
        <w:rPr>
          <w:b/>
        </w:rPr>
        <w:t xml:space="preserve">[[W8949]] </w:t>
      </w:r>
      <w:r>
        <w:t>Balken</w:t>
      </w:r>
    </w:p>
    <w:p>
      <w:pPr>
        <w:spacing w:after="0"/>
      </w:pPr>
      <w:r>
        <w:rPr>
          <w:b/>
        </w:rPr>
        <w:t xml:space="preserve">[[W8950]] </w:t>
      </w:r>
      <w:r>
        <w:t>Lehen</w:t>
      </w:r>
    </w:p>
    <w:p>
      <w:pPr>
        <w:spacing w:after="0"/>
      </w:pPr>
      <w:r>
        <w:rPr>
          <w:b/>
        </w:rPr>
        <w:t xml:space="preserve">[[W8951]] </w:t>
      </w:r>
      <w:r>
        <w:t>Kreuzbeingegend</w:t>
      </w:r>
    </w:p>
    <w:p>
      <w:pPr>
        <w:spacing w:after="0"/>
      </w:pPr>
      <w:r>
        <w:rPr>
          <w:b/>
        </w:rPr>
        <w:t xml:space="preserve">[[W8952]] </w:t>
      </w:r>
      <w:r>
        <w:t>Gürtellinie</w:t>
      </w:r>
    </w:p>
    <w:p>
      <w:pPr>
        <w:spacing w:after="0"/>
      </w:pPr>
      <w:r>
        <w:rPr>
          <w:b/>
        </w:rPr>
        <w:t xml:space="preserve">[[W8953]] </w:t>
      </w:r>
      <w:r>
        <w:t>Urinmengen</w:t>
      </w:r>
    </w:p>
    <w:p>
      <w:pPr>
        <w:spacing w:after="0"/>
      </w:pPr>
      <w:r>
        <w:rPr>
          <w:b/>
        </w:rPr>
        <w:t xml:space="preserve">[[W8954]] </w:t>
      </w:r>
      <w:r>
        <w:t>Hinterkopfregion</w:t>
      </w:r>
    </w:p>
    <w:p>
      <w:pPr>
        <w:spacing w:after="0"/>
      </w:pPr>
      <w:r>
        <w:rPr>
          <w:b/>
        </w:rPr>
        <w:t xml:space="preserve">[[W8955]] </w:t>
      </w:r>
      <w:r>
        <w:t>Korbes</w:t>
      </w:r>
    </w:p>
    <w:p>
      <w:pPr>
        <w:spacing w:after="0"/>
      </w:pPr>
      <w:r>
        <w:rPr>
          <w:b/>
        </w:rPr>
        <w:t xml:space="preserve">[[W8956]] </w:t>
      </w:r>
      <w:r>
        <w:t>Knarren</w:t>
      </w:r>
    </w:p>
    <w:p>
      <w:pPr>
        <w:spacing w:after="0"/>
      </w:pPr>
      <w:r>
        <w:rPr>
          <w:b/>
        </w:rPr>
        <w:t xml:space="preserve">[[W8957]] </w:t>
      </w:r>
      <w:r>
        <w:t>mindert</w:t>
      </w:r>
    </w:p>
    <w:p>
      <w:pPr>
        <w:spacing w:after="0"/>
      </w:pPr>
      <w:r>
        <w:rPr>
          <w:b/>
        </w:rPr>
        <w:t xml:space="preserve">[[W8958]] </w:t>
      </w:r>
      <w:r>
        <w:t>paralytischer</w:t>
      </w:r>
    </w:p>
    <w:p>
      <w:pPr>
        <w:spacing w:after="0"/>
      </w:pPr>
      <w:r>
        <w:rPr>
          <w:b/>
        </w:rPr>
        <w:t xml:space="preserve">[[W8959]] </w:t>
      </w:r>
      <w:r>
        <w:t>egion</w:t>
      </w:r>
    </w:p>
    <w:p>
      <w:pPr>
        <w:spacing w:after="0"/>
      </w:pPr>
      <w:r>
        <w:rPr>
          <w:b/>
        </w:rPr>
        <w:t xml:space="preserve">[[W8960]] </w:t>
      </w:r>
      <w:r>
        <w:t>Halswirbel</w:t>
      </w:r>
    </w:p>
    <w:p>
      <w:pPr>
        <w:spacing w:after="0"/>
      </w:pPr>
      <w:r>
        <w:rPr>
          <w:b/>
        </w:rPr>
        <w:t xml:space="preserve">[[W8961]] </w:t>
      </w:r>
      <w:r>
        <w:t>Brennens</w:t>
      </w:r>
    </w:p>
    <w:p>
      <w:pPr>
        <w:spacing w:after="0"/>
      </w:pPr>
      <w:r>
        <w:rPr>
          <w:b/>
        </w:rPr>
        <w:t xml:space="preserve">[[W8962]] </w:t>
      </w:r>
      <w:r>
        <w:t>kräftigem</w:t>
      </w:r>
    </w:p>
    <w:p>
      <w:pPr>
        <w:spacing w:after="0"/>
      </w:pPr>
      <w:r>
        <w:rPr>
          <w:b/>
        </w:rPr>
        <w:t xml:space="preserve">[[W8963]] </w:t>
      </w:r>
      <w:r>
        <w:t>Nähmaschine</w:t>
      </w:r>
    </w:p>
    <w:p>
      <w:pPr>
        <w:spacing w:after="0"/>
      </w:pPr>
      <w:r>
        <w:rPr>
          <w:b/>
        </w:rPr>
        <w:t xml:space="preserve">[[W8964]] </w:t>
      </w:r>
      <w:r>
        <w:t>Benutzung</w:t>
      </w:r>
    </w:p>
    <w:p>
      <w:pPr>
        <w:spacing w:after="0"/>
      </w:pPr>
      <w:r>
        <w:rPr>
          <w:b/>
        </w:rPr>
        <w:t xml:space="preserve">[[W8965]] </w:t>
      </w:r>
      <w:r>
        <w:t>Spinalirritation</w:t>
      </w:r>
    </w:p>
    <w:p>
      <w:pPr>
        <w:spacing w:after="0"/>
      </w:pPr>
      <w:r>
        <w:rPr>
          <w:b/>
        </w:rPr>
        <w:t xml:space="preserve">[[W8966]] </w:t>
      </w:r>
      <w:r>
        <w:t>weggeschlagen</w:t>
      </w:r>
    </w:p>
    <w:p>
      <w:pPr>
        <w:spacing w:after="0"/>
      </w:pPr>
      <w:r>
        <w:rPr>
          <w:b/>
        </w:rPr>
        <w:t xml:space="preserve">[[W8967]] </w:t>
      </w:r>
      <w:r>
        <w:t>Bauchdecken</w:t>
      </w:r>
    </w:p>
    <w:p>
      <w:pPr>
        <w:spacing w:after="0"/>
      </w:pPr>
      <w:r>
        <w:rPr>
          <w:b/>
        </w:rPr>
        <w:t xml:space="preserve">[[W8968]] </w:t>
      </w:r>
      <w:r>
        <w:t>Aufwärtsziehen</w:t>
      </w:r>
    </w:p>
    <w:p>
      <w:pPr>
        <w:spacing w:after="0"/>
      </w:pPr>
      <w:r>
        <w:rPr>
          <w:b/>
        </w:rPr>
        <w:t xml:space="preserve">[[W8969]] </w:t>
      </w:r>
      <w:r>
        <w:t>Rückenwirbel</w:t>
      </w:r>
    </w:p>
    <w:p>
      <w:pPr>
        <w:spacing w:after="0"/>
      </w:pPr>
      <w:r>
        <w:rPr>
          <w:b/>
        </w:rPr>
        <w:t xml:space="preserve">[[W8970]] </w:t>
      </w:r>
      <w:r>
        <w:t>Nackendrüsen</w:t>
      </w:r>
    </w:p>
    <w:p>
      <w:pPr>
        <w:spacing w:after="0"/>
      </w:pPr>
      <w:r>
        <w:rPr>
          <w:b/>
        </w:rPr>
        <w:t xml:space="preserve">[[W8971]] </w:t>
      </w:r>
      <w:r>
        <w:t>zöge</w:t>
      </w:r>
    </w:p>
    <w:p>
      <w:pPr>
        <w:spacing w:after="0"/>
      </w:pPr>
      <w:r>
        <w:rPr>
          <w:b/>
        </w:rPr>
        <w:t xml:space="preserve">[[W8972]] </w:t>
      </w:r>
      <w:r>
        <w:t>Kreuzbein-Darmbeinknorpelverbindung</w:t>
      </w:r>
    </w:p>
    <w:p>
      <w:pPr>
        <w:spacing w:after="0"/>
      </w:pPr>
      <w:r>
        <w:rPr>
          <w:b/>
        </w:rPr>
        <w:t xml:space="preserve">[[W8973]] </w:t>
      </w:r>
      <w:r>
        <w:t>aufzurichten</w:t>
      </w:r>
    </w:p>
    <w:p>
      <w:pPr>
        <w:spacing w:after="0"/>
      </w:pPr>
      <w:r>
        <w:rPr>
          <w:b/>
        </w:rPr>
        <w:t xml:space="preserve">[[W8974]] </w:t>
      </w:r>
      <w:r>
        <w:t>spasmenartiges</w:t>
      </w:r>
    </w:p>
    <w:p>
      <w:pPr>
        <w:spacing w:after="0"/>
      </w:pPr>
      <w:r>
        <w:rPr>
          <w:b/>
        </w:rPr>
        <w:t xml:space="preserve">[[W8975]] </w:t>
      </w:r>
      <w:r>
        <w:t>bifida</w:t>
      </w:r>
    </w:p>
    <w:p>
      <w:pPr>
        <w:spacing w:after="0"/>
      </w:pPr>
      <w:r>
        <w:rPr>
          <w:b/>
        </w:rPr>
        <w:t xml:space="preserve">[[W8976]] </w:t>
      </w:r>
      <w:r>
        <w:t>Stab</w:t>
      </w:r>
    </w:p>
    <w:p>
      <w:pPr>
        <w:spacing w:after="0"/>
      </w:pPr>
      <w:r>
        <w:rPr>
          <w:b/>
        </w:rPr>
        <w:t xml:space="preserve">[[W8977]] </w:t>
      </w:r>
      <w:r>
        <w:t>Stauungen</w:t>
      </w:r>
    </w:p>
    <w:p>
      <w:pPr>
        <w:spacing w:after="0"/>
      </w:pPr>
      <w:r>
        <w:rPr>
          <w:b/>
        </w:rPr>
        <w:t xml:space="preserve">[[W8978]] </w:t>
      </w:r>
      <w:r>
        <w:t>Gefühls</w:t>
      </w:r>
    </w:p>
    <w:p>
      <w:pPr>
        <w:spacing w:after="0"/>
      </w:pPr>
      <w:r>
        <w:rPr>
          <w:b/>
        </w:rPr>
        <w:t xml:space="preserve">[[W8979]] </w:t>
      </w:r>
      <w:r>
        <w:t>stielige</w:t>
      </w:r>
    </w:p>
    <w:p>
      <w:pPr>
        <w:spacing w:after="0"/>
      </w:pPr>
      <w:r>
        <w:rPr>
          <w:b/>
        </w:rPr>
        <w:t xml:space="preserve">[[W8980]] </w:t>
      </w:r>
      <w:r>
        <w:t>Kirsche</w:t>
      </w:r>
    </w:p>
    <w:p>
      <w:pPr>
        <w:spacing w:after="0"/>
      </w:pPr>
      <w:r>
        <w:rPr>
          <w:b/>
        </w:rPr>
        <w:t xml:space="preserve">[[W8981]] </w:t>
      </w:r>
      <w:r>
        <w:t>Verheben</w:t>
      </w:r>
    </w:p>
    <w:p>
      <w:pPr>
        <w:spacing w:after="0"/>
      </w:pPr>
      <w:r>
        <w:rPr>
          <w:b/>
        </w:rPr>
        <w:t xml:space="preserve">[[W8982]] </w:t>
      </w:r>
      <w:r>
        <w:t>Welle</w:t>
      </w:r>
    </w:p>
    <w:p>
      <w:pPr>
        <w:spacing w:after="0"/>
      </w:pPr>
      <w:r>
        <w:rPr>
          <w:b/>
        </w:rPr>
        <w:t xml:space="preserve">[[W8983]] </w:t>
      </w:r>
      <w:r>
        <w:t>hochgeht</w:t>
      </w:r>
    </w:p>
    <w:p>
      <w:pPr>
        <w:spacing w:after="0"/>
      </w:pPr>
      <w:r>
        <w:rPr>
          <w:b/>
        </w:rPr>
        <w:t xml:space="preserve">[[W8984]] </w:t>
      </w:r>
      <w:r>
        <w:t>weht</w:t>
      </w:r>
    </w:p>
    <w:p>
      <w:pPr>
        <w:spacing w:after="0"/>
      </w:pPr>
      <w:r>
        <w:rPr>
          <w:b/>
        </w:rPr>
        <w:t xml:space="preserve">[[W8985]] </w:t>
      </w:r>
      <w:r>
        <w:t>vertragen</w:t>
      </w:r>
    </w:p>
    <w:p>
      <w:pPr>
        <w:spacing w:after="0"/>
      </w:pPr>
      <w:r>
        <w:rPr>
          <w:b/>
        </w:rPr>
        <w:t xml:space="preserve">[[W8986]] </w:t>
      </w:r>
      <w:r>
        <w:t>Gurt</w:t>
      </w:r>
    </w:p>
    <w:p>
      <w:pPr>
        <w:spacing w:after="0"/>
      </w:pPr>
      <w:r>
        <w:rPr>
          <w:b/>
        </w:rPr>
        <w:t xml:space="preserve">[[W8987]] </w:t>
      </w:r>
      <w:r>
        <w:t>regulären</w:t>
      </w:r>
    </w:p>
    <w:p>
      <w:pPr>
        <w:spacing w:after="0"/>
      </w:pPr>
      <w:r>
        <w:rPr>
          <w:b/>
        </w:rPr>
        <w:t xml:space="preserve">[[W8988]] </w:t>
      </w:r>
      <w:r>
        <w:t>bedrückend</w:t>
      </w:r>
    </w:p>
    <w:p>
      <w:pPr>
        <w:spacing w:after="0"/>
      </w:pPr>
      <w:r>
        <w:rPr>
          <w:b/>
        </w:rPr>
        <w:t xml:space="preserve">[[W8989]] </w:t>
      </w:r>
      <w:r>
        <w:t>gestörter</w:t>
      </w:r>
    </w:p>
    <w:p>
      <w:pPr>
        <w:spacing w:after="0"/>
      </w:pPr>
      <w:r>
        <w:rPr>
          <w:b/>
        </w:rPr>
        <w:t xml:space="preserve">[[W8990]] </w:t>
      </w:r>
      <w:r>
        <w:t>wolllüstige</w:t>
      </w:r>
    </w:p>
    <w:p>
      <w:pPr>
        <w:spacing w:after="0"/>
      </w:pPr>
      <w:r>
        <w:rPr>
          <w:b/>
        </w:rPr>
        <w:t xml:space="preserve">[[W8991]] </w:t>
      </w:r>
      <w:r>
        <w:t>Brustbeklemmung</w:t>
      </w:r>
    </w:p>
    <w:p>
      <w:pPr>
        <w:spacing w:after="0"/>
      </w:pPr>
      <w:r>
        <w:rPr>
          <w:b/>
        </w:rPr>
        <w:t xml:space="preserve">[[W8992]] </w:t>
      </w:r>
      <w:r>
        <w:t>Dyspnoe</w:t>
      </w:r>
    </w:p>
    <w:p>
      <w:pPr>
        <w:spacing w:after="0"/>
      </w:pPr>
      <w:r>
        <w:rPr>
          <w:b/>
        </w:rPr>
        <w:t xml:space="preserve">[[W8993]] </w:t>
      </w:r>
      <w:r>
        <w:t>fruchtlose</w:t>
      </w:r>
    </w:p>
    <w:p>
      <w:pPr>
        <w:spacing w:after="0"/>
      </w:pPr>
      <w:r>
        <w:rPr>
          <w:b/>
        </w:rPr>
        <w:t xml:space="preserve">[[W8994]] </w:t>
      </w:r>
      <w:r>
        <w:t>Anstrengungen</w:t>
      </w:r>
    </w:p>
    <w:p>
      <w:pPr>
        <w:spacing w:after="0"/>
      </w:pPr>
      <w:r>
        <w:rPr>
          <w:b/>
        </w:rPr>
        <w:t xml:space="preserve">[[W8995]] </w:t>
      </w:r>
      <w:r>
        <w:t>ineffektiv</w:t>
      </w:r>
    </w:p>
    <w:p>
      <w:pPr>
        <w:spacing w:after="0"/>
      </w:pPr>
      <w:r>
        <w:rPr>
          <w:b/>
        </w:rPr>
        <w:t xml:space="preserve">[[W8996]] </w:t>
      </w:r>
      <w:r>
        <w:t>vehementes</w:t>
      </w:r>
    </w:p>
    <w:p>
      <w:pPr>
        <w:spacing w:after="0"/>
      </w:pPr>
      <w:r>
        <w:rPr>
          <w:b/>
        </w:rPr>
        <w:t xml:space="preserve">[[W8997]] </w:t>
      </w:r>
      <w:r>
        <w:t>komatöser</w:t>
      </w:r>
    </w:p>
    <w:p>
      <w:pPr>
        <w:spacing w:after="0"/>
      </w:pPr>
      <w:r>
        <w:rPr>
          <w:b/>
        </w:rPr>
        <w:t xml:space="preserve">[[W8998]] </w:t>
      </w:r>
      <w:r>
        <w:t>Erfrischung</w:t>
      </w:r>
    </w:p>
    <w:p>
      <w:pPr>
        <w:spacing w:after="0"/>
      </w:pPr>
      <w:r>
        <w:rPr>
          <w:b/>
        </w:rPr>
        <w:t xml:space="preserve">[[W8999]] </w:t>
      </w:r>
      <w:r>
        <w:t>ruheloser</w:t>
      </w:r>
    </w:p>
    <w:p>
      <w:pPr>
        <w:spacing w:after="0"/>
      </w:pPr>
      <w:r>
        <w:rPr>
          <w:b/>
        </w:rPr>
        <w:t xml:space="preserve">[[W9000]] </w:t>
      </w:r>
      <w:r>
        <w:t>Geistes</w:t>
      </w:r>
    </w:p>
    <w:p>
      <w:pPr>
        <w:spacing w:after="0"/>
      </w:pPr>
      <w:r>
        <w:rPr>
          <w:b/>
        </w:rPr>
        <w:t xml:space="preserve">[[W9001]] </w:t>
      </w:r>
      <w:r>
        <w:t>gewiegt</w:t>
      </w:r>
    </w:p>
    <w:p>
      <w:pPr>
        <w:spacing w:after="0"/>
      </w:pPr>
      <w:r>
        <w:rPr>
          <w:b/>
        </w:rPr>
        <w:t xml:space="preserve">[[W9002]] </w:t>
      </w:r>
      <w:r>
        <w:t>Krankenpflege</w:t>
      </w:r>
    </w:p>
    <w:p>
      <w:pPr>
        <w:spacing w:after="0"/>
      </w:pPr>
      <w:r>
        <w:rPr>
          <w:b/>
        </w:rPr>
        <w:t xml:space="preserve">[[W9003]] </w:t>
      </w:r>
      <w:r>
        <w:t>manisch</w:t>
      </w:r>
    </w:p>
    <w:p>
      <w:pPr>
        <w:spacing w:after="0"/>
      </w:pPr>
      <w:r>
        <w:rPr>
          <w:b/>
        </w:rPr>
        <w:t xml:space="preserve">[[W9004]] </w:t>
      </w:r>
      <w:r>
        <w:t>niedriges</w:t>
      </w:r>
    </w:p>
    <w:p>
      <w:pPr>
        <w:spacing w:after="0"/>
      </w:pPr>
      <w:r>
        <w:rPr>
          <w:b/>
        </w:rPr>
        <w:t xml:space="preserve">[[W9005]] </w:t>
      </w:r>
      <w:r>
        <w:t>Phantasieillusionen</w:t>
      </w:r>
    </w:p>
    <w:p>
      <w:pPr>
        <w:spacing w:after="0"/>
      </w:pPr>
      <w:r>
        <w:rPr>
          <w:b/>
        </w:rPr>
        <w:t xml:space="preserve">[[W9006]] </w:t>
      </w:r>
      <w:r>
        <w:t>schlaflos</w:t>
      </w:r>
    </w:p>
    <w:p>
      <w:pPr>
        <w:spacing w:after="0"/>
      </w:pPr>
      <w:r>
        <w:rPr>
          <w:b/>
        </w:rPr>
        <w:t xml:space="preserve">[[W9007]] </w:t>
      </w:r>
      <w:r>
        <w:t>seelischer</w:t>
      </w:r>
    </w:p>
    <w:p>
      <w:pPr>
        <w:spacing w:after="0"/>
      </w:pPr>
      <w:r>
        <w:rPr>
          <w:b/>
        </w:rPr>
        <w:t xml:space="preserve">[[W9008]] </w:t>
      </w:r>
      <w:r>
        <w:t>Wahnbilder</w:t>
      </w:r>
    </w:p>
    <w:p>
      <w:pPr>
        <w:spacing w:after="0"/>
      </w:pPr>
      <w:r>
        <w:rPr>
          <w:b/>
        </w:rPr>
        <w:t xml:space="preserve">[[W9009]] </w:t>
      </w:r>
      <w:r>
        <w:t>zugedeckt</w:t>
      </w:r>
    </w:p>
    <w:p>
      <w:pPr>
        <w:spacing w:after="0"/>
      </w:pPr>
      <w:r>
        <w:rPr>
          <w:b/>
        </w:rPr>
        <w:t xml:space="preserve">[[W9010]] </w:t>
      </w:r>
      <w:r>
        <w:t>Abenddämmerung</w:t>
      </w:r>
    </w:p>
    <w:p>
      <w:pPr>
        <w:spacing w:after="0"/>
      </w:pPr>
      <w:r>
        <w:rPr>
          <w:b/>
        </w:rPr>
        <w:t xml:space="preserve">[[W9011]] </w:t>
      </w:r>
      <w:r>
        <w:t>Straßenbahnwagen</w:t>
      </w:r>
    </w:p>
    <w:p>
      <w:pPr>
        <w:spacing w:after="0"/>
      </w:pPr>
      <w:r>
        <w:rPr>
          <w:b/>
        </w:rPr>
        <w:t xml:space="preserve">[[W9012]] </w:t>
      </w:r>
      <w:r>
        <w:t>längerem</w:t>
      </w:r>
    </w:p>
    <w:p>
      <w:pPr>
        <w:spacing w:after="0"/>
      </w:pPr>
      <w:r>
        <w:rPr>
          <w:b/>
        </w:rPr>
        <w:t xml:space="preserve">[[W9013]] </w:t>
      </w:r>
      <w:r>
        <w:t>Vortrags</w:t>
      </w:r>
    </w:p>
    <w:p>
      <w:pPr>
        <w:spacing w:after="0"/>
      </w:pPr>
      <w:r>
        <w:rPr>
          <w:b/>
        </w:rPr>
        <w:t xml:space="preserve">[[W9014]] </w:t>
      </w:r>
      <w:r>
        <w:t>Därmen</w:t>
      </w:r>
    </w:p>
    <w:p>
      <w:pPr>
        <w:spacing w:after="0"/>
      </w:pPr>
      <w:r>
        <w:rPr>
          <w:b/>
        </w:rPr>
        <w:t xml:space="preserve">[[W9015]] </w:t>
      </w:r>
      <w:r>
        <w:t>überwältigende</w:t>
      </w:r>
    </w:p>
    <w:p>
      <w:pPr>
        <w:spacing w:after="0"/>
      </w:pPr>
      <w:r>
        <w:rPr>
          <w:b/>
        </w:rPr>
        <w:t xml:space="preserve">[[W9016]] </w:t>
      </w:r>
      <w:r>
        <w:t>Starrsucht</w:t>
      </w:r>
    </w:p>
    <w:p>
      <w:pPr>
        <w:spacing w:after="0"/>
      </w:pPr>
      <w:r>
        <w:rPr>
          <w:b/>
        </w:rPr>
        <w:t xml:space="preserve">[[W9017]] </w:t>
      </w:r>
      <w:r>
        <w:t>urämisch</w:t>
      </w:r>
    </w:p>
    <w:p>
      <w:pPr>
        <w:spacing w:after="0"/>
      </w:pPr>
      <w:r>
        <w:rPr>
          <w:b/>
        </w:rPr>
        <w:t xml:space="preserve">[[W9018]] </w:t>
      </w:r>
      <w:r>
        <w:t>abgemagert</w:t>
      </w:r>
    </w:p>
    <w:p>
      <w:pPr>
        <w:spacing w:after="0"/>
      </w:pPr>
      <w:r>
        <w:rPr>
          <w:b/>
        </w:rPr>
        <w:t xml:space="preserve">[[W9019]] </w:t>
      </w:r>
      <w:r>
        <w:t>abscheuliche</w:t>
      </w:r>
    </w:p>
    <w:p>
      <w:pPr>
        <w:spacing w:after="0"/>
      </w:pPr>
      <w:r>
        <w:rPr>
          <w:b/>
        </w:rPr>
        <w:t xml:space="preserve">[[W9020]] </w:t>
      </w:r>
      <w:r>
        <w:t>Albtraum</w:t>
      </w:r>
    </w:p>
    <w:p>
      <w:pPr>
        <w:spacing w:after="0"/>
      </w:pPr>
      <w:r>
        <w:rPr>
          <w:b/>
        </w:rPr>
        <w:t xml:space="preserve">[[W9021]] </w:t>
      </w:r>
      <w:r>
        <w:t>Albträume</w:t>
      </w:r>
    </w:p>
    <w:p>
      <w:pPr>
        <w:spacing w:after="0"/>
      </w:pPr>
      <w:r>
        <w:rPr>
          <w:b/>
        </w:rPr>
        <w:t xml:space="preserve">[[W9022]] </w:t>
      </w:r>
      <w:r>
        <w:t>amouröse</w:t>
      </w:r>
    </w:p>
    <w:p>
      <w:pPr>
        <w:spacing w:after="0"/>
      </w:pPr>
      <w:r>
        <w:rPr>
          <w:b/>
        </w:rPr>
        <w:t xml:space="preserve">[[W9023]] </w:t>
      </w:r>
      <w:r>
        <w:t>angerufen</w:t>
      </w:r>
    </w:p>
    <w:p>
      <w:pPr>
        <w:spacing w:after="0"/>
      </w:pPr>
      <w:r>
        <w:rPr>
          <w:b/>
        </w:rPr>
        <w:t xml:space="preserve">[[W9024]] </w:t>
      </w:r>
      <w:r>
        <w:t>Ausruf</w:t>
      </w:r>
    </w:p>
    <w:p>
      <w:pPr>
        <w:spacing w:after="0"/>
      </w:pPr>
      <w:r>
        <w:rPr>
          <w:b/>
        </w:rPr>
        <w:t xml:space="preserve">[[W9025]] </w:t>
      </w:r>
      <w:r>
        <w:t>Hilferuf</w:t>
      </w:r>
    </w:p>
    <w:p>
      <w:pPr>
        <w:spacing w:after="0"/>
      </w:pPr>
      <w:r>
        <w:rPr>
          <w:b/>
        </w:rPr>
        <w:t xml:space="preserve">[[W9026]] </w:t>
      </w:r>
      <w:r>
        <w:t>Beerdigungen</w:t>
      </w:r>
    </w:p>
    <w:p>
      <w:pPr>
        <w:spacing w:after="0"/>
      </w:pPr>
      <w:r>
        <w:rPr>
          <w:b/>
        </w:rPr>
        <w:t xml:space="preserve">[[W9027]] </w:t>
      </w:r>
      <w:r>
        <w:t>beruflich</w:t>
      </w:r>
    </w:p>
    <w:p>
      <w:pPr>
        <w:spacing w:after="0"/>
      </w:pPr>
      <w:r>
        <w:rPr>
          <w:b/>
        </w:rPr>
        <w:t xml:space="preserve">[[W9028]] </w:t>
      </w:r>
      <w:r>
        <w:t>beschmutzt</w:t>
      </w:r>
    </w:p>
    <w:p>
      <w:pPr>
        <w:spacing w:after="0"/>
      </w:pPr>
      <w:r>
        <w:rPr>
          <w:b/>
        </w:rPr>
        <w:t xml:space="preserve">[[W9029]] </w:t>
      </w:r>
      <w:r>
        <w:t>selber</w:t>
      </w:r>
    </w:p>
    <w:p>
      <w:pPr>
        <w:spacing w:after="0"/>
      </w:pPr>
      <w:r>
        <w:rPr>
          <w:b/>
        </w:rPr>
        <w:t xml:space="preserve">[[W9030]] </w:t>
      </w:r>
      <w:r>
        <w:t>beschämende</w:t>
      </w:r>
    </w:p>
    <w:p>
      <w:pPr>
        <w:spacing w:after="0"/>
      </w:pPr>
      <w:r>
        <w:rPr>
          <w:b/>
        </w:rPr>
        <w:t xml:space="preserve">[[W9031]] </w:t>
      </w:r>
      <w:r>
        <w:t>Blitz</w:t>
      </w:r>
    </w:p>
    <w:p>
      <w:pPr>
        <w:spacing w:after="0"/>
      </w:pPr>
      <w:r>
        <w:rPr>
          <w:b/>
        </w:rPr>
        <w:t xml:space="preserve">[[W9032]] </w:t>
      </w:r>
      <w:r>
        <w:t>Blitze</w:t>
      </w:r>
    </w:p>
    <w:p>
      <w:pPr>
        <w:spacing w:after="0"/>
      </w:pPr>
      <w:r>
        <w:rPr>
          <w:b/>
        </w:rPr>
        <w:t xml:space="preserve">[[W9033]] </w:t>
      </w:r>
      <w:r>
        <w:t>Brunnen</w:t>
      </w:r>
    </w:p>
    <w:p>
      <w:pPr>
        <w:spacing w:after="0"/>
      </w:pPr>
      <w:r>
        <w:rPr>
          <w:b/>
        </w:rPr>
        <w:t xml:space="preserve">[[W9034]] </w:t>
      </w:r>
      <w:r>
        <w:t>heruntergelassen</w:t>
      </w:r>
    </w:p>
    <w:p>
      <w:pPr>
        <w:spacing w:after="0"/>
      </w:pPr>
      <w:r>
        <w:rPr>
          <w:b/>
        </w:rPr>
        <w:t xml:space="preserve">[[W9035]] </w:t>
      </w:r>
      <w:r>
        <w:t>Bullen</w:t>
      </w:r>
    </w:p>
    <w:p>
      <w:pPr>
        <w:spacing w:after="0"/>
      </w:pPr>
      <w:r>
        <w:rPr>
          <w:b/>
        </w:rPr>
        <w:t xml:space="preserve">[[W9036]] </w:t>
      </w:r>
      <w:r>
        <w:t>gejagt</w:t>
      </w:r>
    </w:p>
    <w:p>
      <w:pPr>
        <w:spacing w:after="0"/>
      </w:pPr>
      <w:r>
        <w:rPr>
          <w:b/>
        </w:rPr>
        <w:t xml:space="preserve">[[W9037]] </w:t>
      </w:r>
      <w:r>
        <w:t>Diebstahl</w:t>
      </w:r>
    </w:p>
    <w:p>
      <w:pPr>
        <w:spacing w:after="0"/>
      </w:pPr>
      <w:r>
        <w:rPr>
          <w:b/>
        </w:rPr>
        <w:t xml:space="preserve">[[W9038]] </w:t>
      </w:r>
      <w:r>
        <w:t>Drachen</w:t>
      </w:r>
    </w:p>
    <w:p>
      <w:pPr>
        <w:spacing w:after="0"/>
      </w:pPr>
      <w:r>
        <w:rPr>
          <w:b/>
        </w:rPr>
        <w:t xml:space="preserve">[[W9039]] </w:t>
      </w:r>
      <w:r>
        <w:t>Drohungen</w:t>
      </w:r>
    </w:p>
    <w:p>
      <w:pPr>
        <w:spacing w:after="0"/>
      </w:pPr>
      <w:r>
        <w:rPr>
          <w:b/>
        </w:rPr>
        <w:t xml:space="preserve">[[W9040]] </w:t>
      </w:r>
      <w:r>
        <w:t>Duelle</w:t>
      </w:r>
    </w:p>
    <w:p>
      <w:pPr>
        <w:spacing w:after="0"/>
      </w:pPr>
      <w:r>
        <w:rPr>
          <w:b/>
        </w:rPr>
        <w:t xml:space="preserve">[[W9041]] </w:t>
      </w:r>
      <w:r>
        <w:t>durstig</w:t>
      </w:r>
    </w:p>
    <w:p>
      <w:pPr>
        <w:spacing w:after="0"/>
      </w:pPr>
      <w:r>
        <w:rPr>
          <w:b/>
        </w:rPr>
        <w:t xml:space="preserve">[[W9042]] </w:t>
      </w:r>
      <w:r>
        <w:t>Eingekreistsein</w:t>
      </w:r>
    </w:p>
    <w:p>
      <w:pPr>
        <w:spacing w:after="0"/>
      </w:pPr>
      <w:r>
        <w:rPr>
          <w:b/>
        </w:rPr>
        <w:t xml:space="preserve">[[W9043]] </w:t>
      </w:r>
      <w:r>
        <w:t>ekelhafte</w:t>
      </w:r>
    </w:p>
    <w:p>
      <w:pPr>
        <w:spacing w:after="0"/>
      </w:pPr>
      <w:r>
        <w:rPr>
          <w:b/>
        </w:rPr>
        <w:t xml:space="preserve">[[W9044]] </w:t>
      </w:r>
      <w:r>
        <w:t>menschlichen</w:t>
      </w:r>
    </w:p>
    <w:p>
      <w:pPr>
        <w:spacing w:after="0"/>
      </w:pPr>
      <w:r>
        <w:rPr>
          <w:b/>
        </w:rPr>
        <w:t xml:space="preserve">[[W9045]] </w:t>
      </w:r>
      <w:r>
        <w:t>Exkrementen</w:t>
      </w:r>
    </w:p>
    <w:p>
      <w:pPr>
        <w:spacing w:after="0"/>
      </w:pPr>
      <w:r>
        <w:rPr>
          <w:b/>
        </w:rPr>
        <w:t xml:space="preserve">[[W9046]] </w:t>
      </w:r>
      <w:r>
        <w:t>beschmiert</w:t>
      </w:r>
    </w:p>
    <w:p>
      <w:pPr>
        <w:spacing w:after="0"/>
      </w:pPr>
      <w:r>
        <w:rPr>
          <w:b/>
        </w:rPr>
        <w:t xml:space="preserve">[[W9047]] </w:t>
      </w:r>
      <w:r>
        <w:t>Wäsche</w:t>
      </w:r>
    </w:p>
    <w:p>
      <w:pPr>
        <w:spacing w:after="0"/>
      </w:pPr>
      <w:r>
        <w:rPr>
          <w:b/>
        </w:rPr>
        <w:t xml:space="preserve">[[W9048]] </w:t>
      </w:r>
      <w:r>
        <w:t>Enbttäuschungen</w:t>
      </w:r>
    </w:p>
    <w:p>
      <w:pPr>
        <w:spacing w:after="0"/>
      </w:pPr>
      <w:r>
        <w:rPr>
          <w:b/>
        </w:rPr>
        <w:t xml:space="preserve">[[W9049]] </w:t>
      </w:r>
      <w:r>
        <w:t>Bekanntschaften</w:t>
      </w:r>
    </w:p>
    <w:p>
      <w:pPr>
        <w:spacing w:after="0"/>
      </w:pPr>
      <w:r>
        <w:rPr>
          <w:b/>
        </w:rPr>
        <w:t xml:space="preserve">[[W9050]] </w:t>
      </w:r>
      <w:r>
        <w:t>Erdbeben</w:t>
      </w:r>
    </w:p>
    <w:p>
      <w:pPr>
        <w:spacing w:after="0"/>
      </w:pPr>
      <w:r>
        <w:rPr>
          <w:b/>
        </w:rPr>
        <w:t xml:space="preserve">[[W9051]] </w:t>
      </w:r>
      <w:r>
        <w:t>erdrückt</w:t>
      </w:r>
    </w:p>
    <w:p>
      <w:pPr>
        <w:spacing w:after="0"/>
      </w:pPr>
      <w:r>
        <w:rPr>
          <w:b/>
        </w:rPr>
        <w:t xml:space="preserve">[[W9052]] </w:t>
      </w:r>
      <w:r>
        <w:t>vorangegangenen</w:t>
      </w:r>
    </w:p>
    <w:p>
      <w:pPr>
        <w:spacing w:after="0"/>
      </w:pPr>
      <w:r>
        <w:rPr>
          <w:b/>
        </w:rPr>
        <w:t xml:space="preserve">[[W9053]] </w:t>
      </w:r>
      <w:r>
        <w:t>stattgefunden</w:t>
      </w:r>
    </w:p>
    <w:p>
      <w:pPr>
        <w:spacing w:after="0"/>
      </w:pPr>
      <w:r>
        <w:rPr>
          <w:b/>
        </w:rPr>
        <w:t xml:space="preserve">[[W9054]] </w:t>
      </w:r>
      <w:r>
        <w:t>träumt</w:t>
      </w:r>
    </w:p>
    <w:p>
      <w:pPr>
        <w:spacing w:after="0"/>
      </w:pPr>
      <w:r>
        <w:rPr>
          <w:b/>
        </w:rPr>
        <w:t xml:space="preserve">[[W9055]] </w:t>
      </w:r>
      <w:r>
        <w:t>Erfindungen</w:t>
      </w:r>
    </w:p>
    <w:p>
      <w:pPr>
        <w:spacing w:after="0"/>
      </w:pPr>
      <w:r>
        <w:rPr>
          <w:b/>
        </w:rPr>
        <w:t xml:space="preserve">[[W9056]] </w:t>
      </w:r>
      <w:r>
        <w:t>erfolglose</w:t>
      </w:r>
    </w:p>
    <w:p>
      <w:pPr>
        <w:spacing w:after="0"/>
      </w:pPr>
      <w:r>
        <w:rPr>
          <w:b/>
        </w:rPr>
        <w:t xml:space="preserve">[[W9057]] </w:t>
      </w:r>
      <w:r>
        <w:t>Anstrengunen</w:t>
      </w:r>
    </w:p>
    <w:p>
      <w:pPr>
        <w:spacing w:after="0"/>
      </w:pPr>
      <w:r>
        <w:rPr>
          <w:b/>
        </w:rPr>
        <w:t xml:space="preserve">[[W9058]] </w:t>
      </w:r>
      <w:r>
        <w:t>zurechtzufinden</w:t>
      </w:r>
    </w:p>
    <w:p>
      <w:pPr>
        <w:spacing w:after="0"/>
      </w:pPr>
      <w:r>
        <w:rPr>
          <w:b/>
        </w:rPr>
        <w:t xml:space="preserve">[[W9059]] </w:t>
      </w:r>
      <w:r>
        <w:t>erhangen</w:t>
      </w:r>
    </w:p>
    <w:p>
      <w:pPr>
        <w:spacing w:after="0"/>
      </w:pPr>
      <w:r>
        <w:rPr>
          <w:b/>
        </w:rPr>
        <w:t xml:space="preserve">[[W9060]] </w:t>
      </w:r>
      <w:r>
        <w:t>Erinnerung</w:t>
      </w:r>
    </w:p>
    <w:p>
      <w:pPr>
        <w:spacing w:after="0"/>
      </w:pPr>
      <w:r>
        <w:rPr>
          <w:b/>
        </w:rPr>
        <w:t xml:space="preserve">[[W9061]] </w:t>
      </w:r>
      <w:r>
        <w:t>vergessene</w:t>
      </w:r>
    </w:p>
    <w:p>
      <w:pPr>
        <w:spacing w:after="0"/>
      </w:pPr>
      <w:r>
        <w:rPr>
          <w:b/>
        </w:rPr>
        <w:t xml:space="preserve">[[W9062]] </w:t>
      </w:r>
      <w:r>
        <w:t>erklimmt</w:t>
      </w:r>
    </w:p>
    <w:p>
      <w:pPr>
        <w:spacing w:after="0"/>
      </w:pPr>
      <w:r>
        <w:rPr>
          <w:b/>
        </w:rPr>
        <w:t xml:space="preserve">[[W9063]] </w:t>
      </w:r>
      <w:r>
        <w:t>erschöpfende</w:t>
      </w:r>
    </w:p>
    <w:p>
      <w:pPr>
        <w:spacing w:after="0"/>
      </w:pPr>
      <w:r>
        <w:rPr>
          <w:b/>
        </w:rPr>
        <w:t xml:space="preserve">[[W9064]] </w:t>
      </w:r>
      <w:r>
        <w:t>Ertrinken</w:t>
      </w:r>
    </w:p>
    <w:p>
      <w:pPr>
        <w:spacing w:after="0"/>
      </w:pPr>
      <w:r>
        <w:rPr>
          <w:b/>
        </w:rPr>
        <w:t xml:space="preserve">[[W9065]] </w:t>
      </w:r>
      <w:r>
        <w:t>sinkenden</w:t>
      </w:r>
    </w:p>
    <w:p>
      <w:pPr>
        <w:spacing w:after="0"/>
      </w:pPr>
      <w:r>
        <w:rPr>
          <w:b/>
        </w:rPr>
        <w:t xml:space="preserve">[[W9066]] </w:t>
      </w:r>
      <w:r>
        <w:t>ertrunken</w:t>
      </w:r>
    </w:p>
    <w:p>
      <w:pPr>
        <w:spacing w:after="0"/>
      </w:pPr>
      <w:r>
        <w:rPr>
          <w:b/>
        </w:rPr>
        <w:t xml:space="preserve">[[W9067]] </w:t>
      </w:r>
      <w:r>
        <w:t>ertrinkenden</w:t>
      </w:r>
    </w:p>
    <w:p>
      <w:pPr>
        <w:spacing w:after="0"/>
      </w:pPr>
      <w:r>
        <w:rPr>
          <w:b/>
        </w:rPr>
        <w:t xml:space="preserve">[[W9068]] </w:t>
      </w:r>
      <w:r>
        <w:t>erwürgt</w:t>
      </w:r>
    </w:p>
    <w:p>
      <w:pPr>
        <w:spacing w:after="0"/>
      </w:pPr>
      <w:r>
        <w:rPr>
          <w:b/>
        </w:rPr>
        <w:t xml:space="preserve">[[W9069]] </w:t>
      </w:r>
      <w:r>
        <w:t>menschliches</w:t>
      </w:r>
    </w:p>
    <w:p>
      <w:pPr>
        <w:spacing w:after="0"/>
      </w:pPr>
      <w:r>
        <w:rPr>
          <w:b/>
        </w:rPr>
        <w:t xml:space="preserve">[[W9070]] </w:t>
      </w:r>
      <w:r>
        <w:t>Feinde</w:t>
      </w:r>
    </w:p>
    <w:p>
      <w:pPr>
        <w:spacing w:after="0"/>
      </w:pPr>
      <w:r>
        <w:rPr>
          <w:b/>
        </w:rPr>
        <w:t xml:space="preserve">[[W9071]] </w:t>
      </w:r>
      <w:r>
        <w:t>zerbrochenes</w:t>
      </w:r>
    </w:p>
    <w:p>
      <w:pPr>
        <w:spacing w:after="0"/>
      </w:pPr>
      <w:r>
        <w:rPr>
          <w:b/>
        </w:rPr>
        <w:t xml:space="preserve">[[W9072]] </w:t>
      </w:r>
      <w:r>
        <w:t>Festmahl</w:t>
      </w:r>
    </w:p>
    <w:p>
      <w:pPr>
        <w:spacing w:after="0"/>
      </w:pPr>
      <w:r>
        <w:rPr>
          <w:b/>
        </w:rPr>
        <w:t xml:space="preserve">[[W9073]] </w:t>
      </w:r>
      <w:r>
        <w:t>befindet</w:t>
      </w:r>
    </w:p>
    <w:p>
      <w:pPr>
        <w:spacing w:after="0"/>
      </w:pPr>
      <w:r>
        <w:rPr>
          <w:b/>
        </w:rPr>
        <w:t xml:space="preserve">[[W9074]] </w:t>
      </w:r>
      <w:r>
        <w:t>Fischerei</w:t>
      </w:r>
    </w:p>
    <w:p>
      <w:pPr>
        <w:spacing w:after="0"/>
      </w:pPr>
      <w:r>
        <w:rPr>
          <w:b/>
        </w:rPr>
        <w:t xml:space="preserve">[[W9075]] </w:t>
      </w:r>
      <w:r>
        <w:t>fixiert</w:t>
      </w:r>
    </w:p>
    <w:p>
      <w:pPr>
        <w:spacing w:after="0"/>
      </w:pPr>
      <w:r>
        <w:rPr>
          <w:b/>
        </w:rPr>
        <w:t xml:space="preserve">[[W9076]] </w:t>
      </w:r>
      <w:r>
        <w:t>Fliehen</w:t>
      </w:r>
    </w:p>
    <w:p>
      <w:pPr>
        <w:spacing w:after="0"/>
      </w:pPr>
      <w:r>
        <w:rPr>
          <w:b/>
        </w:rPr>
        <w:t xml:space="preserve">[[W9077]] </w:t>
      </w:r>
      <w:r>
        <w:t>früherer</w:t>
      </w:r>
    </w:p>
    <w:p>
      <w:pPr>
        <w:spacing w:after="0"/>
      </w:pPr>
      <w:r>
        <w:rPr>
          <w:b/>
        </w:rPr>
        <w:t xml:space="preserve">[[W9078]] </w:t>
      </w:r>
      <w:r>
        <w:t>Fortsetzung</w:t>
      </w:r>
    </w:p>
    <w:p>
      <w:pPr>
        <w:spacing w:after="0"/>
      </w:pPr>
      <w:r>
        <w:rPr>
          <w:b/>
        </w:rPr>
        <w:t xml:space="preserve">[[W9079]] </w:t>
      </w:r>
      <w:r>
        <w:t>Müll</w:t>
      </w:r>
    </w:p>
    <w:p>
      <w:pPr>
        <w:spacing w:after="0"/>
      </w:pPr>
      <w:r>
        <w:rPr>
          <w:b/>
        </w:rPr>
        <w:t xml:space="preserve">[[W9080]] </w:t>
      </w:r>
      <w:r>
        <w:t>Flut</w:t>
      </w:r>
    </w:p>
    <w:p>
      <w:pPr>
        <w:spacing w:after="0"/>
      </w:pPr>
      <w:r>
        <w:rPr>
          <w:b/>
        </w:rPr>
        <w:t xml:space="preserve">[[W9081]] </w:t>
      </w:r>
      <w:r>
        <w:t>Gespenstern</w:t>
      </w:r>
    </w:p>
    <w:p>
      <w:pPr>
        <w:spacing w:after="0"/>
      </w:pPr>
      <w:r>
        <w:rPr>
          <w:b/>
        </w:rPr>
        <w:t xml:space="preserve">[[W9082]] </w:t>
      </w:r>
      <w:r>
        <w:t>Streitigkeiten</w:t>
      </w:r>
    </w:p>
    <w:p>
      <w:pPr>
        <w:spacing w:after="0"/>
      </w:pPr>
      <w:r>
        <w:rPr>
          <w:b/>
        </w:rPr>
        <w:t xml:space="preserve">[[W9083]] </w:t>
      </w:r>
      <w:r>
        <w:t>Gold</w:t>
      </w:r>
    </w:p>
    <w:p>
      <w:pPr>
        <w:spacing w:after="0"/>
      </w:pPr>
      <w:r>
        <w:rPr>
          <w:b/>
        </w:rPr>
        <w:t xml:space="preserve">[[W9084]] </w:t>
      </w:r>
      <w:r>
        <w:t>abschließen</w:t>
      </w:r>
    </w:p>
    <w:p>
      <w:pPr>
        <w:spacing w:after="0"/>
      </w:pPr>
      <w:r>
        <w:rPr>
          <w:b/>
        </w:rPr>
        <w:t xml:space="preserve">[[W9085]] </w:t>
      </w:r>
      <w:r>
        <w:t>gewalttätige</w:t>
      </w:r>
    </w:p>
    <w:p>
      <w:pPr>
        <w:spacing w:after="0"/>
      </w:pPr>
      <w:r>
        <w:rPr>
          <w:b/>
        </w:rPr>
        <w:t xml:space="preserve">[[W9086]] </w:t>
      </w:r>
      <w:r>
        <w:t>Gräber</w:t>
      </w:r>
    </w:p>
    <w:p>
      <w:pPr>
        <w:spacing w:after="0"/>
      </w:pPr>
      <w:r>
        <w:rPr>
          <w:b/>
        </w:rPr>
        <w:t xml:space="preserve">[[W9087]] </w:t>
      </w:r>
      <w:r>
        <w:t>Gräbern</w:t>
      </w:r>
    </w:p>
    <w:p>
      <w:pPr>
        <w:spacing w:after="0"/>
      </w:pPr>
      <w:r>
        <w:rPr>
          <w:b/>
        </w:rPr>
        <w:t xml:space="preserve">[[W9088]] </w:t>
      </w:r>
      <w:r>
        <w:t>Kerzen</w:t>
      </w:r>
    </w:p>
    <w:p>
      <w:pPr>
        <w:spacing w:after="0"/>
      </w:pPr>
      <w:r>
        <w:rPr>
          <w:b/>
        </w:rPr>
        <w:t xml:space="preserve">[[W9089]] </w:t>
      </w:r>
      <w:r>
        <w:t>wohnt</w:t>
      </w:r>
    </w:p>
    <w:p>
      <w:pPr>
        <w:spacing w:after="0"/>
      </w:pPr>
      <w:r>
        <w:rPr>
          <w:b/>
        </w:rPr>
        <w:t xml:space="preserve">[[W9090]] </w:t>
      </w:r>
      <w:r>
        <w:t>Haushaltsangelegenheiten</w:t>
      </w:r>
    </w:p>
    <w:p>
      <w:pPr>
        <w:spacing w:after="0"/>
      </w:pPr>
      <w:r>
        <w:rPr>
          <w:b/>
        </w:rPr>
        <w:t xml:space="preserve">[[W9091]] </w:t>
      </w:r>
      <w:r>
        <w:t>Hellseher</w:t>
      </w:r>
    </w:p>
    <w:p>
      <w:pPr>
        <w:spacing w:after="0"/>
      </w:pPr>
      <w:r>
        <w:rPr>
          <w:b/>
        </w:rPr>
        <w:t xml:space="preserve">[[W9092]] </w:t>
      </w:r>
      <w:r>
        <w:t>historische</w:t>
      </w:r>
    </w:p>
    <w:p>
      <w:pPr>
        <w:spacing w:after="0"/>
      </w:pPr>
      <w:r>
        <w:rPr>
          <w:b/>
        </w:rPr>
        <w:t xml:space="preserve">[[W9093]] </w:t>
      </w:r>
      <w:r>
        <w:t>tollwütiger</w:t>
      </w:r>
    </w:p>
    <w:p>
      <w:pPr>
        <w:spacing w:after="0"/>
      </w:pPr>
      <w:r>
        <w:rPr>
          <w:b/>
        </w:rPr>
        <w:t xml:space="preserve">[[W9094]] </w:t>
      </w:r>
      <w:r>
        <w:t>tötet</w:t>
      </w:r>
    </w:p>
    <w:p>
      <w:pPr>
        <w:spacing w:after="0"/>
      </w:pPr>
      <w:r>
        <w:rPr>
          <w:b/>
        </w:rPr>
        <w:t xml:space="preserve">[[W9095]] </w:t>
      </w:r>
      <w:r>
        <w:t>tollwütigen</w:t>
      </w:r>
    </w:p>
    <w:p>
      <w:pPr>
        <w:spacing w:after="0"/>
      </w:pPr>
      <w:r>
        <w:rPr>
          <w:b/>
        </w:rPr>
        <w:t xml:space="preserve">[[W9096]] </w:t>
      </w:r>
      <w:r>
        <w:t>höheren</w:t>
      </w:r>
    </w:p>
    <w:p>
      <w:pPr>
        <w:spacing w:after="0"/>
      </w:pPr>
      <w:r>
        <w:rPr>
          <w:b/>
        </w:rPr>
        <w:t xml:space="preserve">[[W9097]] </w:t>
      </w:r>
      <w:r>
        <w:t>Orts</w:t>
      </w:r>
    </w:p>
    <w:p>
      <w:pPr>
        <w:spacing w:after="0"/>
      </w:pPr>
      <w:r>
        <w:rPr>
          <w:b/>
        </w:rPr>
        <w:t xml:space="preserve">[[W9098]] </w:t>
      </w:r>
      <w:r>
        <w:t>Illumination</w:t>
      </w:r>
    </w:p>
    <w:p>
      <w:pPr>
        <w:spacing w:after="0"/>
      </w:pPr>
      <w:r>
        <w:rPr>
          <w:b/>
        </w:rPr>
        <w:t xml:space="preserve">[[W9099]] </w:t>
      </w:r>
      <w:r>
        <w:t>Indianern</w:t>
      </w:r>
    </w:p>
    <w:p>
      <w:pPr>
        <w:spacing w:after="0"/>
      </w:pPr>
      <w:r>
        <w:rPr>
          <w:b/>
        </w:rPr>
        <w:t xml:space="preserve">[[W9100]] </w:t>
      </w:r>
      <w:r>
        <w:t>hineinfällt</w:t>
      </w:r>
    </w:p>
    <w:p>
      <w:pPr>
        <w:spacing w:after="0"/>
      </w:pPr>
      <w:r>
        <w:rPr>
          <w:b/>
        </w:rPr>
        <w:t xml:space="preserve">[[W9101]] </w:t>
      </w:r>
      <w:r>
        <w:t>intriganten</w:t>
      </w:r>
    </w:p>
    <w:p>
      <w:pPr>
        <w:spacing w:after="0"/>
      </w:pPr>
      <w:r>
        <w:rPr>
          <w:b/>
        </w:rPr>
        <w:t xml:space="preserve">[[W9102]] </w:t>
      </w:r>
      <w:r>
        <w:t>Charakter</w:t>
      </w:r>
    </w:p>
    <w:p>
      <w:pPr>
        <w:spacing w:after="0"/>
      </w:pPr>
      <w:r>
        <w:rPr>
          <w:b/>
        </w:rPr>
        <w:t xml:space="preserve">[[W9103]] </w:t>
      </w:r>
      <w:r>
        <w:t>Kirchen</w:t>
      </w:r>
    </w:p>
    <w:p>
      <w:pPr>
        <w:spacing w:after="0"/>
      </w:pPr>
      <w:r>
        <w:rPr>
          <w:b/>
        </w:rPr>
        <w:t xml:space="preserve">[[W9104]] </w:t>
      </w:r>
      <w:r>
        <w:t>komische</w:t>
      </w:r>
    </w:p>
    <w:p>
      <w:pPr>
        <w:spacing w:after="0"/>
      </w:pPr>
      <w:r>
        <w:rPr>
          <w:b/>
        </w:rPr>
        <w:t xml:space="preserve">[[W9105]] </w:t>
      </w:r>
      <w:r>
        <w:t>Halsschmerzen</w:t>
      </w:r>
    </w:p>
    <w:p>
      <w:pPr>
        <w:spacing w:after="0"/>
      </w:pPr>
      <w:r>
        <w:rPr>
          <w:b/>
        </w:rPr>
        <w:t xml:space="preserve">[[W9106]] </w:t>
      </w:r>
      <w:r>
        <w:t>kämpft</w:t>
      </w:r>
    </w:p>
    <w:p>
      <w:pPr>
        <w:spacing w:after="0"/>
      </w:pPr>
      <w:r>
        <w:rPr>
          <w:b/>
        </w:rPr>
        <w:t xml:space="preserve">[[W9107]] </w:t>
      </w:r>
      <w:r>
        <w:t>erobert</w:t>
      </w:r>
    </w:p>
    <w:p>
      <w:pPr>
        <w:spacing w:after="0"/>
      </w:pPr>
      <w:r>
        <w:rPr>
          <w:b/>
        </w:rPr>
        <w:t xml:space="preserve">[[W9108]] </w:t>
      </w:r>
      <w:r>
        <w:t>abgezogene</w:t>
      </w:r>
    </w:p>
    <w:p>
      <w:pPr>
        <w:spacing w:after="0"/>
      </w:pPr>
      <w:r>
        <w:rPr>
          <w:b/>
        </w:rPr>
        <w:t xml:space="preserve">[[W9109]] </w:t>
      </w:r>
      <w:r>
        <w:t>gerbochen</w:t>
      </w:r>
    </w:p>
    <w:p>
      <w:pPr>
        <w:spacing w:after="0"/>
      </w:pPr>
      <w:r>
        <w:rPr>
          <w:b/>
        </w:rPr>
        <w:t xml:space="preserve">[[W9110]] </w:t>
      </w:r>
      <w:r>
        <w:t>einbalsamierter</w:t>
      </w:r>
    </w:p>
    <w:p>
      <w:pPr>
        <w:spacing w:after="0"/>
      </w:pPr>
      <w:r>
        <w:rPr>
          <w:b/>
        </w:rPr>
        <w:t xml:space="preserve">[[W9111]] </w:t>
      </w:r>
      <w:r>
        <w:t>verunstalteter</w:t>
      </w:r>
    </w:p>
    <w:p>
      <w:pPr>
        <w:spacing w:after="0"/>
      </w:pPr>
      <w:r>
        <w:rPr>
          <w:b/>
        </w:rPr>
        <w:t xml:space="preserve">[[W9112]] </w:t>
      </w:r>
      <w:r>
        <w:t>Landwirtschaft</w:t>
      </w:r>
    </w:p>
    <w:p>
      <w:pPr>
        <w:spacing w:after="0"/>
      </w:pPr>
      <w:r>
        <w:rPr>
          <w:b/>
        </w:rPr>
        <w:t xml:space="preserve">[[W9113]] </w:t>
      </w:r>
      <w:r>
        <w:t>Löwe</w:t>
      </w:r>
    </w:p>
    <w:p>
      <w:pPr>
        <w:spacing w:after="0"/>
      </w:pPr>
      <w:r>
        <w:rPr>
          <w:b/>
        </w:rPr>
        <w:t xml:space="preserve">[[W9114]] </w:t>
      </w:r>
      <w:r>
        <w:t>Maultiers</w:t>
      </w:r>
    </w:p>
    <w:p>
      <w:pPr>
        <w:spacing w:after="0"/>
      </w:pPr>
      <w:r>
        <w:rPr>
          <w:b/>
        </w:rPr>
        <w:t xml:space="preserve">[[W9115]] </w:t>
      </w:r>
      <w:r>
        <w:t>sticht</w:t>
      </w:r>
    </w:p>
    <w:p>
      <w:pPr>
        <w:spacing w:after="0"/>
      </w:pPr>
      <w:r>
        <w:rPr>
          <w:b/>
        </w:rPr>
        <w:t xml:space="preserve">[[W9116]] </w:t>
      </w:r>
      <w:r>
        <w:t>Gegner</w:t>
      </w:r>
    </w:p>
    <w:p>
      <w:pPr>
        <w:spacing w:after="0"/>
      </w:pPr>
      <w:r>
        <w:rPr>
          <w:b/>
        </w:rPr>
        <w:t xml:space="preserve">[[W9117]] </w:t>
      </w:r>
      <w:r>
        <w:t>Monstern</w:t>
      </w:r>
    </w:p>
    <w:p>
      <w:pPr>
        <w:spacing w:after="0"/>
      </w:pPr>
      <w:r>
        <w:rPr>
          <w:b/>
        </w:rPr>
        <w:t xml:space="preserve">[[W9118]] </w:t>
      </w:r>
      <w:r>
        <w:t>ermordeten</w:t>
      </w:r>
    </w:p>
    <w:p>
      <w:pPr>
        <w:spacing w:after="0"/>
      </w:pPr>
      <w:r>
        <w:rPr>
          <w:b/>
        </w:rPr>
        <w:t xml:space="preserve">[[W9119]] </w:t>
      </w:r>
      <w:r>
        <w:t>nackte</w:t>
      </w:r>
    </w:p>
    <w:p>
      <w:pPr>
        <w:spacing w:after="0"/>
      </w:pPr>
      <w:r>
        <w:rPr>
          <w:b/>
        </w:rPr>
        <w:t xml:space="preserve">[[W9120]] </w:t>
      </w:r>
      <w:r>
        <w:t>Nackheit</w:t>
      </w:r>
    </w:p>
    <w:p>
      <w:pPr>
        <w:spacing w:after="0"/>
      </w:pPr>
      <w:r>
        <w:rPr>
          <w:b/>
        </w:rPr>
        <w:t xml:space="preserve">[[W9121]] </w:t>
      </w:r>
      <w:r>
        <w:t>Obduktionen</w:t>
      </w:r>
    </w:p>
    <w:p>
      <w:pPr>
        <w:spacing w:after="0"/>
      </w:pPr>
      <w:r>
        <w:rPr>
          <w:b/>
        </w:rPr>
        <w:t xml:space="preserve">[[W9122]] </w:t>
      </w:r>
      <w:r>
        <w:t>Ortswechsel</w:t>
      </w:r>
    </w:p>
    <w:p>
      <w:pPr>
        <w:spacing w:after="0"/>
      </w:pPr>
      <w:r>
        <w:rPr>
          <w:b/>
        </w:rPr>
        <w:t xml:space="preserve">[[W9123]] </w:t>
      </w:r>
      <w:r>
        <w:t>Stehlen</w:t>
      </w:r>
    </w:p>
    <w:p>
      <w:pPr>
        <w:spacing w:after="0"/>
      </w:pPr>
      <w:r>
        <w:rPr>
          <w:b/>
        </w:rPr>
        <w:t xml:space="preserve">[[W9124]] </w:t>
      </w:r>
      <w:r>
        <w:t>verfolgen</w:t>
      </w:r>
    </w:p>
    <w:p>
      <w:pPr>
        <w:spacing w:after="0"/>
      </w:pPr>
      <w:r>
        <w:rPr>
          <w:b/>
        </w:rPr>
        <w:t xml:space="preserve">[[W9125]] </w:t>
      </w:r>
      <w:r>
        <w:t>verwandeln</w:t>
      </w:r>
    </w:p>
    <w:p>
      <w:pPr>
        <w:spacing w:after="0"/>
      </w:pPr>
      <w:r>
        <w:rPr>
          <w:b/>
        </w:rPr>
        <w:t xml:space="preserve">[[W9126]] </w:t>
      </w:r>
      <w:r>
        <w:t>poetische</w:t>
      </w:r>
    </w:p>
    <w:p>
      <w:pPr>
        <w:spacing w:after="0"/>
      </w:pPr>
      <w:r>
        <w:rPr>
          <w:b/>
        </w:rPr>
        <w:t xml:space="preserve">[[W9127]] </w:t>
      </w:r>
      <w:r>
        <w:t>Predigen</w:t>
      </w:r>
    </w:p>
    <w:p>
      <w:pPr>
        <w:spacing w:after="0"/>
      </w:pPr>
      <w:r>
        <w:rPr>
          <w:b/>
        </w:rPr>
        <w:t xml:space="preserve">[[W9128]] </w:t>
      </w:r>
      <w:r>
        <w:t>prophetische</w:t>
      </w:r>
    </w:p>
    <w:p>
      <w:pPr>
        <w:spacing w:after="0"/>
      </w:pPr>
      <w:r>
        <w:rPr>
          <w:b/>
        </w:rPr>
        <w:t xml:space="preserve">[[W9129]] </w:t>
      </w:r>
      <w:r>
        <w:t>durchnässt</w:t>
      </w:r>
    </w:p>
    <w:p>
      <w:pPr>
        <w:spacing w:after="0"/>
      </w:pPr>
      <w:r>
        <w:rPr>
          <w:b/>
        </w:rPr>
        <w:t xml:space="preserve">[[W9130]] </w:t>
      </w:r>
      <w:r>
        <w:t>Bahn</w:t>
      </w:r>
    </w:p>
    <w:p>
      <w:pPr>
        <w:spacing w:after="0"/>
      </w:pPr>
      <w:r>
        <w:rPr>
          <w:b/>
        </w:rPr>
        <w:t xml:space="preserve">[[W9131]] </w:t>
      </w:r>
      <w:r>
        <w:t>romantische</w:t>
      </w:r>
    </w:p>
    <w:p>
      <w:pPr>
        <w:spacing w:after="0"/>
      </w:pPr>
      <w:r>
        <w:rPr>
          <w:b/>
        </w:rPr>
        <w:t xml:space="preserve">[[W9132]] </w:t>
      </w:r>
      <w:r>
        <w:t>Rufschädigung</w:t>
      </w:r>
    </w:p>
    <w:p>
      <w:pPr>
        <w:spacing w:after="0"/>
      </w:pPr>
      <w:r>
        <w:rPr>
          <w:b/>
        </w:rPr>
        <w:t xml:space="preserve">[[W9133]] </w:t>
      </w:r>
      <w:r>
        <w:t>Räuber</w:t>
      </w:r>
    </w:p>
    <w:p>
      <w:pPr>
        <w:spacing w:after="0"/>
      </w:pPr>
      <w:r>
        <w:rPr>
          <w:b/>
        </w:rPr>
        <w:t xml:space="preserve">[[W9134]] </w:t>
      </w:r>
      <w:r>
        <w:t>durchsucht</w:t>
      </w:r>
    </w:p>
    <w:p>
      <w:pPr>
        <w:spacing w:after="0"/>
      </w:pPr>
      <w:r>
        <w:rPr>
          <w:b/>
        </w:rPr>
        <w:t xml:space="preserve">[[W9135]] </w:t>
      </w:r>
      <w:r>
        <w:t>Erschossenwerden</w:t>
      </w:r>
    </w:p>
    <w:p>
      <w:pPr>
        <w:spacing w:after="0"/>
      </w:pPr>
      <w:r>
        <w:rPr>
          <w:b/>
        </w:rPr>
        <w:t xml:space="preserve">[[W9136]] </w:t>
      </w:r>
      <w:r>
        <w:t>Schlamm</w:t>
      </w:r>
    </w:p>
    <w:p>
      <w:pPr>
        <w:spacing w:after="0"/>
      </w:pPr>
      <w:r>
        <w:rPr>
          <w:b/>
        </w:rPr>
        <w:t xml:space="preserve">[[W9137]] </w:t>
      </w:r>
      <w:r>
        <w:t>Schlemmerei</w:t>
      </w:r>
    </w:p>
    <w:p>
      <w:pPr>
        <w:spacing w:after="0"/>
      </w:pPr>
      <w:r>
        <w:rPr>
          <w:b/>
        </w:rPr>
        <w:t xml:space="preserve">[[W9138]] </w:t>
      </w:r>
      <w:r>
        <w:t>zerlegt</w:t>
      </w:r>
    </w:p>
    <w:p>
      <w:pPr>
        <w:spacing w:after="0"/>
      </w:pPr>
      <w:r>
        <w:rPr>
          <w:b/>
        </w:rPr>
        <w:t xml:space="preserve">[[W9139]] </w:t>
      </w:r>
      <w:r>
        <w:t>zerschnitten</w:t>
      </w:r>
    </w:p>
    <w:p>
      <w:pPr>
        <w:spacing w:after="0"/>
      </w:pPr>
      <w:r>
        <w:rPr>
          <w:b/>
        </w:rPr>
        <w:t xml:space="preserve">[[W9140]] </w:t>
      </w:r>
      <w:r>
        <w:t>Zerschneiden</w:t>
      </w:r>
    </w:p>
    <w:p>
      <w:pPr>
        <w:spacing w:after="0"/>
      </w:pPr>
      <w:r>
        <w:rPr>
          <w:b/>
        </w:rPr>
        <w:t xml:space="preserve">[[W9141]] </w:t>
      </w:r>
      <w:r>
        <w:t>salzen</w:t>
      </w:r>
    </w:p>
    <w:p>
      <w:pPr>
        <w:spacing w:after="0"/>
      </w:pPr>
      <w:r>
        <w:rPr>
          <w:b/>
        </w:rPr>
        <w:t xml:space="preserve">[[W9142]] </w:t>
      </w:r>
      <w:r>
        <w:t>Übergang</w:t>
      </w:r>
    </w:p>
    <w:p>
      <w:pPr>
        <w:spacing w:after="0"/>
      </w:pPr>
      <w:r>
        <w:rPr>
          <w:b/>
        </w:rPr>
        <w:t xml:space="preserve">[[W9143]] </w:t>
      </w:r>
      <w:r>
        <w:t>schmutzigen</w:t>
      </w:r>
    </w:p>
    <w:p>
      <w:pPr>
        <w:spacing w:after="0"/>
      </w:pPr>
      <w:r>
        <w:rPr>
          <w:b/>
        </w:rPr>
        <w:t xml:space="preserve">[[W9144]] </w:t>
      </w:r>
      <w:r>
        <w:t>Bestien</w:t>
      </w:r>
    </w:p>
    <w:p>
      <w:pPr>
        <w:spacing w:after="0"/>
      </w:pPr>
      <w:r>
        <w:rPr>
          <w:b/>
        </w:rPr>
        <w:t xml:space="preserve">[[W9145]] </w:t>
      </w:r>
      <w:r>
        <w:t>skurril</w:t>
      </w:r>
    </w:p>
    <w:p>
      <w:pPr>
        <w:spacing w:after="0"/>
      </w:pPr>
      <w:r>
        <w:rPr>
          <w:b/>
        </w:rPr>
        <w:t xml:space="preserve">[[W9146]] </w:t>
      </w:r>
      <w:r>
        <w:t>Soldat</w:t>
      </w:r>
    </w:p>
    <w:p>
      <w:pPr>
        <w:spacing w:after="0"/>
      </w:pPr>
      <w:r>
        <w:rPr>
          <w:b/>
        </w:rPr>
        <w:t xml:space="preserve">[[W9147]] </w:t>
      </w:r>
      <w:r>
        <w:t>erschossen</w:t>
      </w:r>
    </w:p>
    <w:p>
      <w:pPr>
        <w:spacing w:after="0"/>
      </w:pPr>
      <w:r>
        <w:rPr>
          <w:b/>
        </w:rPr>
        <w:t xml:space="preserve">[[W9148]] </w:t>
      </w:r>
      <w:r>
        <w:t>Ochse</w:t>
      </w:r>
    </w:p>
    <w:p>
      <w:pPr>
        <w:spacing w:after="0"/>
      </w:pPr>
      <w:r>
        <w:rPr>
          <w:b/>
        </w:rPr>
        <w:t xml:space="preserve">[[W9149]] </w:t>
      </w:r>
      <w:r>
        <w:t>Stürme</w:t>
      </w:r>
    </w:p>
    <w:p>
      <w:pPr>
        <w:spacing w:after="0"/>
      </w:pPr>
      <w:r>
        <w:rPr>
          <w:b/>
        </w:rPr>
        <w:t xml:space="preserve">[[W9150]] </w:t>
      </w:r>
      <w:r>
        <w:t>Särge</w:t>
      </w:r>
    </w:p>
    <w:p>
      <w:pPr>
        <w:spacing w:after="0"/>
      </w:pPr>
      <w:r>
        <w:rPr>
          <w:b/>
        </w:rPr>
        <w:t xml:space="preserve">[[W9151]] </w:t>
      </w:r>
      <w:r>
        <w:t>ordert</w:t>
      </w:r>
    </w:p>
    <w:p>
      <w:pPr>
        <w:spacing w:after="0"/>
      </w:pPr>
      <w:r>
        <w:rPr>
          <w:b/>
        </w:rPr>
        <w:t xml:space="preserve">[[W9152]] </w:t>
      </w:r>
      <w:r>
        <w:t>Beseitigung</w:t>
      </w:r>
    </w:p>
    <w:p>
      <w:pPr>
        <w:spacing w:after="0"/>
      </w:pPr>
      <w:r>
        <w:rPr>
          <w:b/>
        </w:rPr>
        <w:t xml:space="preserve">[[W9153]] </w:t>
      </w:r>
      <w:r>
        <w:t>herannahender</w:t>
      </w:r>
    </w:p>
    <w:p>
      <w:pPr>
        <w:spacing w:after="0"/>
      </w:pPr>
      <w:r>
        <w:rPr>
          <w:b/>
        </w:rPr>
        <w:t xml:space="preserve">[[W9154]] </w:t>
      </w:r>
      <w:r>
        <w:t>Leichen</w:t>
      </w:r>
    </w:p>
    <w:p>
      <w:pPr>
        <w:spacing w:after="0"/>
      </w:pPr>
      <w:r>
        <w:rPr>
          <w:b/>
        </w:rPr>
        <w:t xml:space="preserve">[[W9155]] </w:t>
      </w:r>
      <w:r>
        <w:t>Unfälle</w:t>
      </w:r>
    </w:p>
    <w:p>
      <w:pPr>
        <w:spacing w:after="0"/>
      </w:pPr>
      <w:r>
        <w:rPr>
          <w:b/>
        </w:rPr>
        <w:t xml:space="preserve">[[W9156]] </w:t>
      </w:r>
      <w:r>
        <w:t>Unruhen</w:t>
      </w:r>
    </w:p>
    <w:p>
      <w:pPr>
        <w:spacing w:after="0"/>
      </w:pPr>
      <w:r>
        <w:rPr>
          <w:b/>
        </w:rPr>
        <w:t xml:space="preserve">[[W9157]] </w:t>
      </w:r>
      <w:r>
        <w:t>veirrt</w:t>
      </w:r>
    </w:p>
    <w:p>
      <w:pPr>
        <w:spacing w:after="0"/>
      </w:pPr>
      <w:r>
        <w:rPr>
          <w:b/>
        </w:rPr>
        <w:t xml:space="preserve">[[W9158]] </w:t>
      </w:r>
      <w:r>
        <w:t>Wald</w:t>
      </w:r>
    </w:p>
    <w:p>
      <w:pPr>
        <w:spacing w:after="0"/>
      </w:pPr>
      <w:r>
        <w:rPr>
          <w:b/>
        </w:rPr>
        <w:t xml:space="preserve">[[W9159]] </w:t>
      </w:r>
      <w:r>
        <w:t>fälschlicherweise</w:t>
      </w:r>
    </w:p>
    <w:p>
      <w:pPr>
        <w:spacing w:after="0"/>
      </w:pPr>
      <w:r>
        <w:rPr>
          <w:b/>
        </w:rPr>
        <w:t xml:space="preserve">[[W9160]] </w:t>
      </w:r>
      <w:r>
        <w:t>rückwärtslaufen</w:t>
      </w:r>
    </w:p>
    <w:p>
      <w:pPr>
        <w:spacing w:after="0"/>
      </w:pPr>
      <w:r>
        <w:rPr>
          <w:b/>
        </w:rPr>
        <w:t xml:space="preserve">[[W9161]] </w:t>
      </w:r>
      <w:r>
        <w:t>vergewaltigen</w:t>
      </w:r>
    </w:p>
    <w:p>
      <w:pPr>
        <w:spacing w:after="0"/>
      </w:pPr>
      <w:r>
        <w:rPr>
          <w:b/>
        </w:rPr>
        <w:t xml:space="preserve">[[W9162]] </w:t>
      </w:r>
      <w:r>
        <w:t>wildgewordene</w:t>
      </w:r>
    </w:p>
    <w:p>
      <w:pPr>
        <w:spacing w:after="0"/>
      </w:pPr>
      <w:r>
        <w:rPr>
          <w:b/>
        </w:rPr>
        <w:t xml:space="preserve">[[W9163]] </w:t>
      </w:r>
      <w:r>
        <w:t>Stiere</w:t>
      </w:r>
    </w:p>
    <w:p>
      <w:pPr>
        <w:spacing w:after="0"/>
      </w:pPr>
      <w:r>
        <w:rPr>
          <w:b/>
        </w:rPr>
        <w:t xml:space="preserve">[[W9164]] </w:t>
      </w:r>
      <w:r>
        <w:t>Vergewaltigung</w:t>
      </w:r>
    </w:p>
    <w:p>
      <w:pPr>
        <w:spacing w:after="0"/>
      </w:pPr>
      <w:r>
        <w:rPr>
          <w:b/>
        </w:rPr>
        <w:t xml:space="preserve">[[W9165]] </w:t>
      </w:r>
      <w:r>
        <w:t>Bedrohung</w:t>
      </w:r>
    </w:p>
    <w:p>
      <w:pPr>
        <w:spacing w:after="0"/>
      </w:pPr>
      <w:r>
        <w:rPr>
          <w:b/>
        </w:rPr>
        <w:t xml:space="preserve">[[W9166]] </w:t>
      </w:r>
      <w:r>
        <w:t>vergewaltigt</w:t>
      </w:r>
    </w:p>
    <w:p>
      <w:pPr>
        <w:spacing w:after="0"/>
      </w:pPr>
      <w:r>
        <w:rPr>
          <w:b/>
        </w:rPr>
        <w:t xml:space="preserve">[[W9167]] </w:t>
      </w:r>
      <w:r>
        <w:t>Verlegenheit</w:t>
      </w:r>
    </w:p>
    <w:p>
      <w:pPr>
        <w:spacing w:after="0"/>
      </w:pPr>
      <w:r>
        <w:rPr>
          <w:b/>
        </w:rPr>
        <w:t xml:space="preserve">[[W9168]] </w:t>
      </w:r>
      <w:r>
        <w:t>zugefügte</w:t>
      </w:r>
    </w:p>
    <w:p>
      <w:pPr>
        <w:spacing w:after="0"/>
      </w:pPr>
      <w:r>
        <w:rPr>
          <w:b/>
        </w:rPr>
        <w:t xml:space="preserve">[[W9169]] </w:t>
      </w:r>
      <w:r>
        <w:t>verrückte</w:t>
      </w:r>
    </w:p>
    <w:p>
      <w:pPr>
        <w:spacing w:after="0"/>
      </w:pPr>
      <w:r>
        <w:rPr>
          <w:b/>
        </w:rPr>
        <w:t xml:space="preserve">[[W9170]] </w:t>
      </w:r>
      <w:r>
        <w:t>Verstümmelung</w:t>
      </w:r>
    </w:p>
    <w:p>
      <w:pPr>
        <w:spacing w:after="0"/>
      </w:pPr>
      <w:r>
        <w:rPr>
          <w:b/>
        </w:rPr>
        <w:t xml:space="preserve">[[W9171]] </w:t>
      </w:r>
      <w:r>
        <w:t>visionäre</w:t>
      </w:r>
    </w:p>
    <w:p>
      <w:pPr>
        <w:spacing w:after="0"/>
      </w:pPr>
      <w:r>
        <w:rPr>
          <w:b/>
        </w:rPr>
        <w:t xml:space="preserve">[[W9172]] </w:t>
      </w:r>
      <w:r>
        <w:t>Felder</w:t>
      </w:r>
    </w:p>
    <w:p>
      <w:pPr>
        <w:spacing w:after="0"/>
      </w:pPr>
      <w:r>
        <w:rPr>
          <w:b/>
        </w:rPr>
        <w:t xml:space="preserve">[[W9173]] </w:t>
      </w:r>
      <w:r>
        <w:t>badet</w:t>
      </w:r>
    </w:p>
    <w:p>
      <w:pPr>
        <w:spacing w:after="0"/>
      </w:pPr>
      <w:r>
        <w:rPr>
          <w:b/>
        </w:rPr>
        <w:t xml:space="preserve">[[W9174]] </w:t>
      </w:r>
      <w:r>
        <w:t>kochenden</w:t>
      </w:r>
    </w:p>
    <w:p>
      <w:pPr>
        <w:spacing w:after="0"/>
      </w:pPr>
      <w:r>
        <w:rPr>
          <w:b/>
        </w:rPr>
        <w:t xml:space="preserve">[[W9175]] </w:t>
      </w:r>
      <w:r>
        <w:t>rudert</w:t>
      </w:r>
    </w:p>
    <w:p>
      <w:pPr>
        <w:spacing w:after="0"/>
      </w:pPr>
      <w:r>
        <w:rPr>
          <w:b/>
        </w:rPr>
        <w:t xml:space="preserve">[[W9176]] </w:t>
      </w:r>
      <w:r>
        <w:t>segelt</w:t>
      </w:r>
    </w:p>
    <w:p>
      <w:pPr>
        <w:spacing w:after="0"/>
      </w:pPr>
      <w:r>
        <w:rPr>
          <w:b/>
        </w:rPr>
        <w:t xml:space="preserve">[[W9177]] </w:t>
      </w:r>
      <w:r>
        <w:t>Strömung</w:t>
      </w:r>
    </w:p>
    <w:p>
      <w:pPr>
        <w:spacing w:after="0"/>
      </w:pPr>
      <w:r>
        <w:rPr>
          <w:b/>
        </w:rPr>
        <w:t xml:space="preserve">[[W9178]] </w:t>
      </w:r>
      <w:r>
        <w:t>watet</w:t>
      </w:r>
    </w:p>
    <w:p>
      <w:pPr>
        <w:spacing w:after="0"/>
      </w:pPr>
      <w:r>
        <w:rPr>
          <w:b/>
        </w:rPr>
        <w:t xml:space="preserve">[[W9179]] </w:t>
      </w:r>
      <w:r>
        <w:t>worin</w:t>
      </w:r>
    </w:p>
    <w:p>
      <w:pPr>
        <w:spacing w:after="0"/>
      </w:pPr>
      <w:r>
        <w:rPr>
          <w:b/>
        </w:rPr>
        <w:t xml:space="preserve">[[W9180]] </w:t>
      </w:r>
      <w:r>
        <w:t>zechende</w:t>
      </w:r>
    </w:p>
    <w:p>
      <w:pPr>
        <w:spacing w:after="0"/>
      </w:pPr>
      <w:r>
        <w:rPr>
          <w:b/>
        </w:rPr>
        <w:t xml:space="preserve">[[W9181]] </w:t>
      </w:r>
      <w:r>
        <w:t>ärgerliche</w:t>
      </w:r>
    </w:p>
    <w:p>
      <w:pPr>
        <w:spacing w:after="0"/>
      </w:pPr>
      <w:r>
        <w:rPr>
          <w:b/>
        </w:rPr>
        <w:t xml:space="preserve">[[W9182]] </w:t>
      </w:r>
      <w:r>
        <w:t>übersteigen</w:t>
      </w:r>
    </w:p>
    <w:p>
      <w:pPr>
        <w:spacing w:after="0"/>
      </w:pPr>
      <w:r>
        <w:rPr>
          <w:b/>
        </w:rPr>
        <w:t xml:space="preserve">[[W9183]] </w:t>
      </w:r>
      <w:r>
        <w:t>unterbrochener</w:t>
      </w:r>
    </w:p>
    <w:p>
      <w:pPr>
        <w:spacing w:after="0"/>
      </w:pPr>
      <w:r>
        <w:rPr>
          <w:b/>
        </w:rPr>
        <w:t xml:space="preserve">[[W9184]] </w:t>
      </w:r>
      <w:r>
        <w:t>verlängerter</w:t>
      </w:r>
    </w:p>
    <w:p>
      <w:pPr>
        <w:spacing w:after="0"/>
      </w:pPr>
      <w:r>
        <w:rPr>
          <w:b/>
        </w:rPr>
        <w:t xml:space="preserve">[[W9185]] </w:t>
      </w:r>
      <w:r>
        <w:t>bräunlich-gelb</w:t>
      </w:r>
    </w:p>
    <w:p>
      <w:pPr>
        <w:spacing w:after="0"/>
      </w:pPr>
      <w:r>
        <w:rPr>
          <w:b/>
        </w:rPr>
        <w:t xml:space="preserve">[[W9186]] </w:t>
      </w:r>
      <w:r>
        <w:t>auszuwaschen</w:t>
      </w:r>
    </w:p>
    <w:p>
      <w:pPr>
        <w:spacing w:after="0"/>
      </w:pPr>
      <w:r>
        <w:rPr>
          <w:b/>
        </w:rPr>
        <w:t xml:space="preserve">[[W9187]] </w:t>
      </w:r>
      <w:r>
        <w:t>Körperpartie</w:t>
      </w:r>
    </w:p>
    <w:p>
      <w:pPr>
        <w:spacing w:after="0"/>
      </w:pPr>
      <w:r>
        <w:rPr>
          <w:b/>
        </w:rPr>
        <w:t xml:space="preserve">[[W9188]] </w:t>
      </w:r>
      <w:r>
        <w:t>aromatischer</w:t>
      </w:r>
    </w:p>
    <w:p>
      <w:pPr>
        <w:spacing w:after="0"/>
      </w:pPr>
      <w:r>
        <w:rPr>
          <w:b/>
        </w:rPr>
        <w:t xml:space="preserve">[[W9189]] </w:t>
      </w:r>
      <w:r>
        <w:t>entsprechenden</w:t>
      </w:r>
    </w:p>
    <w:p>
      <w:pPr>
        <w:spacing w:after="0"/>
      </w:pPr>
      <w:r>
        <w:rPr>
          <w:b/>
        </w:rPr>
        <w:t xml:space="preserve">[[W9190]] </w:t>
      </w:r>
      <w:r>
        <w:t>Holunderblüten</w:t>
      </w:r>
    </w:p>
    <w:p>
      <w:pPr>
        <w:spacing w:after="0"/>
      </w:pPr>
      <w:r>
        <w:rPr>
          <w:b/>
        </w:rPr>
        <w:t xml:space="preserve">[[W9191]] </w:t>
      </w:r>
      <w:r>
        <w:t>leichenhafter</w:t>
      </w:r>
    </w:p>
    <w:p>
      <w:pPr>
        <w:spacing w:after="0"/>
      </w:pPr>
      <w:r>
        <w:rPr>
          <w:b/>
        </w:rPr>
        <w:t xml:space="preserve">[[W9192]] </w:t>
      </w:r>
      <w:r>
        <w:t>Pferdeurin</w:t>
      </w:r>
    </w:p>
    <w:p>
      <w:pPr>
        <w:spacing w:after="0"/>
      </w:pPr>
      <w:r>
        <w:rPr>
          <w:b/>
        </w:rPr>
        <w:t xml:space="preserve">[[W9193]] </w:t>
      </w:r>
      <w:r>
        <w:t>würzig</w:t>
      </w:r>
    </w:p>
    <w:p>
      <w:pPr>
        <w:spacing w:after="0"/>
      </w:pPr>
      <w:r>
        <w:rPr>
          <w:b/>
        </w:rPr>
        <w:t xml:space="preserve">[[W9194]] </w:t>
      </w:r>
      <w:r>
        <w:t>Schweißanfälle</w:t>
      </w:r>
    </w:p>
    <w:p>
      <w:pPr>
        <w:spacing w:after="0"/>
      </w:pPr>
      <w:r>
        <w:rPr>
          <w:b/>
        </w:rPr>
        <w:t xml:space="preserve">[[W9195]] </w:t>
      </w:r>
      <w:r>
        <w:t>Krisenschweiß</w:t>
      </w:r>
    </w:p>
    <w:p>
      <w:pPr>
        <w:spacing w:after="0"/>
      </w:pPr>
      <w:r>
        <w:rPr>
          <w:b/>
        </w:rPr>
        <w:t xml:space="preserve">[[W9196]] </w:t>
      </w:r>
      <w:r>
        <w:t>ruhelosen</w:t>
      </w:r>
    </w:p>
    <w:p>
      <w:pPr>
        <w:spacing w:after="0"/>
      </w:pPr>
      <w:r>
        <w:rPr>
          <w:b/>
        </w:rPr>
        <w:t xml:space="preserve">[[W9197]] </w:t>
      </w:r>
      <w:r>
        <w:t>Geschätzigkeit</w:t>
      </w:r>
    </w:p>
    <w:p>
      <w:pPr>
        <w:spacing w:after="0"/>
      </w:pPr>
      <w:r>
        <w:rPr>
          <w:b/>
        </w:rPr>
        <w:t xml:space="preserve">[[W9198]] </w:t>
      </w:r>
      <w:r>
        <w:t>dösigem</w:t>
      </w:r>
    </w:p>
    <w:p>
      <w:pPr>
        <w:spacing w:after="0"/>
      </w:pPr>
      <w:r>
        <w:rPr>
          <w:b/>
        </w:rPr>
        <w:t xml:space="preserve">[[W9199]] </w:t>
      </w:r>
      <w:r>
        <w:t>grießförmigem</w:t>
      </w:r>
    </w:p>
    <w:p>
      <w:pPr>
        <w:spacing w:after="0"/>
      </w:pPr>
      <w:r>
        <w:rPr>
          <w:b/>
        </w:rPr>
        <w:t xml:space="preserve">[[W9200]] </w:t>
      </w:r>
      <w:r>
        <w:t>juckendem</w:t>
      </w:r>
    </w:p>
    <w:p>
      <w:pPr>
        <w:spacing w:after="0"/>
      </w:pPr>
      <w:r>
        <w:rPr>
          <w:b/>
        </w:rPr>
        <w:t xml:space="preserve">[[W9201]] </w:t>
      </w:r>
      <w:r>
        <w:t>Nachtschweiß</w:t>
      </w:r>
    </w:p>
    <w:p>
      <w:pPr>
        <w:spacing w:after="0"/>
      </w:pPr>
      <w:r>
        <w:rPr>
          <w:b/>
        </w:rPr>
        <w:t xml:space="preserve">[[W9202]] </w:t>
      </w:r>
      <w:r>
        <w:t>hohem</w:t>
      </w:r>
    </w:p>
    <w:p>
      <w:pPr>
        <w:spacing w:after="0"/>
      </w:pPr>
      <w:r>
        <w:rPr>
          <w:b/>
        </w:rPr>
        <w:t xml:space="preserve">[[W9203]] </w:t>
      </w:r>
      <w:r>
        <w:t>bedeckten</w:t>
      </w:r>
    </w:p>
    <w:p>
      <w:pPr>
        <w:spacing w:after="0"/>
      </w:pPr>
      <w:r>
        <w:rPr>
          <w:b/>
        </w:rPr>
        <w:t xml:space="preserve">[[W9204]] </w:t>
      </w:r>
      <w:r>
        <w:t>schwächend</w:t>
      </w:r>
    </w:p>
    <w:p>
      <w:pPr>
        <w:spacing w:after="0"/>
      </w:pPr>
      <w:r>
        <w:rPr>
          <w:b/>
        </w:rPr>
        <w:t xml:space="preserve">[[W9205]] </w:t>
      </w:r>
      <w:r>
        <w:t>unbedeckten</w:t>
      </w:r>
    </w:p>
    <w:p>
      <w:pPr>
        <w:spacing w:after="0"/>
      </w:pPr>
      <w:r>
        <w:rPr>
          <w:b/>
        </w:rPr>
        <w:t xml:space="preserve">[[W9206]] </w:t>
      </w:r>
      <w:r>
        <w:t>verschlimmern</w:t>
      </w:r>
    </w:p>
    <w:p>
      <w:pPr>
        <w:spacing w:after="0"/>
      </w:pPr>
      <w:r>
        <w:rPr>
          <w:b/>
        </w:rPr>
        <w:t xml:space="preserve">[[W9207]] </w:t>
      </w:r>
      <w:r>
        <w:t>Unterlass</w:t>
      </w:r>
    </w:p>
    <w:p>
      <w:pPr>
        <w:spacing w:after="0"/>
      </w:pPr>
      <w:r>
        <w:rPr>
          <w:b/>
        </w:rPr>
        <w:t xml:space="preserve">[[W9208]] </w:t>
      </w:r>
      <w:r>
        <w:t>unbekleidet</w:t>
      </w:r>
    </w:p>
    <w:p>
      <w:pPr>
        <w:spacing w:after="0"/>
      </w:pPr>
      <w:r>
        <w:rPr>
          <w:b/>
        </w:rPr>
        <w:t xml:space="preserve">[[W9209]] </w:t>
      </w:r>
      <w:r>
        <w:t>versteift</w:t>
      </w:r>
    </w:p>
    <w:p>
      <w:pPr>
        <w:spacing w:after="0"/>
      </w:pPr>
      <w:r>
        <w:rPr>
          <w:b/>
        </w:rPr>
        <w:t xml:space="preserve">[[W9210]] </w:t>
      </w:r>
      <w:r>
        <w:t>vorausgehendes</w:t>
      </w:r>
    </w:p>
    <w:p>
      <w:pPr>
        <w:spacing w:after="0"/>
      </w:pPr>
      <w:r>
        <w:rPr>
          <w:b/>
        </w:rPr>
        <w:t xml:space="preserve">[[W9211]] </w:t>
      </w:r>
      <w:r>
        <w:t>Aufteigens</w:t>
      </w:r>
    </w:p>
    <w:p>
      <w:pPr>
        <w:spacing w:after="0"/>
      </w:pPr>
      <w:r>
        <w:rPr>
          <w:b/>
        </w:rPr>
        <w:t xml:space="preserve">[[W9212]] </w:t>
      </w:r>
      <w:r>
        <w:t>abgeworfen</w:t>
      </w:r>
    </w:p>
    <w:p>
      <w:pPr>
        <w:spacing w:after="0"/>
      </w:pPr>
      <w:r>
        <w:rPr>
          <w:b/>
        </w:rPr>
        <w:t xml:space="preserve">[[W9213]] </w:t>
      </w:r>
      <w:r>
        <w:t>bestünde</w:t>
      </w:r>
    </w:p>
    <w:p>
      <w:pPr>
        <w:spacing w:after="0"/>
      </w:pPr>
      <w:r>
        <w:rPr>
          <w:b/>
        </w:rPr>
        <w:t xml:space="preserve">[[W9214]] </w:t>
      </w:r>
      <w:r>
        <w:t>Blockade</w:t>
      </w:r>
    </w:p>
    <w:p>
      <w:pPr>
        <w:spacing w:after="0"/>
      </w:pPr>
      <w:r>
        <w:rPr>
          <w:b/>
        </w:rPr>
        <w:t xml:space="preserve">[[W9215]] </w:t>
      </w:r>
      <w:r>
        <w:t>Sinnesorganen</w:t>
      </w:r>
    </w:p>
    <w:p>
      <w:pPr>
        <w:spacing w:after="0"/>
      </w:pPr>
      <w:r>
        <w:rPr>
          <w:b/>
        </w:rPr>
        <w:t xml:space="preserve">[[W9216]] </w:t>
      </w:r>
      <w:r>
        <w:t>einseitigen</w:t>
      </w:r>
    </w:p>
    <w:p>
      <w:pPr>
        <w:spacing w:after="0"/>
      </w:pPr>
      <w:r>
        <w:rPr>
          <w:b/>
        </w:rPr>
        <w:t xml:space="preserve">[[W9217]] </w:t>
      </w:r>
      <w:r>
        <w:t>Diplopie</w:t>
      </w:r>
    </w:p>
    <w:p>
      <w:pPr>
        <w:spacing w:after="0"/>
      </w:pPr>
      <w:r>
        <w:rPr>
          <w:b/>
        </w:rPr>
        <w:t xml:space="preserve">[[W9218]] </w:t>
      </w:r>
      <w:r>
        <w:t>Herunterschauen</w:t>
      </w:r>
    </w:p>
    <w:p>
      <w:pPr>
        <w:spacing w:after="0"/>
      </w:pPr>
      <w:r>
        <w:rPr>
          <w:b/>
        </w:rPr>
        <w:t xml:space="preserve">[[W9219]] </w:t>
      </w:r>
      <w:r>
        <w:t>Planwagen</w:t>
      </w:r>
    </w:p>
    <w:p>
      <w:pPr>
        <w:spacing w:after="0"/>
      </w:pPr>
      <w:r>
        <w:rPr>
          <w:b/>
        </w:rPr>
        <w:t xml:space="preserve">[[W9220]] </w:t>
      </w:r>
      <w:r>
        <w:t>farbiges</w:t>
      </w:r>
    </w:p>
    <w:p>
      <w:pPr>
        <w:spacing w:after="0"/>
      </w:pPr>
      <w:r>
        <w:rPr>
          <w:b/>
        </w:rPr>
        <w:t xml:space="preserve">[[W9221]] </w:t>
      </w:r>
      <w:r>
        <w:t>Schwindelanfälle</w:t>
      </w:r>
    </w:p>
    <w:p>
      <w:pPr>
        <w:spacing w:after="0"/>
      </w:pPr>
      <w:r>
        <w:rPr>
          <w:b/>
        </w:rPr>
        <w:t xml:space="preserve">[[W9222]] </w:t>
      </w:r>
      <w:r>
        <w:t>Früstück</w:t>
      </w:r>
    </w:p>
    <w:p>
      <w:pPr>
        <w:spacing w:after="0"/>
      </w:pPr>
      <w:r>
        <w:rPr>
          <w:b/>
        </w:rPr>
        <w:t xml:space="preserve">[[W9223]] </w:t>
      </w:r>
      <w:r>
        <w:t>gewirbelt</w:t>
      </w:r>
    </w:p>
    <w:p>
      <w:pPr>
        <w:spacing w:after="0"/>
      </w:pPr>
      <w:r>
        <w:rPr>
          <w:b/>
        </w:rPr>
        <w:t xml:space="preserve">[[W9224]] </w:t>
      </w:r>
      <w:r>
        <w:t>saß</w:t>
      </w:r>
    </w:p>
    <w:p>
      <w:pPr>
        <w:spacing w:after="0"/>
      </w:pPr>
      <w:r>
        <w:rPr>
          <w:b/>
        </w:rPr>
        <w:t xml:space="preserve">[[W9225]] </w:t>
      </w:r>
      <w:r>
        <w:t>ineinander</w:t>
      </w:r>
    </w:p>
    <w:p>
      <w:pPr>
        <w:spacing w:after="0"/>
      </w:pPr>
      <w:r>
        <w:rPr>
          <w:b/>
        </w:rPr>
        <w:t xml:space="preserve">[[W9226]] </w:t>
      </w:r>
      <w:r>
        <w:t>umgedreht</w:t>
      </w:r>
    </w:p>
    <w:p>
      <w:pPr>
        <w:spacing w:after="0"/>
      </w:pPr>
      <w:r>
        <w:rPr>
          <w:b/>
        </w:rPr>
        <w:t xml:space="preserve">[[W9227]] </w:t>
      </w:r>
      <w:r>
        <w:t>zurückzukehren</w:t>
      </w:r>
    </w:p>
    <w:p>
      <w:pPr>
        <w:spacing w:after="0"/>
      </w:pPr>
      <w:r>
        <w:rPr>
          <w:b/>
        </w:rPr>
        <w:t xml:space="preserve">[[W9228]] </w:t>
      </w:r>
      <w:r>
        <w:t>Gleitens</w:t>
      </w:r>
    </w:p>
    <w:p>
      <w:pPr>
        <w:spacing w:after="0"/>
      </w:pPr>
      <w:r>
        <w:rPr>
          <w:b/>
        </w:rPr>
        <w:t xml:space="preserve">[[W9229]] </w:t>
      </w:r>
      <w:r>
        <w:t>Pfad</w:t>
      </w:r>
    </w:p>
    <w:p>
      <w:pPr>
        <w:spacing w:after="0"/>
      </w:pPr>
      <w:r>
        <w:rPr>
          <w:b/>
        </w:rPr>
        <w:t xml:space="preserve">[[W9230]] </w:t>
      </w:r>
      <w:r>
        <w:t>Abhangs</w:t>
      </w:r>
    </w:p>
    <w:p>
      <w:pPr>
        <w:spacing w:after="0"/>
      </w:pPr>
      <w:r>
        <w:rPr>
          <w:b/>
        </w:rPr>
        <w:t xml:space="preserve">[[W9231]] </w:t>
      </w:r>
      <w:r>
        <w:t>Brücke</w:t>
      </w:r>
    </w:p>
    <w:p>
      <w:pPr>
        <w:spacing w:after="0"/>
      </w:pPr>
      <w:r>
        <w:rPr>
          <w:b/>
        </w:rPr>
        <w:t xml:space="preserve">[[W9232]] </w:t>
      </w:r>
      <w:r>
        <w:t>Gewichtheben</w:t>
      </w:r>
    </w:p>
    <w:p>
      <w:pPr>
        <w:spacing w:after="0"/>
      </w:pPr>
      <w:r>
        <w:rPr>
          <w:b/>
        </w:rPr>
        <w:t xml:space="preserve">[[W9233]] </w:t>
      </w:r>
      <w:r>
        <w:t>Hauswände</w:t>
      </w:r>
    </w:p>
    <w:p>
      <w:pPr>
        <w:spacing w:after="0"/>
      </w:pPr>
      <w:r>
        <w:rPr>
          <w:b/>
        </w:rPr>
        <w:t xml:space="preserve">[[W9234]] </w:t>
      </w:r>
      <w:r>
        <w:t>Hinfallen</w:t>
      </w:r>
    </w:p>
    <w:p>
      <w:pPr>
        <w:spacing w:after="0"/>
      </w:pPr>
      <w:r>
        <w:rPr>
          <w:b/>
        </w:rPr>
        <w:t xml:space="preserve">[[W9235]] </w:t>
      </w:r>
      <w:r>
        <w:t>Heruntersehen</w:t>
      </w:r>
    </w:p>
    <w:p>
      <w:pPr>
        <w:spacing w:after="0"/>
      </w:pPr>
      <w:r>
        <w:rPr>
          <w:b/>
        </w:rPr>
        <w:t xml:space="preserve">[[W9236]] </w:t>
      </w:r>
      <w:r>
        <w:t>Aufwärtsehen</w:t>
      </w:r>
    </w:p>
    <w:p>
      <w:pPr>
        <w:spacing w:after="0"/>
      </w:pPr>
      <w:r>
        <w:rPr>
          <w:b/>
        </w:rPr>
        <w:t xml:space="preserve">[[W9237]] </w:t>
      </w:r>
      <w:r>
        <w:t>Hinfallens</w:t>
      </w:r>
    </w:p>
    <w:p>
      <w:pPr>
        <w:spacing w:after="0"/>
      </w:pPr>
      <w:r>
        <w:rPr>
          <w:b/>
        </w:rPr>
        <w:t xml:space="preserve">[[W9238]] </w:t>
      </w:r>
      <w:r>
        <w:t>Augenblick</w:t>
      </w:r>
    </w:p>
    <w:p>
      <w:pPr>
        <w:spacing w:after="0"/>
      </w:pPr>
      <w:r>
        <w:rPr>
          <w:b/>
        </w:rPr>
        <w:t xml:space="preserve">[[W9239]] </w:t>
      </w:r>
      <w:r>
        <w:t>Hinlegens</w:t>
      </w:r>
    </w:p>
    <w:p>
      <w:pPr>
        <w:spacing w:after="0"/>
      </w:pPr>
      <w:r>
        <w:rPr>
          <w:b/>
        </w:rPr>
        <w:t xml:space="preserve">[[W9240]] </w:t>
      </w:r>
      <w:r>
        <w:t>Krankenschwester</w:t>
      </w:r>
    </w:p>
    <w:p>
      <w:pPr>
        <w:spacing w:after="0"/>
      </w:pPr>
      <w:r>
        <w:rPr>
          <w:b/>
        </w:rPr>
        <w:t xml:space="preserve">[[W9241]] </w:t>
      </w:r>
      <w:r>
        <w:t>Brotteig</w:t>
      </w:r>
    </w:p>
    <w:p>
      <w:pPr>
        <w:spacing w:after="0"/>
      </w:pPr>
      <w:r>
        <w:rPr>
          <w:b/>
        </w:rPr>
        <w:t xml:space="preserve">[[W9242]] </w:t>
      </w:r>
      <w:r>
        <w:t>ähnlichen</w:t>
      </w:r>
    </w:p>
    <w:p>
      <w:pPr>
        <w:spacing w:after="0"/>
      </w:pPr>
      <w:r>
        <w:rPr>
          <w:b/>
        </w:rPr>
        <w:t xml:space="preserve">[[W9243]] </w:t>
      </w:r>
      <w:r>
        <w:t>Kopfverletzungen</w:t>
      </w:r>
    </w:p>
    <w:p>
      <w:pPr>
        <w:spacing w:after="0"/>
      </w:pPr>
      <w:r>
        <w:rPr>
          <w:b/>
        </w:rPr>
        <w:t xml:space="preserve">[[W9244]] </w:t>
      </w:r>
      <w:r>
        <w:t>Lichter</w:t>
      </w:r>
    </w:p>
    <w:p>
      <w:pPr>
        <w:spacing w:after="0"/>
      </w:pPr>
      <w:r>
        <w:rPr>
          <w:b/>
        </w:rPr>
        <w:t xml:space="preserve">[[W9245]] </w:t>
      </w:r>
      <w:r>
        <w:t>Lichtern</w:t>
      </w:r>
    </w:p>
    <w:p>
      <w:pPr>
        <w:spacing w:after="0"/>
      </w:pPr>
      <w:r>
        <w:rPr>
          <w:b/>
        </w:rPr>
        <w:t xml:space="preserve">[[W9246]] </w:t>
      </w:r>
      <w:r>
        <w:t>hochgelagertem</w:t>
      </w:r>
    </w:p>
    <w:p>
      <w:pPr>
        <w:spacing w:after="0"/>
      </w:pPr>
      <w:r>
        <w:rPr>
          <w:b/>
        </w:rPr>
        <w:t xml:space="preserve">[[W9247]] </w:t>
      </w:r>
      <w:r>
        <w:t>aufwecken</w:t>
      </w:r>
    </w:p>
    <w:p>
      <w:pPr>
        <w:spacing w:after="0"/>
      </w:pPr>
      <w:r>
        <w:rPr>
          <w:b/>
        </w:rPr>
        <w:t xml:space="preserve">[[W9248]] </w:t>
      </w:r>
      <w:r>
        <w:t>taumeln</w:t>
      </w:r>
    </w:p>
    <w:p>
      <w:pPr>
        <w:spacing w:after="0"/>
      </w:pPr>
      <w:r>
        <w:rPr>
          <w:b/>
        </w:rPr>
        <w:t xml:space="preserve">[[W9249]] </w:t>
      </w:r>
      <w:r>
        <w:t>lebhaftem</w:t>
      </w:r>
    </w:p>
    <w:p>
      <w:pPr>
        <w:spacing w:after="0"/>
      </w:pPr>
      <w:r>
        <w:rPr>
          <w:b/>
        </w:rPr>
        <w:t xml:space="preserve">[[W9250]] </w:t>
      </w:r>
      <w:r>
        <w:t>verdrehten</w:t>
      </w:r>
    </w:p>
    <w:p>
      <w:pPr>
        <w:spacing w:after="0"/>
      </w:pPr>
      <w:r>
        <w:rPr>
          <w:b/>
        </w:rPr>
        <w:t xml:space="preserve">[[W9251]] </w:t>
      </w:r>
      <w:r>
        <w:t>drehende</w:t>
      </w:r>
    </w:p>
    <w:p>
      <w:pPr>
        <w:spacing w:after="0"/>
      </w:pPr>
      <w:r>
        <w:rPr>
          <w:b/>
        </w:rPr>
        <w:t xml:space="preserve">[[W9252]] </w:t>
      </w:r>
      <w:r>
        <w:t>geradeaus</w:t>
      </w:r>
    </w:p>
    <w:p>
      <w:pPr>
        <w:spacing w:after="0"/>
      </w:pPr>
      <w:r>
        <w:rPr>
          <w:b/>
        </w:rPr>
        <w:t xml:space="preserve">[[W9253]] </w:t>
      </w:r>
      <w:r>
        <w:t>Sichtfeldes</w:t>
      </w:r>
    </w:p>
    <w:p>
      <w:pPr>
        <w:spacing w:after="0"/>
      </w:pPr>
      <w:r>
        <w:rPr>
          <w:b/>
        </w:rPr>
        <w:t xml:space="preserve">[[W9254]] </w:t>
      </w:r>
      <w:r>
        <w:t>Verdunklung</w:t>
      </w:r>
    </w:p>
    <w:p>
      <w:pPr>
        <w:spacing w:after="0"/>
      </w:pPr>
      <w:r>
        <w:rPr>
          <w:b/>
        </w:rPr>
        <w:t xml:space="preserve">[[W9255]] </w:t>
      </w:r>
      <w:r>
        <w:t>Hineinschauen</w:t>
      </w:r>
    </w:p>
    <w:p>
      <w:pPr>
        <w:spacing w:after="0"/>
      </w:pPr>
      <w:r>
        <w:rPr>
          <w:b/>
        </w:rPr>
        <w:t xml:space="preserve">[[W9256]] </w:t>
      </w:r>
      <w:r>
        <w:t>Synkope</w:t>
      </w:r>
    </w:p>
    <w:p>
      <w:pPr>
        <w:spacing w:after="0"/>
      </w:pPr>
      <w:r>
        <w:rPr>
          <w:b/>
        </w:rPr>
        <w:t xml:space="preserve">[[W9257]] </w:t>
      </w:r>
      <w:r>
        <w:t>Wanken</w:t>
      </w:r>
    </w:p>
    <w:p>
      <w:pPr>
        <w:spacing w:after="0"/>
      </w:pPr>
      <w:r>
        <w:rPr>
          <w:b/>
        </w:rPr>
        <w:t xml:space="preserve">[[W9258]] </w:t>
      </w:r>
      <w:r>
        <w:t>Überqueren</w:t>
      </w:r>
    </w:p>
    <w:p>
      <w:pPr>
        <w:spacing w:after="0"/>
      </w:pPr>
      <w:r>
        <w:rPr>
          <w:b/>
        </w:rPr>
        <w:t xml:space="preserve">[[W9259]] </w:t>
      </w:r>
      <w:r>
        <w:t>gesenktem</w:t>
      </w:r>
    </w:p>
    <w:p>
      <w:pPr>
        <w:spacing w:after="0"/>
      </w:pPr>
      <w:r>
        <w:rPr>
          <w:b/>
        </w:rPr>
        <w:t xml:space="preserve">[[W9260]] </w:t>
      </w:r>
      <w:r>
        <w:t>Akkomodation</w:t>
      </w:r>
    </w:p>
    <w:p>
      <w:pPr>
        <w:spacing w:after="0"/>
      </w:pPr>
      <w:r>
        <w:rPr>
          <w:b/>
        </w:rPr>
        <w:t xml:space="preserve">[[W9261]] </w:t>
      </w:r>
      <w:r>
        <w:t>schwebend</w:t>
      </w:r>
    </w:p>
    <w:p>
      <w:pPr>
        <w:spacing w:after="0"/>
      </w:pPr>
      <w:r>
        <w:rPr>
          <w:b/>
        </w:rPr>
        <w:t xml:space="preserve">[[W9262]] </w:t>
      </w:r>
      <w:r>
        <w:t>erhalten</w:t>
      </w:r>
    </w:p>
    <w:p>
      <w:pPr>
        <w:spacing w:after="0"/>
      </w:pPr>
      <w:r>
        <w:rPr>
          <w:b/>
        </w:rPr>
        <w:t xml:space="preserve">[[W9263]] </w:t>
      </w:r>
      <w:r>
        <w:t>Blenden</w:t>
      </w:r>
    </w:p>
    <w:p>
      <w:pPr>
        <w:spacing w:after="0"/>
      </w:pPr>
      <w:r>
        <w:rPr>
          <w:b/>
        </w:rPr>
        <w:t xml:space="preserve">[[W9264]] </w:t>
      </w:r>
      <w:r>
        <w:t>Flächenblitz</w:t>
      </w:r>
    </w:p>
    <w:p>
      <w:pPr>
        <w:spacing w:after="0"/>
      </w:pPr>
      <w:r>
        <w:rPr>
          <w:b/>
        </w:rPr>
        <w:t xml:space="preserve">[[W9265]] </w:t>
      </w:r>
      <w:r>
        <w:t>verschwimmen</w:t>
      </w:r>
    </w:p>
    <w:p>
      <w:pPr>
        <w:spacing w:after="0"/>
      </w:pPr>
      <w:r>
        <w:rPr>
          <w:b/>
        </w:rPr>
        <w:t xml:space="preserve">[[W9266]] </w:t>
      </w:r>
      <w:r>
        <w:t>Doppeltsehen</w:t>
      </w:r>
    </w:p>
    <w:p>
      <w:pPr>
        <w:spacing w:after="0"/>
      </w:pPr>
      <w:r>
        <w:rPr>
          <w:b/>
        </w:rPr>
        <w:t xml:space="preserve">[[W9267]] </w:t>
      </w:r>
      <w:r>
        <w:t>Aufrechstehen</w:t>
      </w:r>
    </w:p>
    <w:p>
      <w:pPr>
        <w:spacing w:after="0"/>
      </w:pPr>
      <w:r>
        <w:rPr>
          <w:b/>
        </w:rPr>
        <w:t xml:space="preserve">[[W9268]] </w:t>
      </w:r>
      <w:r>
        <w:t>Augendrehen</w:t>
      </w:r>
    </w:p>
    <w:p>
      <w:pPr>
        <w:spacing w:after="0"/>
      </w:pPr>
      <w:r>
        <w:rPr>
          <w:b/>
        </w:rPr>
        <w:t xml:space="preserve">[[W9269]] </w:t>
      </w:r>
      <w:r>
        <w:t>Autofahren</w:t>
      </w:r>
    </w:p>
    <w:p>
      <w:pPr>
        <w:spacing w:after="0"/>
      </w:pPr>
      <w:r>
        <w:rPr>
          <w:b/>
        </w:rPr>
        <w:t xml:space="preserve">[[W9270]] </w:t>
      </w:r>
      <w:r>
        <w:t>Überarbeitung</w:t>
      </w:r>
    </w:p>
    <w:p>
      <w:pPr>
        <w:spacing w:after="0"/>
      </w:pPr>
      <w:r>
        <w:rPr>
          <w:b/>
        </w:rPr>
        <w:t xml:space="preserve">[[W9271]] </w:t>
      </w:r>
      <w:r>
        <w:t>Pult</w:t>
      </w:r>
    </w:p>
    <w:p>
      <w:pPr>
        <w:spacing w:after="0"/>
      </w:pPr>
      <w:r>
        <w:rPr>
          <w:b/>
        </w:rPr>
        <w:t xml:space="preserve">[[W9272]] </w:t>
      </w:r>
      <w:r>
        <w:t>Kerze</w:t>
      </w:r>
    </w:p>
    <w:p>
      <w:pPr>
        <w:spacing w:after="0"/>
      </w:pPr>
      <w:r>
        <w:rPr>
          <w:b/>
        </w:rPr>
        <w:t xml:space="preserve">[[W9273]] </w:t>
      </w:r>
      <w:r>
        <w:t>Schleier</w:t>
      </w:r>
    </w:p>
    <w:p>
      <w:pPr>
        <w:spacing w:after="0"/>
      </w:pPr>
      <w:r>
        <w:rPr>
          <w:b/>
        </w:rPr>
        <w:t xml:space="preserve">[[W9274]] </w:t>
      </w:r>
      <w:r>
        <w:t>bunt</w:t>
      </w:r>
    </w:p>
    <w:p>
      <w:pPr>
        <w:spacing w:after="0"/>
      </w:pPr>
      <w:r>
        <w:rPr>
          <w:b/>
        </w:rPr>
        <w:t xml:space="preserve">[[W9275]] </w:t>
      </w:r>
      <w:r>
        <w:t>gescheckt</w:t>
      </w:r>
    </w:p>
    <w:p>
      <w:pPr>
        <w:spacing w:after="0"/>
      </w:pPr>
      <w:r>
        <w:rPr>
          <w:b/>
        </w:rPr>
        <w:t xml:space="preserve">[[W9276]] </w:t>
      </w:r>
      <w:r>
        <w:t>schwebende</w:t>
      </w:r>
    </w:p>
    <w:p>
      <w:pPr>
        <w:spacing w:after="0"/>
      </w:pPr>
      <w:r>
        <w:rPr>
          <w:b/>
        </w:rPr>
        <w:t xml:space="preserve">[[W9277]] </w:t>
      </w:r>
      <w:r>
        <w:t>Lichtpunkten</w:t>
      </w:r>
    </w:p>
    <w:p>
      <w:pPr>
        <w:spacing w:after="0"/>
      </w:pPr>
      <w:r>
        <w:rPr>
          <w:b/>
        </w:rPr>
        <w:t xml:space="preserve">[[W9278]] </w:t>
      </w:r>
      <w:r>
        <w:t>schlangenartige</w:t>
      </w:r>
    </w:p>
    <w:p>
      <w:pPr>
        <w:spacing w:after="0"/>
      </w:pPr>
      <w:r>
        <w:rPr>
          <w:b/>
        </w:rPr>
        <w:t xml:space="preserve">[[W9279]] </w:t>
      </w:r>
      <w:r>
        <w:t>Tüpfel</w:t>
      </w:r>
    </w:p>
    <w:p>
      <w:pPr>
        <w:spacing w:after="0"/>
      </w:pPr>
      <w:r>
        <w:rPr>
          <w:b/>
        </w:rPr>
        <w:t xml:space="preserve">[[W9280]] </w:t>
      </w:r>
      <w:r>
        <w:t>Farbenblindheit</w:t>
      </w:r>
    </w:p>
    <w:p>
      <w:pPr>
        <w:spacing w:after="0"/>
      </w:pPr>
      <w:r>
        <w:rPr>
          <w:b/>
        </w:rPr>
        <w:t xml:space="preserve">[[W9281]] </w:t>
      </w:r>
      <w:r>
        <w:t>Farbenkranz</w:t>
      </w:r>
    </w:p>
    <w:p>
      <w:pPr>
        <w:spacing w:after="0"/>
      </w:pPr>
      <w:r>
        <w:rPr>
          <w:b/>
        </w:rPr>
        <w:t xml:space="preserve">[[W9282]] </w:t>
      </w:r>
      <w:r>
        <w:t>bebender</w:t>
      </w:r>
    </w:p>
    <w:p>
      <w:pPr>
        <w:spacing w:after="0"/>
      </w:pPr>
      <w:r>
        <w:rPr>
          <w:b/>
        </w:rPr>
        <w:t xml:space="preserve">[[W9283]] </w:t>
      </w:r>
      <w:r>
        <w:t>halbmondförmige</w:t>
      </w:r>
    </w:p>
    <w:p>
      <w:pPr>
        <w:spacing w:after="0"/>
      </w:pPr>
      <w:r>
        <w:rPr>
          <w:b/>
        </w:rPr>
        <w:t xml:space="preserve">[[W9284]] </w:t>
      </w:r>
      <w:r>
        <w:t>schräg</w:t>
      </w:r>
    </w:p>
    <w:p>
      <w:pPr>
        <w:spacing w:after="0"/>
      </w:pPr>
      <w:r>
        <w:rPr>
          <w:b/>
        </w:rPr>
        <w:t xml:space="preserve">[[W9285]] </w:t>
      </w:r>
      <w:r>
        <w:t>bewegender</w:t>
      </w:r>
    </w:p>
    <w:p>
      <w:pPr>
        <w:spacing w:after="0"/>
      </w:pPr>
      <w:r>
        <w:rPr>
          <w:b/>
        </w:rPr>
        <w:t xml:space="preserve">[[W9286]] </w:t>
      </w:r>
      <w:r>
        <w:t>golden</w:t>
      </w:r>
    </w:p>
    <w:p>
      <w:pPr>
        <w:spacing w:after="0"/>
      </w:pPr>
      <w:r>
        <w:rPr>
          <w:b/>
        </w:rPr>
        <w:t xml:space="preserve">[[W9287]] </w:t>
      </w:r>
      <w:r>
        <w:t>Kette</w:t>
      </w:r>
    </w:p>
    <w:p>
      <w:pPr>
        <w:spacing w:after="0"/>
      </w:pPr>
      <w:r>
        <w:rPr>
          <w:b/>
        </w:rPr>
        <w:t xml:space="preserve">[[W9288]] </w:t>
      </w:r>
      <w:r>
        <w:t>baumelt</w:t>
      </w:r>
    </w:p>
    <w:p>
      <w:pPr>
        <w:spacing w:after="0"/>
      </w:pPr>
      <w:r>
        <w:rPr>
          <w:b/>
        </w:rPr>
        <w:t xml:space="preserve">[[W9289]] </w:t>
      </w:r>
      <w:r>
        <w:t>goldene</w:t>
      </w:r>
    </w:p>
    <w:p>
      <w:pPr>
        <w:spacing w:after="0"/>
      </w:pPr>
      <w:r>
        <w:rPr>
          <w:b/>
        </w:rPr>
        <w:t xml:space="preserve">[[W9290]] </w:t>
      </w:r>
      <w:r>
        <w:t>bläulich-graue</w:t>
      </w:r>
    </w:p>
    <w:p>
      <w:pPr>
        <w:spacing w:after="0"/>
      </w:pPr>
      <w:r>
        <w:rPr>
          <w:b/>
        </w:rPr>
        <w:t xml:space="preserve">[[W9291]] </w:t>
      </w:r>
      <w:r>
        <w:t>rötlich-graue</w:t>
      </w:r>
    </w:p>
    <w:p>
      <w:pPr>
        <w:spacing w:after="0"/>
      </w:pPr>
      <w:r>
        <w:rPr>
          <w:b/>
        </w:rPr>
        <w:t xml:space="preserve">[[W9292]] </w:t>
      </w:r>
      <w:r>
        <w:t>Verhüllung</w:t>
      </w:r>
    </w:p>
    <w:p>
      <w:pPr>
        <w:spacing w:after="0"/>
      </w:pPr>
      <w:r>
        <w:rPr>
          <w:b/>
        </w:rPr>
        <w:t xml:space="preserve">[[W9293]] </w:t>
      </w:r>
      <w:r>
        <w:t>erbsengrün</w:t>
      </w:r>
    </w:p>
    <w:p>
      <w:pPr>
        <w:spacing w:after="0"/>
      </w:pPr>
      <w:r>
        <w:rPr>
          <w:b/>
        </w:rPr>
        <w:t xml:space="preserve">[[W9294]] </w:t>
      </w:r>
      <w:r>
        <w:t>Regenbogen</w:t>
      </w:r>
    </w:p>
    <w:p>
      <w:pPr>
        <w:spacing w:after="0"/>
      </w:pPr>
      <w:r>
        <w:rPr>
          <w:b/>
        </w:rPr>
        <w:t xml:space="preserve">[[W9295]] </w:t>
      </w:r>
      <w:r>
        <w:t>Regenbogens</w:t>
      </w:r>
    </w:p>
    <w:p>
      <w:pPr>
        <w:spacing w:after="0"/>
      </w:pPr>
      <w:r>
        <w:rPr>
          <w:b/>
        </w:rPr>
        <w:t xml:space="preserve">[[W9296]] </w:t>
      </w:r>
      <w:r>
        <w:t>Lichtstrahl</w:t>
      </w:r>
    </w:p>
    <w:p>
      <w:pPr>
        <w:spacing w:after="0"/>
      </w:pPr>
      <w:r>
        <w:rPr>
          <w:b/>
        </w:rPr>
        <w:t xml:space="preserve">[[W9297]] </w:t>
      </w:r>
      <w:r>
        <w:t>feurige</w:t>
      </w:r>
    </w:p>
    <w:p>
      <w:pPr>
        <w:spacing w:after="0"/>
      </w:pPr>
      <w:r>
        <w:rPr>
          <w:b/>
        </w:rPr>
        <w:t xml:space="preserve">[[W9298]] </w:t>
      </w:r>
      <w:r>
        <w:t>Hindernisse</w:t>
      </w:r>
    </w:p>
    <w:p>
      <w:pPr>
        <w:spacing w:after="0"/>
      </w:pPr>
      <w:r>
        <w:rPr>
          <w:b/>
        </w:rPr>
        <w:t xml:space="preserve">[[W9299]] </w:t>
      </w:r>
      <w:r>
        <w:t>Kreisen</w:t>
      </w:r>
    </w:p>
    <w:p>
      <w:pPr>
        <w:spacing w:after="0"/>
      </w:pPr>
      <w:r>
        <w:rPr>
          <w:b/>
        </w:rPr>
        <w:t xml:space="preserve">[[W9300]] </w:t>
      </w:r>
      <w:r>
        <w:t>leuchtendes</w:t>
      </w:r>
    </w:p>
    <w:p>
      <w:pPr>
        <w:spacing w:after="0"/>
      </w:pPr>
      <w:r>
        <w:rPr>
          <w:b/>
        </w:rPr>
        <w:t xml:space="preserve">[[W9301]] </w:t>
      </w:r>
      <w:r>
        <w:t>mouches</w:t>
      </w:r>
    </w:p>
    <w:p>
      <w:pPr>
        <w:spacing w:after="0"/>
      </w:pPr>
      <w:r>
        <w:rPr>
          <w:b/>
        </w:rPr>
        <w:t xml:space="preserve">[[W9302]] </w:t>
      </w:r>
      <w:r>
        <w:t>volantes</w:t>
      </w:r>
    </w:p>
    <w:p>
      <w:pPr>
        <w:spacing w:after="0"/>
      </w:pPr>
      <w:r>
        <w:rPr>
          <w:b/>
        </w:rPr>
        <w:t xml:space="preserve">[[W9303]] </w:t>
      </w:r>
      <w:r>
        <w:t>Hörner</w:t>
      </w:r>
    </w:p>
    <w:p>
      <w:pPr>
        <w:spacing w:after="0"/>
      </w:pPr>
      <w:r>
        <w:rPr>
          <w:b/>
        </w:rPr>
        <w:t xml:space="preserve">[[W9304]] </w:t>
      </w:r>
      <w:r>
        <w:t>begleiten</w:t>
      </w:r>
    </w:p>
    <w:p>
      <w:pPr>
        <w:spacing w:after="0"/>
      </w:pPr>
      <w:r>
        <w:rPr>
          <w:b/>
        </w:rPr>
        <w:t xml:space="preserve">[[W9305]] </w:t>
      </w:r>
      <w:r>
        <w:t>wankende</w:t>
      </w:r>
    </w:p>
    <w:p>
      <w:pPr>
        <w:spacing w:after="0"/>
      </w:pPr>
      <w:r>
        <w:rPr>
          <w:b/>
        </w:rPr>
        <w:t xml:space="preserve">[[W9306]] </w:t>
      </w:r>
      <w:r>
        <w:t>Scheibe</w:t>
      </w:r>
    </w:p>
    <w:p>
      <w:pPr>
        <w:spacing w:after="0"/>
      </w:pPr>
      <w:r>
        <w:rPr>
          <w:b/>
        </w:rPr>
        <w:t xml:space="preserve">[[W9307]] </w:t>
      </w:r>
      <w:r>
        <w:t>Stäubchen</w:t>
      </w:r>
    </w:p>
    <w:p>
      <w:pPr>
        <w:spacing w:after="0"/>
      </w:pPr>
      <w:r>
        <w:rPr>
          <w:b/>
        </w:rPr>
        <w:t xml:space="preserve">[[W9308]] </w:t>
      </w:r>
      <w:r>
        <w:t>wellenfrömige</w:t>
      </w:r>
    </w:p>
    <w:p>
      <w:pPr>
        <w:spacing w:after="0"/>
      </w:pPr>
      <w:r>
        <w:rPr>
          <w:b/>
        </w:rPr>
        <w:t xml:space="preserve">[[W9309]] </w:t>
      </w:r>
      <w:r>
        <w:t>Kügelchen</w:t>
      </w:r>
    </w:p>
    <w:p>
      <w:pPr>
        <w:spacing w:after="0"/>
      </w:pPr>
      <w:r>
        <w:rPr>
          <w:b/>
        </w:rPr>
        <w:t xml:space="preserve">[[W9310]] </w:t>
      </w:r>
      <w:r>
        <w:t>flammende</w:t>
      </w:r>
    </w:p>
    <w:p>
      <w:pPr>
        <w:spacing w:after="0"/>
      </w:pPr>
      <w:r>
        <w:rPr>
          <w:b/>
        </w:rPr>
        <w:t xml:space="preserve">[[W9311]] </w:t>
      </w:r>
      <w:r>
        <w:t>Zickzacklinien</w:t>
      </w:r>
    </w:p>
    <w:p>
      <w:pPr>
        <w:spacing w:after="0"/>
      </w:pPr>
      <w:r>
        <w:rPr>
          <w:b/>
        </w:rPr>
        <w:t xml:space="preserve">[[W9312]] </w:t>
      </w:r>
      <w:r>
        <w:t>Flimmern</w:t>
      </w:r>
    </w:p>
    <w:p>
      <w:pPr>
        <w:spacing w:after="0"/>
      </w:pPr>
      <w:r>
        <w:rPr>
          <w:b/>
        </w:rPr>
        <w:t xml:space="preserve">[[W9313]] </w:t>
      </w:r>
      <w:r>
        <w:t>Schauer</w:t>
      </w:r>
    </w:p>
    <w:p>
      <w:pPr>
        <w:spacing w:after="0"/>
      </w:pPr>
      <w:r>
        <w:rPr>
          <w:b/>
        </w:rPr>
        <w:t xml:space="preserve">[[W9314]] </w:t>
      </w:r>
      <w:r>
        <w:t>Scheiben</w:t>
      </w:r>
    </w:p>
    <w:p>
      <w:pPr>
        <w:spacing w:after="0"/>
      </w:pPr>
      <w:r>
        <w:rPr>
          <w:b/>
        </w:rPr>
        <w:t xml:space="preserve">[[W9315]] </w:t>
      </w:r>
      <w:r>
        <w:t>diversen</w:t>
      </w:r>
    </w:p>
    <w:p>
      <w:pPr>
        <w:spacing w:after="0"/>
      </w:pPr>
      <w:r>
        <w:rPr>
          <w:b/>
        </w:rPr>
        <w:t xml:space="preserve">[[W9316]] </w:t>
      </w:r>
      <w:r>
        <w:t>Blickfelds</w:t>
      </w:r>
    </w:p>
    <w:p>
      <w:pPr>
        <w:spacing w:after="0"/>
      </w:pPr>
      <w:r>
        <w:rPr>
          <w:b/>
        </w:rPr>
        <w:t xml:space="preserve">[[W9317]] </w:t>
      </w:r>
      <w:r>
        <w:t>farbige</w:t>
      </w:r>
    </w:p>
    <w:p>
      <w:pPr>
        <w:spacing w:after="0"/>
      </w:pPr>
      <w:r>
        <w:rPr>
          <w:b/>
        </w:rPr>
        <w:t xml:space="preserve">[[W9318]] </w:t>
      </w:r>
      <w:r>
        <w:t>starrem</w:t>
      </w:r>
    </w:p>
    <w:p>
      <w:pPr>
        <w:spacing w:after="0"/>
      </w:pPr>
      <w:r>
        <w:rPr>
          <w:b/>
        </w:rPr>
        <w:t xml:space="preserve">[[W9319]] </w:t>
      </w:r>
      <w:r>
        <w:t>farbig</w:t>
      </w:r>
    </w:p>
    <w:p>
      <w:pPr>
        <w:spacing w:after="0"/>
      </w:pPr>
      <w:r>
        <w:rPr>
          <w:b/>
        </w:rPr>
        <w:t xml:space="preserve">[[W9320]] </w:t>
      </w:r>
      <w:r>
        <w:t>leuchtende</w:t>
      </w:r>
    </w:p>
    <w:p>
      <w:pPr>
        <w:spacing w:after="0"/>
      </w:pPr>
      <w:r>
        <w:rPr>
          <w:b/>
        </w:rPr>
        <w:t xml:space="preserve">[[W9321]] </w:t>
      </w:r>
      <w:r>
        <w:t>fokussierte</w:t>
      </w:r>
    </w:p>
    <w:p>
      <w:pPr>
        <w:spacing w:after="0"/>
      </w:pPr>
      <w:r>
        <w:rPr>
          <w:b/>
        </w:rPr>
        <w:t xml:space="preserve">[[W9322]] </w:t>
      </w:r>
      <w:r>
        <w:t>Blickfeldes</w:t>
      </w:r>
    </w:p>
    <w:p>
      <w:pPr>
        <w:spacing w:after="0"/>
      </w:pPr>
      <w:r>
        <w:rPr>
          <w:b/>
        </w:rPr>
        <w:t xml:space="preserve">[[W9323]] </w:t>
      </w:r>
      <w:r>
        <w:t>beidseitig</w:t>
      </w:r>
    </w:p>
    <w:p>
      <w:pPr>
        <w:spacing w:after="0"/>
      </w:pPr>
      <w:r>
        <w:rPr>
          <w:b/>
        </w:rPr>
        <w:t xml:space="preserve">[[W9324]] </w:t>
      </w:r>
      <w:r>
        <w:t>geblendet</w:t>
      </w:r>
    </w:p>
    <w:p>
      <w:pPr>
        <w:spacing w:after="0"/>
      </w:pPr>
      <w:r>
        <w:rPr>
          <w:b/>
        </w:rPr>
        <w:t xml:space="preserve">[[W9325]] </w:t>
      </w:r>
      <w:r>
        <w:t>Linien</w:t>
      </w:r>
    </w:p>
    <w:p>
      <w:pPr>
        <w:spacing w:after="0"/>
      </w:pPr>
      <w:r>
        <w:rPr>
          <w:b/>
        </w:rPr>
        <w:t xml:space="preserve">[[W9326]] </w:t>
      </w:r>
      <w:r>
        <w:t>Glitzern</w:t>
      </w:r>
    </w:p>
    <w:p>
      <w:pPr>
        <w:spacing w:after="0"/>
      </w:pPr>
      <w:r>
        <w:rPr>
          <w:b/>
        </w:rPr>
        <w:t xml:space="preserve">[[W9327]] </w:t>
      </w:r>
      <w:r>
        <w:t>glitzernd</w:t>
      </w:r>
    </w:p>
    <w:p>
      <w:pPr>
        <w:spacing w:after="0"/>
      </w:pPr>
      <w:r>
        <w:rPr>
          <w:b/>
        </w:rPr>
        <w:t xml:space="preserve">[[W9328]] </w:t>
      </w:r>
      <w:r>
        <w:t>erleuchtete</w:t>
      </w:r>
    </w:p>
    <w:p>
      <w:pPr>
        <w:spacing w:after="0"/>
      </w:pPr>
      <w:r>
        <w:rPr>
          <w:b/>
        </w:rPr>
        <w:t xml:space="preserve">[[W9329]] </w:t>
      </w:r>
      <w:r>
        <w:t>unnötig</w:t>
      </w:r>
    </w:p>
    <w:p>
      <w:pPr>
        <w:spacing w:after="0"/>
      </w:pPr>
      <w:r>
        <w:rPr>
          <w:b/>
        </w:rPr>
        <w:t xml:space="preserve">[[W9330]] </w:t>
      </w:r>
      <w:r>
        <w:t>Lichtflamme</w:t>
      </w:r>
    </w:p>
    <w:p>
      <w:pPr>
        <w:spacing w:after="0"/>
      </w:pPr>
      <w:r>
        <w:rPr>
          <w:b/>
        </w:rPr>
        <w:t xml:space="preserve">[[W9331]] </w:t>
      </w:r>
      <w:r>
        <w:t>Blickfeld</w:t>
      </w:r>
    </w:p>
    <w:p>
      <w:pPr>
        <w:spacing w:after="0"/>
      </w:pPr>
      <w:r>
        <w:rPr>
          <w:b/>
        </w:rPr>
        <w:t xml:space="preserve">[[W9332]] </w:t>
      </w:r>
      <w:r>
        <w:t>hinge</w:t>
      </w:r>
    </w:p>
    <w:p>
      <w:pPr>
        <w:spacing w:after="0"/>
      </w:pPr>
      <w:r>
        <w:rPr>
          <w:b/>
        </w:rPr>
        <w:t xml:space="preserve">[[W9333]] </w:t>
      </w:r>
      <w:r>
        <w:t>hell</w:t>
      </w:r>
    </w:p>
    <w:p>
      <w:pPr>
        <w:spacing w:after="0"/>
      </w:pPr>
      <w:r>
        <w:rPr>
          <w:b/>
        </w:rPr>
        <w:t xml:space="preserve">[[W9334]] </w:t>
      </w:r>
      <w:r>
        <w:t>Hemianopsie</w:t>
      </w:r>
    </w:p>
    <w:p>
      <w:pPr>
        <w:spacing w:after="0"/>
      </w:pPr>
      <w:r>
        <w:rPr>
          <w:b/>
        </w:rPr>
        <w:t xml:space="preserve">[[W9335]] </w:t>
      </w:r>
      <w:r>
        <w:t>horizontal</w:t>
      </w:r>
    </w:p>
    <w:p>
      <w:pPr>
        <w:spacing w:after="0"/>
      </w:pPr>
      <w:r>
        <w:rPr>
          <w:b/>
        </w:rPr>
        <w:t xml:space="preserve">[[W9336]] </w:t>
      </w:r>
      <w:r>
        <w:t>vertikal</w:t>
      </w:r>
    </w:p>
    <w:p>
      <w:pPr>
        <w:spacing w:after="0"/>
      </w:pPr>
      <w:r>
        <w:rPr>
          <w:b/>
        </w:rPr>
        <w:t xml:space="preserve">[[W9337]] </w:t>
      </w:r>
      <w:r>
        <w:t>helleres</w:t>
      </w:r>
    </w:p>
    <w:p>
      <w:pPr>
        <w:spacing w:after="0"/>
      </w:pPr>
      <w:r>
        <w:rPr>
          <w:b/>
        </w:rPr>
        <w:t xml:space="preserve">[[W9338]] </w:t>
      </w:r>
      <w:r>
        <w:t>Feld</w:t>
      </w:r>
    </w:p>
    <w:p>
      <w:pPr>
        <w:spacing w:after="0"/>
      </w:pPr>
      <w:r>
        <w:rPr>
          <w:b/>
        </w:rPr>
        <w:t xml:space="preserve">[[W9339]] </w:t>
      </w:r>
      <w:r>
        <w:t>flackernde</w:t>
      </w:r>
    </w:p>
    <w:p>
      <w:pPr>
        <w:spacing w:after="0"/>
      </w:pPr>
      <w:r>
        <w:rPr>
          <w:b/>
        </w:rPr>
        <w:t xml:space="preserve">[[W9340]] </w:t>
      </w:r>
      <w:r>
        <w:t>Kurzsichtigkeit</w:t>
      </w:r>
    </w:p>
    <w:p>
      <w:pPr>
        <w:spacing w:after="0"/>
      </w:pPr>
      <w:r>
        <w:rPr>
          <w:b/>
        </w:rPr>
        <w:t xml:space="preserve">[[W9341]] </w:t>
      </w:r>
      <w:r>
        <w:t>Wegschauen</w:t>
      </w:r>
    </w:p>
    <w:p>
      <w:pPr>
        <w:spacing w:after="0"/>
      </w:pPr>
      <w:r>
        <w:rPr>
          <w:b/>
        </w:rPr>
        <w:t xml:space="preserve">[[W9342]] </w:t>
      </w:r>
      <w:r>
        <w:t>Lichtstreifen</w:t>
      </w:r>
    </w:p>
    <w:p>
      <w:pPr>
        <w:spacing w:after="0"/>
      </w:pPr>
      <w:r>
        <w:rPr>
          <w:b/>
        </w:rPr>
        <w:t xml:space="preserve">[[W9343]] </w:t>
      </w:r>
      <w:r>
        <w:t>gesehen</w:t>
      </w:r>
    </w:p>
    <w:p>
      <w:pPr>
        <w:spacing w:after="0"/>
      </w:pPr>
      <w:r>
        <w:rPr>
          <w:b/>
        </w:rPr>
        <w:t xml:space="preserve">[[W9344]] </w:t>
      </w:r>
      <w:r>
        <w:t>Lichtblitze</w:t>
      </w:r>
    </w:p>
    <w:p>
      <w:pPr>
        <w:spacing w:after="0"/>
      </w:pPr>
      <w:r>
        <w:rPr>
          <w:b/>
        </w:rPr>
        <w:t xml:space="preserve">[[W9345]] </w:t>
      </w:r>
      <w:r>
        <w:t>Mehrfachsehen</w:t>
      </w:r>
    </w:p>
    <w:p>
      <w:pPr>
        <w:spacing w:after="0"/>
      </w:pPr>
      <w:r>
        <w:rPr>
          <w:b/>
        </w:rPr>
        <w:t xml:space="preserve">[[W9346]] </w:t>
      </w:r>
      <w:r>
        <w:t>nebelig</w:t>
      </w:r>
    </w:p>
    <w:p>
      <w:pPr>
        <w:spacing w:after="0"/>
      </w:pPr>
      <w:r>
        <w:rPr>
          <w:b/>
        </w:rPr>
        <w:t xml:space="preserve">[[W9347]] </w:t>
      </w:r>
      <w:r>
        <w:t>schwimmend</w:t>
      </w:r>
    </w:p>
    <w:p>
      <w:pPr>
        <w:spacing w:after="0"/>
      </w:pPr>
      <w:r>
        <w:rPr>
          <w:b/>
        </w:rPr>
        <w:t xml:space="preserve">[[W9348]] </w:t>
      </w:r>
      <w:r>
        <w:t>zurückzuweichen</w:t>
      </w:r>
    </w:p>
    <w:p>
      <w:pPr>
        <w:spacing w:after="0"/>
      </w:pPr>
      <w:r>
        <w:rPr>
          <w:b/>
        </w:rPr>
        <w:t xml:space="preserve">[[W9349]] </w:t>
      </w:r>
      <w:r>
        <w:t>schattig</w:t>
      </w:r>
    </w:p>
    <w:p>
      <w:pPr>
        <w:spacing w:after="0"/>
      </w:pPr>
      <w:r>
        <w:rPr>
          <w:b/>
        </w:rPr>
        <w:t xml:space="preserve">[[W9350]] </w:t>
      </w:r>
      <w:r>
        <w:t>Schiefsehen</w:t>
      </w:r>
    </w:p>
    <w:p>
      <w:pPr>
        <w:spacing w:after="0"/>
      </w:pPr>
      <w:r>
        <w:rPr>
          <w:b/>
        </w:rPr>
        <w:t xml:space="preserve">[[W9351]] </w:t>
      </w:r>
      <w:r>
        <w:t>Schneeflocken</w:t>
      </w:r>
    </w:p>
    <w:p>
      <w:pPr>
        <w:spacing w:after="0"/>
      </w:pPr>
      <w:r>
        <w:rPr>
          <w:b/>
        </w:rPr>
        <w:t xml:space="preserve">[[W9352]] </w:t>
      </w:r>
      <w:r>
        <w:t>Abendämmerung</w:t>
      </w:r>
    </w:p>
    <w:p>
      <w:pPr>
        <w:spacing w:after="0"/>
      </w:pPr>
      <w:r>
        <w:rPr>
          <w:b/>
        </w:rPr>
        <w:t xml:space="preserve">[[W9353]] </w:t>
      </w:r>
      <w:r>
        <w:t>schwimmende</w:t>
      </w:r>
    </w:p>
    <w:p>
      <w:pPr>
        <w:spacing w:after="0"/>
      </w:pPr>
      <w:r>
        <w:rPr>
          <w:b/>
        </w:rPr>
        <w:t xml:space="preserve">[[W9354]] </w:t>
      </w:r>
      <w:r>
        <w:t>Skotom</w:t>
      </w:r>
    </w:p>
    <w:p>
      <w:pPr>
        <w:spacing w:after="0"/>
      </w:pPr>
      <w:r>
        <w:rPr>
          <w:b/>
        </w:rPr>
        <w:t xml:space="preserve">[[W9355]] </w:t>
      </w:r>
      <w:r>
        <w:t>zentral</w:t>
      </w:r>
    </w:p>
    <w:p>
      <w:pPr>
        <w:spacing w:after="0"/>
      </w:pPr>
      <w:r>
        <w:rPr>
          <w:b/>
        </w:rPr>
        <w:t xml:space="preserve">[[W9356]] </w:t>
      </w:r>
      <w:r>
        <w:t>Sschwankend</w:t>
      </w:r>
    </w:p>
    <w:p>
      <w:pPr>
        <w:spacing w:after="0"/>
      </w:pPr>
      <w:r>
        <w:rPr>
          <w:b/>
        </w:rPr>
        <w:t xml:space="preserve">[[W9357]] </w:t>
      </w:r>
      <w:r>
        <w:t>künstlichem</w:t>
      </w:r>
    </w:p>
    <w:p>
      <w:pPr>
        <w:spacing w:after="0"/>
      </w:pPr>
      <w:r>
        <w:rPr>
          <w:b/>
        </w:rPr>
        <w:t xml:space="preserve">[[W9358]] </w:t>
      </w:r>
      <w:r>
        <w:t>Sternenhof</w:t>
      </w:r>
    </w:p>
    <w:p>
      <w:pPr>
        <w:spacing w:after="0"/>
      </w:pPr>
      <w:r>
        <w:rPr>
          <w:b/>
        </w:rPr>
        <w:t xml:space="preserve">[[W9359]] </w:t>
      </w:r>
      <w:r>
        <w:t>gebogene</w:t>
      </w:r>
    </w:p>
    <w:p>
      <w:pPr>
        <w:spacing w:after="0"/>
      </w:pPr>
      <w:r>
        <w:rPr>
          <w:b/>
        </w:rPr>
        <w:t xml:space="preserve">[[W9360]] </w:t>
      </w:r>
      <w:r>
        <w:t>Sehachse</w:t>
      </w:r>
    </w:p>
    <w:p>
      <w:pPr>
        <w:spacing w:after="0"/>
      </w:pPr>
      <w:r>
        <w:rPr>
          <w:b/>
        </w:rPr>
        <w:t xml:space="preserve">[[W9361]] </w:t>
      </w:r>
      <w:r>
        <w:t>Alkoholikern</w:t>
      </w:r>
    </w:p>
    <w:p>
      <w:pPr>
        <w:spacing w:after="0"/>
      </w:pPr>
      <w:r>
        <w:rPr>
          <w:b/>
        </w:rPr>
        <w:t xml:space="preserve">[[W9362]] </w:t>
      </w:r>
      <w:r>
        <w:t>Annstrengung</w:t>
      </w:r>
    </w:p>
    <w:p>
      <w:pPr>
        <w:spacing w:after="0"/>
      </w:pPr>
      <w:r>
        <w:rPr>
          <w:b/>
        </w:rPr>
        <w:t xml:space="preserve">[[W9363]] </w:t>
      </w:r>
      <w:r>
        <w:t>ungleichmäßige</w:t>
      </w:r>
    </w:p>
    <w:p>
      <w:pPr>
        <w:spacing w:after="0"/>
      </w:pPr>
      <w:r>
        <w:rPr>
          <w:b/>
        </w:rPr>
        <w:t xml:space="preserve">[[W9364]] </w:t>
      </w:r>
      <w:r>
        <w:t>rechtsseitigen</w:t>
      </w:r>
    </w:p>
    <w:p>
      <w:pPr>
        <w:spacing w:after="0"/>
      </w:pPr>
      <w:r>
        <w:rPr>
          <w:b/>
        </w:rPr>
        <w:t xml:space="preserve">[[W9365]] </w:t>
      </w:r>
      <w:r>
        <w:t>nasskaltes</w:t>
      </w:r>
    </w:p>
    <w:p>
      <w:pPr>
        <w:spacing w:after="0"/>
      </w:pPr>
      <w:r>
        <w:rPr>
          <w:b/>
        </w:rPr>
        <w:t xml:space="preserve">[[W9366]] </w:t>
      </w:r>
      <w:r>
        <w:t>anschaut</w:t>
      </w:r>
    </w:p>
    <w:p>
      <w:pPr>
        <w:spacing w:after="0"/>
      </w:pPr>
      <w:r>
        <w:rPr>
          <w:b/>
        </w:rPr>
        <w:t xml:space="preserve">[[W9367]] </w:t>
      </w:r>
      <w:r>
        <w:t>vorübergehenden</w:t>
      </w:r>
    </w:p>
    <w:p>
      <w:pPr>
        <w:spacing w:after="0"/>
      </w:pPr>
      <w:r>
        <w:rPr>
          <w:b/>
        </w:rPr>
        <w:t xml:space="preserve">[[W9368]] </w:t>
      </w:r>
      <w:r>
        <w:t>Überhitzen</w:t>
      </w:r>
    </w:p>
    <w:p>
      <w:pPr>
        <w:spacing w:after="0"/>
      </w:pPr>
      <w:r>
        <w:rPr>
          <w:b/>
        </w:rPr>
        <w:t xml:space="preserve">[[W9369]] </w:t>
      </w:r>
      <w:r>
        <w:t>ijm</w:t>
      </w:r>
    </w:p>
    <w:p>
      <w:pPr>
        <w:spacing w:after="0"/>
      </w:pPr>
      <w:r>
        <w:rPr>
          <w:b/>
        </w:rPr>
        <w:t xml:space="preserve">[[W9370]] </w:t>
      </w:r>
      <w:r>
        <w:t>Augenverletzung</w:t>
      </w:r>
    </w:p>
    <w:p>
      <w:pPr>
        <w:spacing w:after="0"/>
      </w:pPr>
      <w:r>
        <w:rPr>
          <w:b/>
        </w:rPr>
        <w:t xml:space="preserve">[[W9371]] </w:t>
      </w:r>
      <w:r>
        <w:t>Bauchschmerzen</w:t>
      </w:r>
    </w:p>
    <w:p>
      <w:pPr>
        <w:spacing w:after="0"/>
      </w:pPr>
      <w:r>
        <w:rPr>
          <w:b/>
        </w:rPr>
        <w:t xml:space="preserve">[[W9372]] </w:t>
      </w:r>
      <w:r>
        <w:t>naher</w:t>
      </w:r>
    </w:p>
    <w:p>
      <w:pPr>
        <w:spacing w:after="0"/>
      </w:pPr>
      <w:r>
        <w:rPr>
          <w:b/>
        </w:rPr>
        <w:t xml:space="preserve">[[W9373]] </w:t>
      </w:r>
      <w:r>
        <w:t>Blitzeinschlag</w:t>
      </w:r>
    </w:p>
    <w:p>
      <w:pPr>
        <w:spacing w:after="0"/>
      </w:pPr>
      <w:r>
        <w:rPr>
          <w:b/>
        </w:rPr>
        <w:t xml:space="preserve">[[W9374]] </w:t>
      </w:r>
      <w:r>
        <w:t>Hinabsehen</w:t>
      </w:r>
    </w:p>
    <w:p>
      <w:pPr>
        <w:spacing w:after="0"/>
      </w:pPr>
      <w:r>
        <w:rPr>
          <w:b/>
        </w:rPr>
        <w:t xml:space="preserve">[[W9375]] </w:t>
      </w:r>
      <w:r>
        <w:t>nüchtern</w:t>
      </w:r>
    </w:p>
    <w:p>
      <w:pPr>
        <w:spacing w:after="0"/>
      </w:pPr>
      <w:r>
        <w:rPr>
          <w:b/>
        </w:rPr>
        <w:t xml:space="preserve">[[W9376]] </w:t>
      </w:r>
      <w:r>
        <w:t>Augenschmerzen</w:t>
      </w:r>
    </w:p>
    <w:p>
      <w:pPr>
        <w:spacing w:after="0"/>
      </w:pPr>
      <w:r>
        <w:rPr>
          <w:b/>
        </w:rPr>
        <w:t xml:space="preserve">[[W9377]] </w:t>
      </w:r>
      <w:r>
        <w:t>vorgebeugt</w:t>
      </w:r>
    </w:p>
    <w:p>
      <w:pPr>
        <w:spacing w:after="0"/>
      </w:pPr>
      <w:r>
        <w:rPr>
          <w:b/>
        </w:rPr>
        <w:t xml:space="preserve">[[W9378]] </w:t>
      </w:r>
      <w:r>
        <w:t>Schwinden</w:t>
      </w:r>
    </w:p>
    <w:p>
      <w:pPr>
        <w:spacing w:after="0"/>
      </w:pPr>
      <w:r>
        <w:rPr>
          <w:b/>
        </w:rPr>
        <w:t xml:space="preserve">[[W9379]] </w:t>
      </w:r>
      <w:r>
        <w:t>Sehvermögen</w:t>
      </w:r>
    </w:p>
    <w:p>
      <w:pPr>
        <w:spacing w:after="0"/>
      </w:pPr>
      <w:r>
        <w:rPr>
          <w:b/>
        </w:rPr>
        <w:t xml:space="preserve">[[W9380]] </w:t>
      </w:r>
      <w:r>
        <w:t>verschwommen</w:t>
      </w:r>
    </w:p>
    <w:p>
      <w:pPr>
        <w:spacing w:after="0"/>
      </w:pPr>
      <w:r>
        <w:rPr>
          <w:b/>
        </w:rPr>
        <w:t xml:space="preserve">[[W9381]] </w:t>
      </w:r>
      <w:r>
        <w:t>Hinschauen</w:t>
      </w:r>
    </w:p>
    <w:p>
      <w:pPr>
        <w:spacing w:after="0"/>
      </w:pPr>
      <w:r>
        <w:rPr>
          <w:b/>
        </w:rPr>
        <w:t xml:space="preserve">[[W9382]] </w:t>
      </w:r>
      <w:r>
        <w:t>wechslhaft</w:t>
      </w:r>
    </w:p>
    <w:p>
      <w:pPr>
        <w:spacing w:after="0"/>
      </w:pPr>
      <w:r>
        <w:rPr>
          <w:b/>
        </w:rPr>
        <w:t xml:space="preserve">[[W9383]] </w:t>
      </w:r>
      <w:r>
        <w:t>Weitsichtigkeit</w:t>
      </w:r>
    </w:p>
    <w:p>
      <w:pPr>
        <w:spacing w:after="0"/>
      </w:pPr>
      <w:r>
        <w:rPr>
          <w:b/>
        </w:rPr>
        <w:t xml:space="preserve">[[W9384]] </w:t>
      </w:r>
      <w:r>
        <w:t>wirbelnd</w:t>
      </w:r>
    </w:p>
    <w:p>
      <w:pPr>
        <w:spacing w:after="0"/>
      </w:pPr>
      <w:r>
        <w:rPr>
          <w:b/>
        </w:rPr>
        <w:t xml:space="preserve">[[W9385]] </w:t>
      </w:r>
      <w:r>
        <w:t>Zickzack-Linien</w:t>
      </w:r>
    </w:p>
    <w:p>
      <w:pPr>
        <w:spacing w:after="0"/>
      </w:pPr>
      <w:r>
        <w:rPr>
          <w:b/>
        </w:rPr>
        <w:t xml:space="preserve">[[W9386]] </w:t>
      </w:r>
      <w:r>
        <w:t>flimmernde</w:t>
      </w:r>
    </w:p>
    <w:p>
      <w:pPr>
        <w:spacing w:after="0"/>
      </w:pPr>
      <w:r>
        <w:rPr>
          <w:b/>
        </w:rPr>
        <w:t xml:space="preserve">[[W9387]] </w:t>
      </w:r>
      <w:r>
        <w:t>wogende</w:t>
      </w:r>
    </w:p>
    <w:p>
      <w:pPr>
        <w:spacing w:after="0"/>
      </w:pPr>
      <w:r>
        <w:rPr>
          <w:b/>
        </w:rPr>
        <w:t xml:space="preserve">[[W9388]] </w:t>
      </w:r>
      <w:r>
        <w:t>erscheinender</w:t>
      </w:r>
    </w:p>
    <w:p>
      <w:pPr>
        <w:spacing w:after="0"/>
      </w:pPr>
      <w:r>
        <w:rPr>
          <w:b/>
        </w:rPr>
        <w:t xml:space="preserve">[[W9389]] </w:t>
      </w:r>
      <w:r>
        <w:t>zitternder</w:t>
      </w:r>
    </w:p>
    <w:p>
      <w:pPr>
        <w:spacing w:after="0"/>
      </w:pPr>
      <w:r>
        <w:rPr>
          <w:b/>
        </w:rPr>
        <w:t xml:space="preserve">[[W9390]] </w:t>
      </w:r>
      <w:r>
        <w:t>Zusammenlaufen</w:t>
      </w:r>
    </w:p>
    <w:p>
      <w:pPr>
        <w:spacing w:after="0"/>
      </w:pPr>
      <w:r>
        <w:rPr>
          <w:b/>
        </w:rPr>
        <w:t xml:space="preserve">[[W9391]] </w:t>
      </w:r>
      <w:r>
        <w:t>Abgeschabtes</w:t>
      </w:r>
    </w:p>
    <w:p>
      <w:pPr>
        <w:spacing w:after="0"/>
      </w:pPr>
      <w:r>
        <w:rPr>
          <w:b/>
        </w:rPr>
        <w:t xml:space="preserve">[[W9392]] </w:t>
      </w:r>
      <w:r>
        <w:t>Darms</w:t>
      </w:r>
    </w:p>
    <w:p>
      <w:pPr>
        <w:spacing w:after="0"/>
      </w:pPr>
      <w:r>
        <w:rPr>
          <w:b/>
        </w:rPr>
        <w:t xml:space="preserve">[[W9393]] </w:t>
      </w:r>
      <w:r>
        <w:t>Stroh</w:t>
      </w:r>
    </w:p>
    <w:p>
      <w:pPr>
        <w:spacing w:after="0"/>
      </w:pPr>
      <w:r>
        <w:rPr>
          <w:b/>
        </w:rPr>
        <w:t xml:space="preserve">[[W9394]] </w:t>
      </w:r>
      <w:r>
        <w:t>tonartig</w:t>
      </w:r>
    </w:p>
    <w:p>
      <w:pPr>
        <w:spacing w:after="0"/>
      </w:pPr>
      <w:r>
        <w:rPr>
          <w:b/>
        </w:rPr>
        <w:t xml:space="preserve">[[W9395]] </w:t>
      </w:r>
      <w:r>
        <w:t>bröckelig</w:t>
      </w:r>
    </w:p>
    <w:p>
      <w:pPr>
        <w:spacing w:after="0"/>
      </w:pPr>
      <w:r>
        <w:rPr>
          <w:b/>
        </w:rPr>
        <w:t xml:space="preserve">[[W9396]] </w:t>
      </w:r>
      <w:r>
        <w:t>cremefarben</w:t>
      </w:r>
    </w:p>
    <w:p>
      <w:pPr>
        <w:spacing w:after="0"/>
      </w:pPr>
      <w:r>
        <w:rPr>
          <w:b/>
        </w:rPr>
        <w:t xml:space="preserve">[[W9397]] </w:t>
      </w:r>
      <w:r>
        <w:t>geformt</w:t>
      </w:r>
    </w:p>
    <w:p>
      <w:pPr>
        <w:spacing w:after="0"/>
      </w:pPr>
      <w:r>
        <w:rPr>
          <w:b/>
        </w:rPr>
        <w:t xml:space="preserve">[[W9398]] </w:t>
      </w:r>
      <w:r>
        <w:t>aussehender</w:t>
      </w:r>
    </w:p>
    <w:p>
      <w:pPr>
        <w:spacing w:after="0"/>
      </w:pPr>
      <w:r>
        <w:rPr>
          <w:b/>
        </w:rPr>
        <w:t xml:space="preserve">[[W9399]] </w:t>
      </w:r>
      <w:r>
        <w:t>gegoren</w:t>
      </w:r>
    </w:p>
    <w:p>
      <w:pPr>
        <w:spacing w:after="0"/>
      </w:pPr>
      <w:r>
        <w:rPr>
          <w:b/>
        </w:rPr>
        <w:t xml:space="preserve">[[W9400]] </w:t>
      </w:r>
      <w:r>
        <w:t>lachsfarben</w:t>
      </w:r>
    </w:p>
    <w:p>
      <w:pPr>
        <w:spacing w:after="0"/>
      </w:pPr>
      <w:r>
        <w:rPr>
          <w:b/>
        </w:rPr>
        <w:t xml:space="preserve">[[W9401]] </w:t>
      </w:r>
      <w:r>
        <w:t>Fruchtfleisch</w:t>
      </w:r>
    </w:p>
    <w:p>
      <w:pPr>
        <w:spacing w:after="0"/>
      </w:pPr>
      <w:r>
        <w:rPr>
          <w:b/>
        </w:rPr>
        <w:t xml:space="preserve">[[W9402]] </w:t>
      </w:r>
      <w:r>
        <w:t>Safran</w:t>
      </w:r>
    </w:p>
    <w:p>
      <w:pPr>
        <w:spacing w:after="0"/>
      </w:pPr>
      <w:r>
        <w:rPr>
          <w:b/>
        </w:rPr>
        <w:t xml:space="preserve">[[W9403]] </w:t>
      </w:r>
      <w:r>
        <w:t>milchartig</w:t>
      </w:r>
    </w:p>
    <w:p>
      <w:pPr>
        <w:spacing w:after="0"/>
      </w:pPr>
      <w:r>
        <w:rPr>
          <w:b/>
        </w:rPr>
        <w:t xml:space="preserve">[[W9404]] </w:t>
      </w:r>
      <w:r>
        <w:t>Aas</w:t>
      </w:r>
    </w:p>
    <w:p>
      <w:pPr>
        <w:spacing w:after="0"/>
      </w:pPr>
      <w:r>
        <w:rPr>
          <w:b/>
        </w:rPr>
        <w:t xml:space="preserve">[[W9405]] </w:t>
      </w:r>
      <w:r>
        <w:t>braunes</w:t>
      </w:r>
    </w:p>
    <w:p>
      <w:pPr>
        <w:spacing w:after="0"/>
      </w:pPr>
      <w:r>
        <w:rPr>
          <w:b/>
        </w:rPr>
        <w:t xml:space="preserve">[[W9406]] </w:t>
      </w:r>
      <w:r>
        <w:t>faule</w:t>
      </w:r>
    </w:p>
    <w:p>
      <w:pPr>
        <w:spacing w:after="0"/>
      </w:pPr>
      <w:r>
        <w:rPr>
          <w:b/>
        </w:rPr>
        <w:t xml:space="preserve">[[W9407]] </w:t>
      </w:r>
      <w:r>
        <w:t>Messing</w:t>
      </w:r>
    </w:p>
    <w:p>
      <w:pPr>
        <w:spacing w:after="0"/>
      </w:pPr>
      <w:r>
        <w:rPr>
          <w:b/>
        </w:rPr>
        <w:t xml:space="preserve">[[W9408]] </w:t>
      </w:r>
      <w:r>
        <w:t>überlriechend</w:t>
      </w:r>
    </w:p>
    <w:p>
      <w:pPr>
        <w:spacing w:after="0"/>
      </w:pPr>
      <w:r>
        <w:rPr>
          <w:b/>
        </w:rPr>
        <w:t xml:space="preserve">[[W9409]] </w:t>
      </w:r>
      <w:r>
        <w:t>geruchlos</w:t>
      </w:r>
    </w:p>
    <w:p>
      <w:pPr>
        <w:spacing w:after="0"/>
      </w:pPr>
      <w:r>
        <w:rPr>
          <w:b/>
        </w:rPr>
        <w:t xml:space="preserve">[[W9410]] </w:t>
      </w:r>
      <w:r>
        <w:t>Schwall</w:t>
      </w:r>
    </w:p>
    <w:p>
      <w:pPr>
        <w:spacing w:after="0"/>
      </w:pPr>
      <w:r>
        <w:rPr>
          <w:b/>
        </w:rPr>
        <w:t xml:space="preserve">[[W9411]] </w:t>
      </w:r>
      <w:r>
        <w:t>Olivgrün</w:t>
      </w:r>
    </w:p>
    <w:p>
      <w:pPr>
        <w:spacing w:after="0"/>
      </w:pPr>
      <w:r>
        <w:rPr>
          <w:b/>
        </w:rPr>
        <w:t xml:space="preserve">[[W9412]] </w:t>
      </w:r>
      <w:r>
        <w:t>Froschteich</w:t>
      </w:r>
    </w:p>
    <w:p>
      <w:pPr>
        <w:spacing w:after="0"/>
      </w:pPr>
      <w:r>
        <w:rPr>
          <w:b/>
        </w:rPr>
        <w:t xml:space="preserve">[[W9413]] </w:t>
      </w:r>
      <w:r>
        <w:t>Spinat</w:t>
      </w:r>
    </w:p>
    <w:p>
      <w:pPr>
        <w:spacing w:after="0"/>
      </w:pPr>
      <w:r>
        <w:rPr>
          <w:b/>
        </w:rPr>
        <w:t xml:space="preserve">[[W9414]] </w:t>
      </w:r>
      <w:r>
        <w:t>herausschießend</w:t>
      </w:r>
    </w:p>
    <w:p>
      <w:pPr>
        <w:spacing w:after="0"/>
      </w:pPr>
      <w:r>
        <w:rPr>
          <w:b/>
        </w:rPr>
        <w:t xml:space="preserve">[[W9415]] </w:t>
      </w:r>
      <w:r>
        <w:t>längerer</w:t>
      </w:r>
    </w:p>
    <w:p>
      <w:pPr>
        <w:spacing w:after="0"/>
      </w:pPr>
      <w:r>
        <w:rPr>
          <w:b/>
        </w:rPr>
        <w:t xml:space="preserve">[[W9416]] </w:t>
      </w:r>
      <w:r>
        <w:t>herausspritzend</w:t>
      </w:r>
    </w:p>
    <w:p>
      <w:pPr>
        <w:spacing w:after="0"/>
      </w:pPr>
      <w:r>
        <w:rPr>
          <w:b/>
        </w:rPr>
        <w:t xml:space="preserve">[[W9417]] </w:t>
      </w:r>
      <w:r>
        <w:t>Kalkbrocken</w:t>
      </w:r>
    </w:p>
    <w:p>
      <w:pPr>
        <w:spacing w:after="0"/>
      </w:pPr>
      <w:r>
        <w:rPr>
          <w:b/>
        </w:rPr>
        <w:t xml:space="preserve">[[W9418]] </w:t>
      </w:r>
      <w:r>
        <w:t>schmal</w:t>
      </w:r>
    </w:p>
    <w:p>
      <w:pPr>
        <w:spacing w:after="0"/>
      </w:pPr>
      <w:r>
        <w:rPr>
          <w:b/>
        </w:rPr>
        <w:t xml:space="preserve">[[W9419]] </w:t>
      </w:r>
      <w:r>
        <w:t>lehmfarben</w:t>
      </w:r>
    </w:p>
    <w:p>
      <w:pPr>
        <w:spacing w:after="0"/>
      </w:pPr>
      <w:r>
        <w:rPr>
          <w:b/>
        </w:rPr>
        <w:t xml:space="preserve">[[W9420]] </w:t>
      </w:r>
      <w:r>
        <w:t>Lienterie</w:t>
      </w:r>
    </w:p>
    <w:p>
      <w:pPr>
        <w:spacing w:after="0"/>
      </w:pPr>
      <w:r>
        <w:rPr>
          <w:b/>
        </w:rPr>
        <w:t xml:space="preserve">[[W9421]] </w:t>
      </w:r>
      <w:r>
        <w:t>Vortags</w:t>
      </w:r>
    </w:p>
    <w:p>
      <w:pPr>
        <w:spacing w:after="0"/>
      </w:pPr>
      <w:r>
        <w:rPr>
          <w:b/>
        </w:rPr>
        <w:t xml:space="preserve">[[W9422]] </w:t>
      </w:r>
      <w:r>
        <w:t>mehligem</w:t>
      </w:r>
    </w:p>
    <w:p>
      <w:pPr>
        <w:spacing w:after="0"/>
      </w:pPr>
      <w:r>
        <w:rPr>
          <w:b/>
        </w:rPr>
        <w:t xml:space="preserve">[[W9423]] </w:t>
      </w:r>
      <w:r>
        <w:t>Sediment</w:t>
      </w:r>
    </w:p>
    <w:p>
      <w:pPr>
        <w:spacing w:after="0"/>
      </w:pPr>
      <w:r>
        <w:rPr>
          <w:b/>
        </w:rPr>
        <w:t xml:space="preserve">[[W9424]] </w:t>
      </w:r>
      <w:r>
        <w:t>Schafskot</w:t>
      </w:r>
    </w:p>
    <w:p>
      <w:pPr>
        <w:spacing w:after="0"/>
      </w:pPr>
      <w:r>
        <w:rPr>
          <w:b/>
        </w:rPr>
        <w:t xml:space="preserve">[[W9425]] </w:t>
      </w:r>
      <w:r>
        <w:t>schaumige</w:t>
      </w:r>
    </w:p>
    <w:p>
      <w:pPr>
        <w:spacing w:after="0"/>
      </w:pPr>
      <w:r>
        <w:rPr>
          <w:b/>
        </w:rPr>
        <w:t xml:space="preserve">[[W9426]] </w:t>
      </w:r>
      <w:r>
        <w:t>Molasse</w:t>
      </w:r>
    </w:p>
    <w:p>
      <w:pPr>
        <w:spacing w:after="0"/>
      </w:pPr>
      <w:r>
        <w:rPr>
          <w:b/>
        </w:rPr>
        <w:t xml:space="preserve">[[W9427]] </w:t>
      </w:r>
      <w:r>
        <w:t>gehackte</w:t>
      </w:r>
    </w:p>
    <w:p>
      <w:pPr>
        <w:spacing w:after="0"/>
      </w:pPr>
      <w:r>
        <w:rPr>
          <w:b/>
        </w:rPr>
        <w:t xml:space="preserve">[[W9428]] </w:t>
      </w:r>
      <w:r>
        <w:t>Froschlaich</w:t>
      </w:r>
    </w:p>
    <w:p>
      <w:pPr>
        <w:spacing w:after="0"/>
      </w:pPr>
      <w:r>
        <w:rPr>
          <w:b/>
        </w:rPr>
        <w:t xml:space="preserve">[[W9429]] </w:t>
      </w:r>
      <w:r>
        <w:t>Popcorn</w:t>
      </w:r>
    </w:p>
    <w:p>
      <w:pPr>
        <w:spacing w:after="0"/>
      </w:pPr>
      <w:r>
        <w:rPr>
          <w:b/>
        </w:rPr>
        <w:t xml:space="preserve">[[W9430]] </w:t>
      </w:r>
      <w:r>
        <w:t>zerfranste</w:t>
      </w:r>
    </w:p>
    <w:p>
      <w:pPr>
        <w:spacing w:after="0"/>
      </w:pPr>
      <w:r>
        <w:rPr>
          <w:b/>
        </w:rPr>
        <w:t xml:space="preserve">[[W9431]] </w:t>
      </w:r>
      <w:r>
        <w:t>zerhackt</w:t>
      </w:r>
    </w:p>
    <w:p>
      <w:pPr>
        <w:spacing w:after="0"/>
      </w:pPr>
      <w:r>
        <w:rPr>
          <w:b/>
        </w:rPr>
        <w:t xml:space="preserve">[[W9432]] </w:t>
      </w:r>
      <w:r>
        <w:t>teerartig</w:t>
      </w:r>
    </w:p>
    <w:p>
      <w:pPr>
        <w:spacing w:after="0"/>
      </w:pPr>
      <w:r>
        <w:rPr>
          <w:b/>
        </w:rPr>
        <w:t xml:space="preserve">[[W9433]] </w:t>
      </w:r>
      <w:r>
        <w:t>grau-weiß</w:t>
      </w:r>
    </w:p>
    <w:p>
      <w:pPr>
        <w:spacing w:after="0"/>
      </w:pPr>
      <w:r>
        <w:rPr>
          <w:b/>
        </w:rPr>
        <w:t xml:space="preserve">[[W9434]] </w:t>
      </w:r>
      <w:r>
        <w:t>grün-weiß</w:t>
      </w:r>
    </w:p>
    <w:p>
      <w:pPr>
        <w:spacing w:after="0"/>
      </w:pPr>
      <w:r>
        <w:rPr>
          <w:b/>
        </w:rPr>
        <w:t xml:space="preserve">[[W9435]] </w:t>
      </w:r>
      <w:r>
        <w:t>Teilchen</w:t>
      </w:r>
    </w:p>
    <w:p>
      <w:pPr>
        <w:spacing w:after="0"/>
      </w:pPr>
      <w:r>
        <w:rPr>
          <w:b/>
        </w:rPr>
        <w:t xml:space="preserve">[[W9436]] </w:t>
      </w:r>
      <w:r>
        <w:t>Milchsaft</w:t>
      </w:r>
    </w:p>
    <w:p>
      <w:pPr>
        <w:spacing w:after="0"/>
      </w:pPr>
      <w:r>
        <w:rPr>
          <w:b/>
        </w:rPr>
        <w:t xml:space="preserve">[[W9437]] </w:t>
      </w:r>
      <w:r>
        <w:t>Talgmassen</w:t>
      </w:r>
    </w:p>
    <w:p>
      <w:pPr>
        <w:spacing w:after="0"/>
      </w:pPr>
      <w:r>
        <w:rPr>
          <w:b/>
        </w:rPr>
        <w:t xml:space="preserve">[[W9438]] </w:t>
      </w:r>
      <w:r>
        <w:t>zerfetzte</w:t>
      </w:r>
    </w:p>
    <w:p>
      <w:pPr>
        <w:spacing w:after="0"/>
      </w:pPr>
      <w:r>
        <w:rPr>
          <w:b/>
        </w:rPr>
        <w:t xml:space="preserve">[[W9439]] </w:t>
      </w:r>
      <w:r>
        <w:t>wässeriger</w:t>
      </w:r>
    </w:p>
    <w:p>
      <w:pPr>
        <w:spacing w:after="0"/>
      </w:pPr>
      <w:r>
        <w:rPr>
          <w:b/>
        </w:rPr>
        <w:t xml:space="preserve">[[W9440]] </w:t>
      </w:r>
      <w:r>
        <w:t>Fleischwasser</w:t>
      </w:r>
    </w:p>
    <w:p>
      <w:pPr>
        <w:spacing w:after="0"/>
      </w:pPr>
      <w:r>
        <w:rPr>
          <w:b/>
        </w:rPr>
        <w:t xml:space="preserve">[[W9441]] </w:t>
      </w:r>
      <w:r>
        <w:t>Beete</w:t>
      </w:r>
    </w:p>
    <w:p>
      <w:pPr>
        <w:spacing w:after="0"/>
      </w:pPr>
      <w:r>
        <w:rPr>
          <w:b/>
        </w:rPr>
        <w:t xml:space="preserve">[[W9442]] </w:t>
      </w:r>
      <w:r>
        <w:t>alkalisch</w:t>
      </w:r>
    </w:p>
    <w:p>
      <w:pPr>
        <w:spacing w:after="0"/>
      </w:pPr>
      <w:r>
        <w:rPr>
          <w:b/>
        </w:rPr>
        <w:t xml:space="preserve">[[W9443]] </w:t>
      </w:r>
      <w:r>
        <w:t>Bestandteile</w:t>
      </w:r>
    </w:p>
    <w:p>
      <w:pPr>
        <w:spacing w:after="0"/>
      </w:pPr>
      <w:r>
        <w:rPr>
          <w:b/>
        </w:rPr>
        <w:t xml:space="preserve">[[W9444]] </w:t>
      </w:r>
      <w:r>
        <w:t>vermindern</w:t>
      </w:r>
    </w:p>
    <w:p>
      <w:pPr>
        <w:spacing w:after="0"/>
      </w:pPr>
      <w:r>
        <w:rPr>
          <w:b/>
        </w:rPr>
        <w:t xml:space="preserve">[[W9445]] </w:t>
      </w:r>
      <w:r>
        <w:t>Portion</w:t>
      </w:r>
    </w:p>
    <w:p>
      <w:pPr>
        <w:spacing w:after="0"/>
      </w:pPr>
      <w:r>
        <w:rPr>
          <w:b/>
        </w:rPr>
        <w:t xml:space="preserve">[[W9446]] </w:t>
      </w:r>
      <w:r>
        <w:t>fauligem</w:t>
      </w:r>
    </w:p>
    <w:p>
      <w:pPr>
        <w:spacing w:after="0"/>
      </w:pPr>
      <w:r>
        <w:rPr>
          <w:b/>
        </w:rPr>
        <w:t xml:space="preserve">[[W9447]] </w:t>
      </w:r>
      <w:r>
        <w:t>zersetztem</w:t>
      </w:r>
    </w:p>
    <w:p>
      <w:pPr>
        <w:spacing w:after="0"/>
      </w:pPr>
      <w:r>
        <w:rPr>
          <w:b/>
        </w:rPr>
        <w:t xml:space="preserve">[[W9448]] </w:t>
      </w:r>
      <w:r>
        <w:t>Hämorrhoidalblutung</w:t>
      </w:r>
    </w:p>
    <w:p>
      <w:pPr>
        <w:spacing w:after="0"/>
      </w:pPr>
      <w:r>
        <w:rPr>
          <w:b/>
        </w:rPr>
        <w:t xml:space="preserve">[[W9449]] </w:t>
      </w:r>
      <w:r>
        <w:t>Amaurose</w:t>
      </w:r>
    </w:p>
    <w:p>
      <w:pPr>
        <w:spacing w:after="0"/>
      </w:pPr>
      <w:r>
        <w:rPr>
          <w:b/>
        </w:rPr>
        <w:t xml:space="preserve">[[W9450]] </w:t>
      </w:r>
      <w:r>
        <w:t>Herzenerkrankungen</w:t>
      </w:r>
    </w:p>
    <w:p>
      <w:pPr>
        <w:spacing w:after="0"/>
      </w:pPr>
      <w:r>
        <w:rPr>
          <w:b/>
        </w:rPr>
        <w:t xml:space="preserve">[[W9451]] </w:t>
      </w:r>
      <w:r>
        <w:t>Anschluss</w:t>
      </w:r>
    </w:p>
    <w:p>
      <w:pPr>
        <w:spacing w:after="0"/>
      </w:pPr>
      <w:r>
        <w:rPr>
          <w:b/>
        </w:rPr>
        <w:t xml:space="preserve">[[W9452]] </w:t>
      </w:r>
      <w:r>
        <w:t>Schangerschaft</w:t>
      </w:r>
    </w:p>
    <w:p>
      <w:pPr>
        <w:spacing w:after="0"/>
      </w:pPr>
      <w:r>
        <w:rPr>
          <w:b/>
        </w:rPr>
        <w:t xml:space="preserve">[[W9453]] </w:t>
      </w:r>
      <w:r>
        <w:t>Indican</w:t>
      </w:r>
    </w:p>
    <w:p>
      <w:pPr>
        <w:spacing w:after="0"/>
      </w:pPr>
      <w:r>
        <w:rPr>
          <w:b/>
        </w:rPr>
        <w:t xml:space="preserve">[[W9454]] </w:t>
      </w:r>
      <w:r>
        <w:t>pflaumenfarben</w:t>
      </w:r>
    </w:p>
    <w:p>
      <w:pPr>
        <w:spacing w:after="0"/>
      </w:pPr>
      <w:r>
        <w:rPr>
          <w:b/>
        </w:rPr>
        <w:t xml:space="preserve">[[W9455]] </w:t>
      </w:r>
      <w:r>
        <w:t>kastanienbraun</w:t>
      </w:r>
    </w:p>
    <w:p>
      <w:pPr>
        <w:spacing w:after="0"/>
      </w:pPr>
      <w:r>
        <w:rPr>
          <w:b/>
        </w:rPr>
        <w:t xml:space="preserve">[[W9456]] </w:t>
      </w:r>
      <w:r>
        <w:t>Safrangelb</w:t>
      </w:r>
    </w:p>
    <w:p>
      <w:pPr>
        <w:spacing w:after="0"/>
      </w:pPr>
      <w:r>
        <w:rPr>
          <w:b/>
        </w:rPr>
        <w:t xml:space="preserve">[[W9457]] </w:t>
      </w:r>
      <w:r>
        <w:t>Zitronengelb</w:t>
      </w:r>
    </w:p>
    <w:p>
      <w:pPr>
        <w:spacing w:after="0"/>
      </w:pPr>
      <w:r>
        <w:rPr>
          <w:b/>
        </w:rPr>
        <w:t xml:space="preserve">[[W9458]] </w:t>
      </w:r>
      <w:r>
        <w:t>Beimischung</w:t>
      </w:r>
    </w:p>
    <w:p>
      <w:pPr>
        <w:spacing w:after="0"/>
      </w:pPr>
      <w:r>
        <w:rPr>
          <w:b/>
        </w:rPr>
        <w:t xml:space="preserve">[[W9459]] </w:t>
      </w:r>
      <w:r>
        <w:t>mahagoni</w:t>
      </w:r>
    </w:p>
    <w:p>
      <w:pPr>
        <w:spacing w:after="0"/>
      </w:pPr>
      <w:r>
        <w:rPr>
          <w:b/>
        </w:rPr>
        <w:t xml:space="preserve">[[W9460]] </w:t>
      </w:r>
      <w:r>
        <w:t>olivfarben</w:t>
      </w:r>
    </w:p>
    <w:p>
      <w:pPr>
        <w:spacing w:after="0"/>
      </w:pPr>
      <w:r>
        <w:rPr>
          <w:b/>
        </w:rPr>
        <w:t xml:space="preserve">[[W9461]] </w:t>
      </w:r>
      <w:r>
        <w:t>blutrot</w:t>
      </w:r>
    </w:p>
    <w:p>
      <w:pPr>
        <w:spacing w:after="0"/>
      </w:pPr>
      <w:r>
        <w:rPr>
          <w:b/>
        </w:rPr>
        <w:t xml:space="preserve">[[W9462]] </w:t>
      </w:r>
      <w:r>
        <w:t>feurigrot</w:t>
      </w:r>
    </w:p>
    <w:p>
      <w:pPr>
        <w:spacing w:after="0"/>
      </w:pPr>
      <w:r>
        <w:rPr>
          <w:b/>
        </w:rPr>
        <w:t xml:space="preserve">[[W9463]] </w:t>
      </w:r>
      <w:r>
        <w:t>tiefrot</w:t>
      </w:r>
    </w:p>
    <w:p>
      <w:pPr>
        <w:spacing w:after="0"/>
      </w:pPr>
      <w:r>
        <w:rPr>
          <w:b/>
        </w:rPr>
        <w:t xml:space="preserve">[[W9464]] </w:t>
      </w:r>
      <w:r>
        <w:t>Sherry</w:t>
      </w:r>
    </w:p>
    <w:p>
      <w:pPr>
        <w:spacing w:after="0"/>
      </w:pPr>
      <w:r>
        <w:rPr>
          <w:b/>
        </w:rPr>
        <w:t xml:space="preserve">[[W9465]] </w:t>
      </w:r>
      <w:r>
        <w:t>farbloser</w:t>
      </w:r>
    </w:p>
    <w:p>
      <w:pPr>
        <w:spacing w:after="0"/>
      </w:pPr>
      <w:r>
        <w:rPr>
          <w:b/>
        </w:rPr>
        <w:t xml:space="preserve">[[W9466]] </w:t>
      </w:r>
      <w:r>
        <w:t>abens</w:t>
      </w:r>
    </w:p>
    <w:p>
      <w:pPr>
        <w:spacing w:after="0"/>
      </w:pPr>
      <w:r>
        <w:rPr>
          <w:b/>
        </w:rPr>
        <w:t xml:space="preserve">[[W9467]] </w:t>
      </w:r>
      <w:r>
        <w:t>Katzenurin</w:t>
      </w:r>
    </w:p>
    <w:p>
      <w:pPr>
        <w:spacing w:after="0"/>
      </w:pPr>
      <w:r>
        <w:rPr>
          <w:b/>
        </w:rPr>
        <w:t xml:space="preserve">[[W9468]] </w:t>
      </w:r>
      <w:r>
        <w:t>Muskat</w:t>
      </w:r>
    </w:p>
    <w:p>
      <w:pPr>
        <w:spacing w:after="0"/>
      </w:pPr>
      <w:r>
        <w:rPr>
          <w:b/>
        </w:rPr>
        <w:t xml:space="preserve">[[W9469]] </w:t>
      </w:r>
      <w:r>
        <w:t>Schweißfüße</w:t>
      </w:r>
    </w:p>
    <w:p>
      <w:pPr>
        <w:spacing w:after="0"/>
      </w:pPr>
      <w:r>
        <w:rPr>
          <w:b/>
        </w:rPr>
        <w:t xml:space="preserve">[[W9470]] </w:t>
      </w:r>
      <w:r>
        <w:t>streng</w:t>
      </w:r>
    </w:p>
    <w:p>
      <w:pPr>
        <w:spacing w:after="0"/>
      </w:pPr>
      <w:r>
        <w:rPr>
          <w:b/>
        </w:rPr>
        <w:t xml:space="preserve">[[W9471]] </w:t>
      </w:r>
      <w:r>
        <w:t>intensiver</w:t>
      </w:r>
    </w:p>
    <w:p>
      <w:pPr>
        <w:spacing w:after="0"/>
      </w:pPr>
      <w:r>
        <w:rPr>
          <w:b/>
        </w:rPr>
        <w:t xml:space="preserve">[[W9472]] </w:t>
      </w:r>
      <w:r>
        <w:t>hefeartig</w:t>
      </w:r>
    </w:p>
    <w:p>
      <w:pPr>
        <w:spacing w:after="0"/>
      </w:pPr>
      <w:r>
        <w:rPr>
          <w:b/>
        </w:rPr>
        <w:t xml:space="preserve">[[W9473]] </w:t>
      </w:r>
      <w:r>
        <w:t>Häutchen</w:t>
      </w:r>
    </w:p>
    <w:p>
      <w:pPr>
        <w:spacing w:after="0"/>
      </w:pPr>
      <w:r>
        <w:rPr>
          <w:b/>
        </w:rPr>
        <w:t xml:space="preserve">[[W9474]] </w:t>
      </w:r>
      <w:r>
        <w:t>Urinoberfläche</w:t>
      </w:r>
    </w:p>
    <w:p>
      <w:pPr>
        <w:spacing w:after="0"/>
      </w:pPr>
      <w:r>
        <w:rPr>
          <w:b/>
        </w:rPr>
        <w:t xml:space="preserve">[[W9475]] </w:t>
      </w:r>
      <w:r>
        <w:t>schillerndes</w:t>
      </w:r>
    </w:p>
    <w:p>
      <w:pPr>
        <w:spacing w:after="0"/>
      </w:pPr>
      <w:r>
        <w:rPr>
          <w:b/>
        </w:rPr>
        <w:t xml:space="preserve">[[W9476]] </w:t>
      </w:r>
      <w:r>
        <w:t>weißliches</w:t>
      </w:r>
    </w:p>
    <w:p>
      <w:pPr>
        <w:spacing w:after="0"/>
      </w:pPr>
      <w:r>
        <w:rPr>
          <w:b/>
        </w:rPr>
        <w:t xml:space="preserve">[[W9477]] </w:t>
      </w:r>
      <w:r>
        <w:t>hineingerührt</w:t>
      </w:r>
    </w:p>
    <w:p>
      <w:pPr>
        <w:spacing w:after="0"/>
      </w:pPr>
      <w:r>
        <w:rPr>
          <w:b/>
        </w:rPr>
        <w:t xml:space="preserve">[[W9478]] </w:t>
      </w:r>
      <w:r>
        <w:t>milchigem</w:t>
      </w:r>
    </w:p>
    <w:p>
      <w:pPr>
        <w:spacing w:after="0"/>
      </w:pPr>
      <w:r>
        <w:rPr>
          <w:b/>
        </w:rPr>
        <w:t xml:space="preserve">[[W9479]] </w:t>
      </w:r>
      <w:r>
        <w:t>Molke</w:t>
      </w:r>
    </w:p>
    <w:p>
      <w:pPr>
        <w:spacing w:after="0"/>
      </w:pPr>
      <w:r>
        <w:rPr>
          <w:b/>
        </w:rPr>
        <w:t xml:space="preserve">[[W9480]] </w:t>
      </w:r>
      <w:r>
        <w:t>neutraler</w:t>
      </w:r>
    </w:p>
    <w:p>
      <w:pPr>
        <w:spacing w:after="0"/>
      </w:pPr>
      <w:r>
        <w:rPr>
          <w:b/>
        </w:rPr>
        <w:t xml:space="preserve">[[W9481]] </w:t>
      </w:r>
      <w:r>
        <w:t>polypöse</w:t>
      </w:r>
    </w:p>
    <w:p>
      <w:pPr>
        <w:spacing w:after="0"/>
      </w:pPr>
      <w:r>
        <w:rPr>
          <w:b/>
        </w:rPr>
        <w:t xml:space="preserve">[[W9482]] </w:t>
      </w:r>
      <w:r>
        <w:t>begleitet</w:t>
      </w:r>
    </w:p>
    <w:p>
      <w:pPr>
        <w:spacing w:after="0"/>
      </w:pPr>
      <w:r>
        <w:rPr>
          <w:b/>
        </w:rPr>
        <w:t xml:space="preserve">[[W9483]] </w:t>
      </w:r>
      <w:r>
        <w:t>getrunken</w:t>
      </w:r>
    </w:p>
    <w:p>
      <w:pPr>
        <w:spacing w:after="0"/>
      </w:pPr>
      <w:r>
        <w:rPr>
          <w:b/>
        </w:rPr>
        <w:t xml:space="preserve">[[W9484]] </w:t>
      </w:r>
      <w:r>
        <w:t>trübem</w:t>
      </w:r>
    </w:p>
    <w:p>
      <w:pPr>
        <w:spacing w:after="0"/>
      </w:pPr>
      <w:r>
        <w:rPr>
          <w:b/>
        </w:rPr>
        <w:t xml:space="preserve">[[W9485]] </w:t>
      </w:r>
      <w:r>
        <w:t>nervösen</w:t>
      </w:r>
    </w:p>
    <w:p>
      <w:pPr>
        <w:spacing w:after="0"/>
      </w:pPr>
      <w:r>
        <w:rPr>
          <w:b/>
        </w:rPr>
        <w:t xml:space="preserve">[[W9486]] </w:t>
      </w:r>
      <w:r>
        <w:t>bessern</w:t>
      </w:r>
    </w:p>
    <w:p>
      <w:pPr>
        <w:spacing w:after="0"/>
      </w:pPr>
      <w:r>
        <w:rPr>
          <w:b/>
        </w:rPr>
        <w:t xml:space="preserve">[[W9487]] </w:t>
      </w:r>
      <w:r>
        <w:t>spärlichem</w:t>
      </w:r>
    </w:p>
    <w:p>
      <w:pPr>
        <w:spacing w:after="0"/>
      </w:pPr>
      <w:r>
        <w:rPr>
          <w:b/>
        </w:rPr>
        <w:t xml:space="preserve">[[W9488]] </w:t>
      </w:r>
      <w:r>
        <w:t>schlammiger</w:t>
      </w:r>
    </w:p>
    <w:p>
      <w:pPr>
        <w:spacing w:after="0"/>
      </w:pPr>
      <w:r>
        <w:rPr>
          <w:b/>
        </w:rPr>
        <w:t xml:space="preserve">[[W9489]] </w:t>
      </w:r>
      <w:r>
        <w:t>amorph</w:t>
      </w:r>
    </w:p>
    <w:p>
      <w:pPr>
        <w:spacing w:after="0"/>
      </w:pPr>
      <w:r>
        <w:rPr>
          <w:b/>
        </w:rPr>
        <w:t xml:space="preserve">[[W9490]] </w:t>
      </w:r>
      <w:r>
        <w:t>anhaftend</w:t>
      </w:r>
    </w:p>
    <w:p>
      <w:pPr>
        <w:spacing w:after="0"/>
      </w:pPr>
      <w:r>
        <w:rPr>
          <w:b/>
        </w:rPr>
        <w:t xml:space="preserve">[[W9491]] </w:t>
      </w:r>
      <w:r>
        <w:t>fadenartig</w:t>
      </w:r>
    </w:p>
    <w:p>
      <w:pPr>
        <w:spacing w:after="0"/>
      </w:pPr>
      <w:r>
        <w:rPr>
          <w:b/>
        </w:rPr>
        <w:t xml:space="preserve">[[W9492]] </w:t>
      </w:r>
      <w:r>
        <w:t>Ablagerung</w:t>
      </w:r>
    </w:p>
    <w:p>
      <w:pPr>
        <w:spacing w:after="0"/>
      </w:pPr>
      <w:r>
        <w:rPr>
          <w:b/>
        </w:rPr>
        <w:t xml:space="preserve">[[W9493]] </w:t>
      </w:r>
      <w:r>
        <w:t>bräunlich-grau</w:t>
      </w:r>
    </w:p>
    <w:p>
      <w:pPr>
        <w:spacing w:after="0"/>
      </w:pPr>
      <w:r>
        <w:rPr>
          <w:b/>
        </w:rPr>
        <w:t xml:space="preserve">[[W9494]] </w:t>
      </w:r>
      <w:r>
        <w:t>weißlich-grau</w:t>
      </w:r>
    </w:p>
    <w:p>
      <w:pPr>
        <w:spacing w:after="0"/>
      </w:pPr>
      <w:r>
        <w:rPr>
          <w:b/>
        </w:rPr>
        <w:t xml:space="preserve">[[W9495]] </w:t>
      </w:r>
      <w:r>
        <w:t>Kalkoxalat</w:t>
      </w:r>
    </w:p>
    <w:p>
      <w:pPr>
        <w:spacing w:after="0"/>
      </w:pPr>
      <w:r>
        <w:rPr>
          <w:b/>
        </w:rPr>
        <w:t xml:space="preserve">[[W9496]] </w:t>
      </w:r>
      <w:r>
        <w:t>gelb-rote</w:t>
      </w:r>
    </w:p>
    <w:p>
      <w:pPr>
        <w:spacing w:after="0"/>
      </w:pPr>
      <w:r>
        <w:rPr>
          <w:b/>
        </w:rPr>
        <w:t xml:space="preserve">[[W9497]] </w:t>
      </w:r>
      <w:r>
        <w:t>Kristalle</w:t>
      </w:r>
    </w:p>
    <w:p>
      <w:pPr>
        <w:spacing w:after="0"/>
      </w:pPr>
      <w:r>
        <w:rPr>
          <w:b/>
        </w:rPr>
        <w:t xml:space="preserve">[[W9498]] </w:t>
      </w:r>
      <w:r>
        <w:t>orangefarben</w:t>
      </w:r>
    </w:p>
    <w:p>
      <w:pPr>
        <w:spacing w:after="0"/>
      </w:pPr>
      <w:r>
        <w:rPr>
          <w:b/>
        </w:rPr>
        <w:t xml:space="preserve">[[W9499]] </w:t>
      </w:r>
      <w:r>
        <w:t>Phosphate</w:t>
      </w:r>
    </w:p>
    <w:p>
      <w:pPr>
        <w:spacing w:after="0"/>
      </w:pPr>
      <w:r>
        <w:rPr>
          <w:b/>
        </w:rPr>
        <w:t xml:space="preserve">[[W9500]] </w:t>
      </w:r>
      <w:r>
        <w:t>pudrig</w:t>
      </w:r>
    </w:p>
    <w:p>
      <w:pPr>
        <w:spacing w:after="0"/>
      </w:pPr>
      <w:r>
        <w:rPr>
          <w:b/>
        </w:rPr>
        <w:t xml:space="preserve">[[W9501]] </w:t>
      </w:r>
      <w:r>
        <w:t>ziegelfarben</w:t>
      </w:r>
    </w:p>
    <w:p>
      <w:pPr>
        <w:spacing w:after="0"/>
      </w:pPr>
      <w:r>
        <w:rPr>
          <w:b/>
        </w:rPr>
        <w:t xml:space="preserve">[[W9502]] </w:t>
      </w:r>
      <w:r>
        <w:t>gelblich-rote</w:t>
      </w:r>
    </w:p>
    <w:p>
      <w:pPr>
        <w:spacing w:after="0"/>
      </w:pPr>
      <w:r>
        <w:rPr>
          <w:b/>
        </w:rPr>
        <w:t xml:space="preserve">[[W9503]] </w:t>
      </w:r>
      <w:r>
        <w:t>Harngrieß</w:t>
      </w:r>
    </w:p>
    <w:p>
      <w:pPr>
        <w:spacing w:after="0"/>
      </w:pPr>
      <w:r>
        <w:rPr>
          <w:b/>
        </w:rPr>
        <w:t xml:space="preserve">[[W9504]] </w:t>
      </w:r>
      <w:r>
        <w:t>konzentrischen</w:t>
      </w:r>
    </w:p>
    <w:p>
      <w:pPr>
        <w:spacing w:after="0"/>
      </w:pPr>
      <w:r>
        <w:rPr>
          <w:b/>
        </w:rPr>
        <w:t xml:space="preserve">[[W9505]] </w:t>
      </w:r>
      <w:r>
        <w:t>Schichten</w:t>
      </w:r>
    </w:p>
    <w:p>
      <w:pPr>
        <w:spacing w:after="0"/>
      </w:pPr>
      <w:r>
        <w:rPr>
          <w:b/>
        </w:rPr>
        <w:t xml:space="preserve">[[W9506]] </w:t>
      </w:r>
      <w:r>
        <w:t>Ziegelmehl</w:t>
      </w:r>
    </w:p>
    <w:p>
      <w:pPr>
        <w:spacing w:after="0"/>
      </w:pPr>
      <w:r>
        <w:rPr>
          <w:b/>
        </w:rPr>
        <w:t xml:space="preserve">[[W9507]] </w:t>
      </w:r>
      <w:r>
        <w:t>blutig-schleimig</w:t>
      </w:r>
    </w:p>
    <w:p>
      <w:pPr>
        <w:spacing w:after="0"/>
      </w:pPr>
      <w:r>
        <w:rPr>
          <w:b/>
        </w:rPr>
        <w:t xml:space="preserve">[[W9508]] </w:t>
      </w:r>
      <w:r>
        <w:t>strohfarben</w:t>
      </w:r>
    </w:p>
    <w:p>
      <w:pPr>
        <w:spacing w:after="0"/>
      </w:pPr>
      <w:r>
        <w:rPr>
          <w:b/>
        </w:rPr>
        <w:t xml:space="preserve">[[W9509]] </w:t>
      </w:r>
      <w:r>
        <w:t>perlweiß</w:t>
      </w:r>
    </w:p>
    <w:p>
      <w:pPr>
        <w:spacing w:after="0"/>
      </w:pPr>
      <w:r>
        <w:rPr>
          <w:b/>
        </w:rPr>
        <w:t xml:space="preserve">[[W9510]] </w:t>
      </w:r>
      <w:r>
        <w:t>schneeweiß</w:t>
      </w:r>
    </w:p>
    <w:p>
      <w:pPr>
        <w:spacing w:after="0"/>
      </w:pPr>
      <w:r>
        <w:rPr>
          <w:b/>
        </w:rPr>
        <w:t xml:space="preserve">[[W9511]] </w:t>
      </w:r>
      <w:r>
        <w:t>wolkig</w:t>
      </w:r>
    </w:p>
    <w:p>
      <w:pPr>
        <w:spacing w:after="0"/>
      </w:pPr>
      <w:r>
        <w:rPr>
          <w:b/>
        </w:rPr>
        <w:t xml:space="preserve">[[W9512]] </w:t>
      </w:r>
      <w:r>
        <w:t>Zuckers</w:t>
      </w:r>
    </w:p>
    <w:p>
      <w:pPr>
        <w:spacing w:after="0"/>
      </w:pPr>
      <w:r>
        <w:rPr>
          <w:b/>
        </w:rPr>
        <w:t xml:space="preserve">[[W9513]] </w:t>
      </w:r>
      <w:r>
        <w:t>Konglomerat</w:t>
      </w:r>
    </w:p>
    <w:p>
      <w:pPr>
        <w:spacing w:after="0"/>
      </w:pPr>
      <w:r>
        <w:rPr>
          <w:b/>
        </w:rPr>
        <w:t xml:space="preserve">[[W9514]] </w:t>
      </w:r>
      <w:r>
        <w:t>kandierten</w:t>
      </w:r>
    </w:p>
    <w:p>
      <w:pPr>
        <w:spacing w:after="0"/>
      </w:pPr>
      <w:r>
        <w:rPr>
          <w:b/>
        </w:rPr>
        <w:t xml:space="preserve">[[W9515]] </w:t>
      </w:r>
      <w:r>
        <w:t>spezifisches</w:t>
      </w:r>
    </w:p>
    <w:p>
      <w:pPr>
        <w:spacing w:after="0"/>
      </w:pPr>
      <w:r>
        <w:rPr>
          <w:b/>
        </w:rPr>
        <w:t xml:space="preserve">[[W9516]] </w:t>
      </w:r>
      <w:r>
        <w:t>rötliche</w:t>
      </w:r>
    </w:p>
    <w:p>
      <w:pPr>
        <w:spacing w:after="0"/>
      </w:pPr>
      <w:r>
        <w:rPr>
          <w:b/>
        </w:rPr>
        <w:t xml:space="preserve">[[W9517]] </w:t>
      </w:r>
      <w:r>
        <w:t>weiterem</w:t>
      </w:r>
    </w:p>
    <w:p>
      <w:pPr>
        <w:spacing w:after="0"/>
      </w:pPr>
      <w:r>
        <w:rPr>
          <w:b/>
        </w:rPr>
        <w:t xml:space="preserve">[[W9518]] </w:t>
      </w:r>
      <w:r>
        <w:t>trüber</w:t>
      </w:r>
    </w:p>
    <w:p>
      <w:pPr>
        <w:spacing w:after="0"/>
      </w:pPr>
      <w:r>
        <w:rPr>
          <w:b/>
        </w:rPr>
        <w:t xml:space="preserve">[[W9519]] </w:t>
      </w:r>
      <w:r>
        <w:t>schleimigem</w:t>
      </w:r>
    </w:p>
    <w:p>
      <w:pPr>
        <w:spacing w:after="0"/>
      </w:pPr>
      <w:r>
        <w:rPr>
          <w:b/>
        </w:rPr>
        <w:t xml:space="preserve">[[W9520]] </w:t>
      </w:r>
      <w:r>
        <w:t>Epithelien</w:t>
      </w:r>
    </w:p>
    <w:p>
      <w:pPr>
        <w:spacing w:after="0"/>
      </w:pPr>
      <w:r>
        <w:rPr>
          <w:b/>
        </w:rPr>
        <w:t xml:space="preserve">[[W9521]] </w:t>
      </w:r>
      <w:r>
        <w:t>Fettzylinder</w:t>
      </w:r>
    </w:p>
    <w:p>
      <w:pPr>
        <w:spacing w:after="0"/>
      </w:pPr>
      <w:r>
        <w:rPr>
          <w:b/>
        </w:rPr>
        <w:t xml:space="preserve">[[W9522]] </w:t>
      </w:r>
      <w:r>
        <w:t>Fibrinzylinder</w:t>
      </w:r>
    </w:p>
    <w:p>
      <w:pPr>
        <w:spacing w:after="0"/>
      </w:pPr>
      <w:r>
        <w:rPr>
          <w:b/>
        </w:rPr>
        <w:t xml:space="preserve">[[W9523]] </w:t>
      </w:r>
      <w:r>
        <w:t>gelbliche</w:t>
      </w:r>
    </w:p>
    <w:p>
      <w:pPr>
        <w:spacing w:after="0"/>
      </w:pPr>
      <w:r>
        <w:rPr>
          <w:b/>
        </w:rPr>
        <w:t xml:space="preserve">[[W9524]] </w:t>
      </w:r>
      <w:r>
        <w:t>Harnzylinder</w:t>
      </w:r>
    </w:p>
    <w:p>
      <w:pPr>
        <w:spacing w:after="0"/>
      </w:pPr>
      <w:r>
        <w:rPr>
          <w:b/>
        </w:rPr>
        <w:t xml:space="preserve">[[W9525]] </w:t>
      </w:r>
      <w:r>
        <w:t>hyaline</w:t>
      </w:r>
    </w:p>
    <w:p>
      <w:pPr>
        <w:spacing w:after="0"/>
      </w:pPr>
      <w:r>
        <w:rPr>
          <w:b/>
        </w:rPr>
        <w:t xml:space="preserve">[[W9526]] </w:t>
      </w:r>
      <w:r>
        <w:t>Wachszylinder</w:t>
      </w:r>
    </w:p>
    <w:p>
      <w:pPr>
        <w:spacing w:after="0"/>
      </w:pPr>
      <w:r>
        <w:rPr>
          <w:b/>
        </w:rPr>
        <w:t xml:space="preserve">[[W9527]] </w:t>
      </w:r>
      <w:r>
        <w:t>Abbrechen</w:t>
      </w:r>
    </w:p>
    <w:p>
      <w:pPr>
        <w:spacing w:after="0"/>
      </w:pPr>
      <w:r>
        <w:rPr>
          <w:b/>
        </w:rPr>
        <w:t xml:space="preserve">[[W9528]] </w:t>
      </w:r>
      <w:r>
        <w:t>bröckelnd</w:t>
      </w:r>
    </w:p>
    <w:p>
      <w:pPr>
        <w:spacing w:after="0"/>
      </w:pPr>
      <w:r>
        <w:rPr>
          <w:b/>
        </w:rPr>
        <w:t xml:space="preserve">[[W9529]] </w:t>
      </w:r>
      <w:r>
        <w:t>Backenzähne</w:t>
      </w:r>
    </w:p>
    <w:p>
      <w:pPr>
        <w:spacing w:after="0"/>
      </w:pPr>
      <w:r>
        <w:rPr>
          <w:b/>
        </w:rPr>
        <w:t xml:space="preserve">[[W9530]] </w:t>
      </w:r>
      <w:r>
        <w:t>verfaulte</w:t>
      </w:r>
    </w:p>
    <w:p>
      <w:pPr>
        <w:spacing w:after="0"/>
      </w:pPr>
      <w:r>
        <w:rPr>
          <w:b/>
        </w:rPr>
        <w:t xml:space="preserve">[[W9531]] </w:t>
      </w:r>
      <w:r>
        <w:t>hallen</w:t>
      </w:r>
    </w:p>
    <w:p>
      <w:pPr>
        <w:spacing w:after="0"/>
      </w:pPr>
      <w:r>
        <w:rPr>
          <w:b/>
        </w:rPr>
        <w:t xml:space="preserve">[[W9532]] </w:t>
      </w:r>
      <w:r>
        <w:t>hohle</w:t>
      </w:r>
    </w:p>
    <w:p>
      <w:pPr>
        <w:spacing w:after="0"/>
      </w:pPr>
      <w:r>
        <w:rPr>
          <w:b/>
        </w:rPr>
        <w:t xml:space="preserve">[[W9533]] </w:t>
      </w:r>
      <w:r>
        <w:t>Zahnbehandlungen</w:t>
      </w:r>
    </w:p>
    <w:p>
      <w:pPr>
        <w:spacing w:after="0"/>
      </w:pPr>
      <w:r>
        <w:rPr>
          <w:b/>
        </w:rPr>
        <w:t xml:space="preserve">[[W9534]] </w:t>
      </w:r>
      <w:r>
        <w:t>gefüllter</w:t>
      </w:r>
    </w:p>
    <w:p>
      <w:pPr>
        <w:spacing w:after="0"/>
      </w:pPr>
      <w:r>
        <w:rPr>
          <w:b/>
        </w:rPr>
        <w:t xml:space="preserve">[[W9535]] </w:t>
      </w:r>
      <w:r>
        <w:t>Weisheitszähne</w:t>
      </w:r>
    </w:p>
    <w:p>
      <w:pPr>
        <w:spacing w:after="0"/>
      </w:pPr>
      <w:r>
        <w:rPr>
          <w:b/>
        </w:rPr>
        <w:t xml:space="preserve">[[W9536]] </w:t>
      </w:r>
      <w:r>
        <w:t>Zahnspitzen</w:t>
      </w:r>
    </w:p>
    <w:p>
      <w:pPr>
        <w:spacing w:after="0"/>
      </w:pPr>
      <w:r>
        <w:rPr>
          <w:b/>
        </w:rPr>
        <w:t xml:space="preserve">[[W9537]] </w:t>
      </w:r>
      <w:r>
        <w:t>entzündetes</w:t>
      </w:r>
    </w:p>
    <w:p>
      <w:pPr>
        <w:spacing w:after="0"/>
      </w:pPr>
      <w:r>
        <w:rPr>
          <w:b/>
        </w:rPr>
        <w:t xml:space="preserve">[[W9538]] </w:t>
      </w:r>
      <w:r>
        <w:t>gezackte</w:t>
      </w:r>
    </w:p>
    <w:p>
      <w:pPr>
        <w:spacing w:after="0"/>
      </w:pPr>
      <w:r>
        <w:rPr>
          <w:b/>
        </w:rPr>
        <w:t xml:space="preserve">[[W9539]] </w:t>
      </w:r>
      <w:r>
        <w:t>verfrüht</w:t>
      </w:r>
    </w:p>
    <w:p>
      <w:pPr>
        <w:spacing w:after="0"/>
      </w:pPr>
      <w:r>
        <w:rPr>
          <w:b/>
        </w:rPr>
        <w:t xml:space="preserve">[[W9540]] </w:t>
      </w:r>
      <w:r>
        <w:t>Zahnfleischrand</w:t>
      </w:r>
    </w:p>
    <w:p>
      <w:pPr>
        <w:spacing w:after="0"/>
      </w:pPr>
      <w:r>
        <w:rPr>
          <w:b/>
        </w:rPr>
        <w:t xml:space="preserve">[[W9541]] </w:t>
      </w:r>
      <w:r>
        <w:t>keilförmig</w:t>
      </w:r>
    </w:p>
    <w:p>
      <w:pPr>
        <w:spacing w:after="0"/>
      </w:pPr>
      <w:r>
        <w:rPr>
          <w:b/>
        </w:rPr>
        <w:t xml:space="preserve">[[W9542]] </w:t>
      </w:r>
      <w:r>
        <w:t>innerem</w:t>
      </w:r>
    </w:p>
    <w:p>
      <w:pPr>
        <w:spacing w:after="0"/>
      </w:pPr>
      <w:r>
        <w:rPr>
          <w:b/>
        </w:rPr>
        <w:t xml:space="preserve">[[W9543]] </w:t>
      </w:r>
      <w:r>
        <w:t>verleimt</w:t>
      </w:r>
    </w:p>
    <w:p>
      <w:pPr>
        <w:spacing w:after="0"/>
      </w:pPr>
      <w:r>
        <w:rPr>
          <w:b/>
        </w:rPr>
        <w:t xml:space="preserve">[[W9544]] </w:t>
      </w:r>
      <w:r>
        <w:t>Knirschen</w:t>
      </w:r>
    </w:p>
    <w:p>
      <w:pPr>
        <w:spacing w:after="0"/>
      </w:pPr>
      <w:r>
        <w:rPr>
          <w:b/>
        </w:rPr>
        <w:t xml:space="preserve">[[W9545]] </w:t>
      </w:r>
      <w:r>
        <w:t>geblasen</w:t>
      </w:r>
    </w:p>
    <w:p>
      <w:pPr>
        <w:spacing w:after="0"/>
      </w:pPr>
      <w:r>
        <w:rPr>
          <w:b/>
        </w:rPr>
        <w:t xml:space="preserve">[[W9546]] </w:t>
      </w:r>
      <w:r>
        <w:t>Zahnnerven</w:t>
      </w:r>
    </w:p>
    <w:p>
      <w:pPr>
        <w:spacing w:after="0"/>
      </w:pPr>
      <w:r>
        <w:rPr>
          <w:b/>
        </w:rPr>
        <w:t xml:space="preserve">[[W9547]] </w:t>
      </w:r>
      <w:r>
        <w:t>Periostitis</w:t>
      </w:r>
    </w:p>
    <w:p>
      <w:pPr>
        <w:spacing w:after="0"/>
      </w:pPr>
      <w:r>
        <w:rPr>
          <w:b/>
        </w:rPr>
        <w:t xml:space="preserve">[[W9548]] </w:t>
      </w:r>
      <w:r>
        <w:t>schmerzloses</w:t>
      </w:r>
    </w:p>
    <w:p>
      <w:pPr>
        <w:spacing w:after="0"/>
      </w:pPr>
      <w:r>
        <w:rPr>
          <w:b/>
        </w:rPr>
        <w:t xml:space="preserve">[[W9549]] </w:t>
      </w:r>
      <w:r>
        <w:t>Zahnstein</w:t>
      </w:r>
    </w:p>
    <w:p>
      <w:pPr>
        <w:spacing w:after="0"/>
      </w:pPr>
      <w:r>
        <w:rPr>
          <w:b/>
        </w:rPr>
        <w:t xml:space="preserve">[[W9550]] </w:t>
      </w:r>
      <w:r>
        <w:t>Ablenken</w:t>
      </w:r>
    </w:p>
    <w:p>
      <w:pPr>
        <w:spacing w:after="0"/>
      </w:pPr>
      <w:r>
        <w:rPr>
          <w:b/>
        </w:rPr>
        <w:t xml:space="preserve">[[W9551]] </w:t>
      </w:r>
      <w:r>
        <w:t>Schwindeligkeit</w:t>
      </w:r>
    </w:p>
    <w:p>
      <w:pPr>
        <w:spacing w:after="0"/>
      </w:pPr>
      <w:r>
        <w:rPr>
          <w:b/>
        </w:rPr>
        <w:t xml:space="preserve">[[W9552]] </w:t>
      </w:r>
      <w:r>
        <w:t>zunehmender</w:t>
      </w:r>
    </w:p>
    <w:p>
      <w:pPr>
        <w:spacing w:after="0"/>
      </w:pPr>
      <w:r>
        <w:rPr>
          <w:b/>
        </w:rPr>
        <w:t xml:space="preserve">[[W9553]] </w:t>
      </w:r>
      <w:r>
        <w:t>bersten</w:t>
      </w:r>
    </w:p>
    <w:p>
      <w:pPr>
        <w:spacing w:after="0"/>
      </w:pPr>
      <w:r>
        <w:rPr>
          <w:b/>
        </w:rPr>
        <w:t xml:space="preserve">[[W9554]] </w:t>
      </w:r>
      <w:r>
        <w:t>brodelnder</w:t>
      </w:r>
    </w:p>
    <w:p>
      <w:pPr>
        <w:spacing w:after="0"/>
      </w:pPr>
      <w:r>
        <w:rPr>
          <w:b/>
        </w:rPr>
        <w:t xml:space="preserve">[[W9555]] </w:t>
      </w:r>
      <w:r>
        <w:t>brummender</w:t>
      </w:r>
    </w:p>
    <w:p>
      <w:pPr>
        <w:spacing w:after="0"/>
      </w:pPr>
      <w:r>
        <w:rPr>
          <w:b/>
        </w:rPr>
        <w:t xml:space="preserve">[[W9556]] </w:t>
      </w:r>
      <w:r>
        <w:t>kämen</w:t>
      </w:r>
    </w:p>
    <w:p>
      <w:pPr>
        <w:spacing w:after="0"/>
      </w:pPr>
      <w:r>
        <w:rPr>
          <w:b/>
        </w:rPr>
        <w:t xml:space="preserve">[[W9557]] </w:t>
      </w:r>
      <w:r>
        <w:t>verbiegen</w:t>
      </w:r>
    </w:p>
    <w:p>
      <w:pPr>
        <w:spacing w:after="0"/>
      </w:pPr>
      <w:r>
        <w:rPr>
          <w:b/>
        </w:rPr>
        <w:t xml:space="preserve">[[W9558]] </w:t>
      </w:r>
      <w:r>
        <w:t>Eckzähne</w:t>
      </w:r>
    </w:p>
    <w:p>
      <w:pPr>
        <w:spacing w:after="0"/>
      </w:pPr>
      <w:r>
        <w:rPr>
          <w:b/>
        </w:rPr>
        <w:t xml:space="preserve">[[W9559]] </w:t>
      </w:r>
      <w:r>
        <w:t>Einamten</w:t>
      </w:r>
    </w:p>
    <w:p>
      <w:pPr>
        <w:spacing w:after="0"/>
      </w:pPr>
      <w:r>
        <w:rPr>
          <w:b/>
        </w:rPr>
        <w:t xml:space="preserve">[[W9560]] </w:t>
      </w:r>
      <w:r>
        <w:t>Kelhkopf</w:t>
      </w:r>
    </w:p>
    <w:p>
      <w:pPr>
        <w:spacing w:after="0"/>
      </w:pPr>
      <w:r>
        <w:rPr>
          <w:b/>
        </w:rPr>
        <w:t xml:space="preserve">[[W9561]] </w:t>
      </w:r>
      <w:r>
        <w:t>Kieferknochen</w:t>
      </w:r>
    </w:p>
    <w:p>
      <w:pPr>
        <w:spacing w:after="0"/>
      </w:pPr>
      <w:r>
        <w:rPr>
          <w:b/>
        </w:rPr>
        <w:t xml:space="preserve">[[W9562]] </w:t>
      </w:r>
      <w:r>
        <w:t>Füllung</w:t>
      </w:r>
    </w:p>
    <w:p>
      <w:pPr>
        <w:spacing w:after="0"/>
      </w:pPr>
      <w:r>
        <w:rPr>
          <w:b/>
        </w:rPr>
        <w:t xml:space="preserve">[[W9563]] </w:t>
      </w:r>
      <w:r>
        <w:t>gefüllten</w:t>
      </w:r>
    </w:p>
    <w:p>
      <w:pPr>
        <w:spacing w:after="0"/>
      </w:pPr>
      <w:r>
        <w:rPr>
          <w:b/>
        </w:rPr>
        <w:t xml:space="preserve">[[W9564]] </w:t>
      </w:r>
      <w:r>
        <w:t>Zahnfächern</w:t>
      </w:r>
    </w:p>
    <w:p>
      <w:pPr>
        <w:spacing w:after="0"/>
      </w:pPr>
      <w:r>
        <w:rPr>
          <w:b/>
        </w:rPr>
        <w:t xml:space="preserve">[[W9565]] </w:t>
      </w:r>
      <w:r>
        <w:t>zurückgelassen</w:t>
      </w:r>
    </w:p>
    <w:p>
      <w:pPr>
        <w:spacing w:after="0"/>
      </w:pPr>
      <w:r>
        <w:rPr>
          <w:b/>
        </w:rPr>
        <w:t xml:space="preserve">[[W9566]] </w:t>
      </w:r>
      <w:r>
        <w:t>zerspringen</w:t>
      </w:r>
    </w:p>
    <w:p>
      <w:pPr>
        <w:spacing w:after="0"/>
      </w:pPr>
      <w:r>
        <w:rPr>
          <w:b/>
        </w:rPr>
        <w:t xml:space="preserve">[[W9567]] </w:t>
      </w:r>
      <w:r>
        <w:t>auflegen</w:t>
      </w:r>
    </w:p>
    <w:p>
      <w:pPr>
        <w:spacing w:after="0"/>
      </w:pPr>
      <w:r>
        <w:rPr>
          <w:b/>
        </w:rPr>
        <w:t xml:space="preserve">[[W9568]] </w:t>
      </w:r>
      <w:r>
        <w:t>vice</w:t>
      </w:r>
    </w:p>
    <w:p>
      <w:pPr>
        <w:spacing w:after="0"/>
      </w:pPr>
      <w:r>
        <w:rPr>
          <w:b/>
        </w:rPr>
        <w:t xml:space="preserve">[[W9569]] </w:t>
      </w:r>
      <w:r>
        <w:t>versa</w:t>
      </w:r>
    </w:p>
    <w:p>
      <w:pPr>
        <w:spacing w:after="0"/>
      </w:pPr>
      <w:r>
        <w:rPr>
          <w:b/>
        </w:rPr>
        <w:t xml:space="preserve">[[W9570]] </w:t>
      </w:r>
      <w:r>
        <w:t>Leerkauen</w:t>
      </w:r>
    </w:p>
    <w:p>
      <w:pPr>
        <w:spacing w:after="0"/>
      </w:pPr>
      <w:r>
        <w:rPr>
          <w:b/>
        </w:rPr>
        <w:t xml:space="preserve">[[W9571]] </w:t>
      </w:r>
      <w:r>
        <w:t>Kautabak</w:t>
      </w:r>
    </w:p>
    <w:p>
      <w:pPr>
        <w:spacing w:after="0"/>
      </w:pPr>
      <w:r>
        <w:rPr>
          <w:b/>
        </w:rPr>
        <w:t xml:space="preserve">[[W9572]] </w:t>
      </w:r>
      <w:r>
        <w:t>klopfender</w:t>
      </w:r>
    </w:p>
    <w:p>
      <w:pPr>
        <w:spacing w:after="0"/>
      </w:pPr>
      <w:r>
        <w:rPr>
          <w:b/>
        </w:rPr>
        <w:t xml:space="preserve">[[W9573]] </w:t>
      </w:r>
      <w:r>
        <w:t>Kronen</w:t>
      </w:r>
    </w:p>
    <w:p>
      <w:pPr>
        <w:spacing w:after="0"/>
      </w:pPr>
      <w:r>
        <w:rPr>
          <w:b/>
        </w:rPr>
        <w:t xml:space="preserve">[[W9574]] </w:t>
      </w:r>
      <w:r>
        <w:t>niederig</w:t>
      </w:r>
    </w:p>
    <w:p>
      <w:pPr>
        <w:spacing w:after="0"/>
      </w:pPr>
      <w:r>
        <w:rPr>
          <w:b/>
        </w:rPr>
        <w:t xml:space="preserve">[[W9575]] </w:t>
      </w:r>
      <w:r>
        <w:t>schmerhafte</w:t>
      </w:r>
    </w:p>
    <w:p>
      <w:pPr>
        <w:spacing w:after="0"/>
      </w:pPr>
      <w:r>
        <w:rPr>
          <w:b/>
        </w:rPr>
        <w:t xml:space="preserve">[[W9576]] </w:t>
      </w:r>
      <w:r>
        <w:t>hereingepresst</w:t>
      </w:r>
    </w:p>
    <w:p>
      <w:pPr>
        <w:spacing w:after="0"/>
      </w:pPr>
      <w:r>
        <w:rPr>
          <w:b/>
        </w:rPr>
        <w:t xml:space="preserve">[[W9577]] </w:t>
      </w:r>
      <w:r>
        <w:t>inhalieren</w:t>
      </w:r>
    </w:p>
    <w:p>
      <w:pPr>
        <w:spacing w:after="0"/>
      </w:pPr>
      <w:r>
        <w:rPr>
          <w:b/>
        </w:rPr>
        <w:t xml:space="preserve">[[W9578]] </w:t>
      </w:r>
      <w:r>
        <w:t>Weisheitszahn</w:t>
      </w:r>
    </w:p>
    <w:p>
      <w:pPr>
        <w:spacing w:after="0"/>
      </w:pPr>
      <w:r>
        <w:rPr>
          <w:b/>
        </w:rPr>
        <w:t xml:space="preserve">[[W9579]] </w:t>
      </w:r>
      <w:r>
        <w:t>Prämolar</w:t>
      </w:r>
    </w:p>
    <w:p>
      <w:pPr>
        <w:spacing w:after="0"/>
      </w:pPr>
      <w:r>
        <w:rPr>
          <w:b/>
        </w:rPr>
        <w:t xml:space="preserve">[[W9580]] </w:t>
      </w:r>
      <w:r>
        <w:t>Pärmolar</w:t>
      </w:r>
    </w:p>
    <w:p>
      <w:pPr>
        <w:spacing w:after="0"/>
      </w:pPr>
      <w:r>
        <w:rPr>
          <w:b/>
        </w:rPr>
        <w:t xml:space="preserve">[[W9581]] </w:t>
      </w:r>
      <w:r>
        <w:t>pickende</w:t>
      </w:r>
    </w:p>
    <w:p>
      <w:pPr>
        <w:spacing w:after="0"/>
      </w:pPr>
      <w:r>
        <w:rPr>
          <w:b/>
        </w:rPr>
        <w:t xml:space="preserve">[[W9582]] </w:t>
      </w:r>
      <w:r>
        <w:t>Zahnfächer</w:t>
      </w:r>
    </w:p>
    <w:p>
      <w:pPr>
        <w:spacing w:after="0"/>
      </w:pPr>
      <w:r>
        <w:rPr>
          <w:b/>
        </w:rPr>
        <w:t xml:space="preserve">[[W9583]] </w:t>
      </w:r>
      <w:r>
        <w:t>vorübergehendes</w:t>
      </w:r>
    </w:p>
    <w:p>
      <w:pPr>
        <w:spacing w:after="0"/>
      </w:pPr>
      <w:r>
        <w:rPr>
          <w:b/>
        </w:rPr>
        <w:t xml:space="preserve">[[W9584]] </w:t>
      </w:r>
      <w:r>
        <w:t>eingezwengt</w:t>
      </w:r>
    </w:p>
    <w:p>
      <w:pPr>
        <w:spacing w:after="0"/>
      </w:pPr>
      <w:r>
        <w:rPr>
          <w:b/>
        </w:rPr>
        <w:t xml:space="preserve">[[W9585]] </w:t>
      </w:r>
      <w:r>
        <w:t>prickelnder</w:t>
      </w:r>
    </w:p>
    <w:p>
      <w:pPr>
        <w:spacing w:after="0"/>
      </w:pPr>
      <w:r>
        <w:rPr>
          <w:b/>
        </w:rPr>
        <w:t xml:space="preserve">[[W9586]] </w:t>
      </w:r>
      <w:r>
        <w:t>insbesondere</w:t>
      </w:r>
    </w:p>
    <w:p>
      <w:pPr>
        <w:spacing w:after="0"/>
      </w:pPr>
      <w:r>
        <w:rPr>
          <w:b/>
        </w:rPr>
        <w:t xml:space="preserve">[[W9587]] </w:t>
      </w:r>
      <w:r>
        <w:t>herausgewrissen</w:t>
      </w:r>
    </w:p>
    <w:p>
      <w:pPr>
        <w:spacing w:after="0"/>
      </w:pPr>
      <w:r>
        <w:rPr>
          <w:b/>
        </w:rPr>
        <w:t xml:space="preserve">[[W9588]] </w:t>
      </w:r>
      <w:r>
        <w:t>sauere</w:t>
      </w:r>
    </w:p>
    <w:p>
      <w:pPr>
        <w:spacing w:after="0"/>
      </w:pPr>
      <w:r>
        <w:rPr>
          <w:b/>
        </w:rPr>
        <w:t xml:space="preserve">[[W9589]] </w:t>
      </w:r>
      <w:r>
        <w:t>abgeschabt</w:t>
      </w:r>
    </w:p>
    <w:p>
      <w:pPr>
        <w:spacing w:after="0"/>
      </w:pPr>
      <w:r>
        <w:rPr>
          <w:b/>
        </w:rPr>
        <w:t xml:space="preserve">[[W9590]] </w:t>
      </w:r>
      <w:r>
        <w:t>auszugehen</w:t>
      </w:r>
    </w:p>
    <w:p>
      <w:pPr>
        <w:spacing w:after="0"/>
      </w:pPr>
      <w:r>
        <w:rPr>
          <w:b/>
        </w:rPr>
        <w:t xml:space="preserve">[[W9591]] </w:t>
      </w:r>
      <w:r>
        <w:t>Tendenz</w:t>
      </w:r>
    </w:p>
    <w:p>
      <w:pPr>
        <w:spacing w:after="0"/>
      </w:pPr>
      <w:r>
        <w:rPr>
          <w:b/>
        </w:rPr>
        <w:t xml:space="preserve">[[W9592]] </w:t>
      </w:r>
      <w:r>
        <w:t>unfreiwilligem</w:t>
      </w:r>
    </w:p>
    <w:p>
      <w:pPr>
        <w:spacing w:after="0"/>
      </w:pPr>
      <w:r>
        <w:rPr>
          <w:b/>
        </w:rPr>
        <w:t xml:space="preserve">[[W9593]] </w:t>
      </w:r>
      <w:r>
        <w:t>geschabt</w:t>
      </w:r>
    </w:p>
    <w:p>
      <w:pPr>
        <w:spacing w:after="0"/>
      </w:pPr>
      <w:r>
        <w:rPr>
          <w:b/>
        </w:rPr>
        <w:t xml:space="preserve">[[W9594]] </w:t>
      </w:r>
      <w:r>
        <w:t>Stochern</w:t>
      </w:r>
    </w:p>
    <w:p>
      <w:pPr>
        <w:spacing w:after="0"/>
      </w:pPr>
      <w:r>
        <w:rPr>
          <w:b/>
        </w:rPr>
        <w:t xml:space="preserve">[[W9595]] </w:t>
      </w:r>
      <w:r>
        <w:t>summender</w:t>
      </w:r>
    </w:p>
    <w:p>
      <w:pPr>
        <w:spacing w:after="0"/>
      </w:pPr>
      <w:r>
        <w:rPr>
          <w:b/>
        </w:rPr>
        <w:t xml:space="preserve">[[W9596]] </w:t>
      </w:r>
      <w:r>
        <w:t>Schneidezahn</w:t>
      </w:r>
    </w:p>
    <w:p>
      <w:pPr>
        <w:spacing w:after="0"/>
      </w:pPr>
      <w:r>
        <w:rPr>
          <w:b/>
        </w:rPr>
        <w:t xml:space="preserve">[[W9597]] </w:t>
      </w:r>
      <w:r>
        <w:t>mt</w:t>
      </w:r>
    </w:p>
    <w:p>
      <w:pPr>
        <w:spacing w:after="0"/>
      </w:pPr>
      <w:r>
        <w:rPr>
          <w:b/>
        </w:rPr>
        <w:t xml:space="preserve">[[W9598]] </w:t>
      </w:r>
      <w:r>
        <w:t>Waschfrauen</w:t>
      </w:r>
    </w:p>
    <w:p>
      <w:pPr>
        <w:spacing w:after="0"/>
      </w:pPr>
      <w:r>
        <w:rPr>
          <w:b/>
        </w:rPr>
        <w:t xml:space="preserve">[[W9599]] </w:t>
      </w:r>
      <w:r>
        <w:t>behalten</w:t>
      </w:r>
    </w:p>
    <w:p>
      <w:pPr>
        <w:spacing w:after="0"/>
      </w:pPr>
      <w:r>
        <w:rPr>
          <w:b/>
        </w:rPr>
        <w:t xml:space="preserve">[[W9600]] </w:t>
      </w:r>
      <w:r>
        <w:t>rauen</w:t>
      </w:r>
    </w:p>
    <w:p>
      <w:pPr>
        <w:spacing w:after="0"/>
      </w:pPr>
      <w:r>
        <w:rPr>
          <w:b/>
        </w:rPr>
        <w:t xml:space="preserve">[[W9601]] </w:t>
      </w:r>
      <w:r>
        <w:t>fressender</w:t>
      </w:r>
    </w:p>
    <w:p>
      <w:pPr>
        <w:spacing w:after="0"/>
      </w:pPr>
      <w:r>
        <w:rPr>
          <w:b/>
        </w:rPr>
        <w:t xml:space="preserve">[[W9602]] </w:t>
      </w:r>
      <w:r>
        <w:t>Einwickeln</w:t>
      </w:r>
    </w:p>
    <w:p>
      <w:pPr>
        <w:spacing w:after="0"/>
      </w:pPr>
      <w:r>
        <w:rPr>
          <w:b/>
        </w:rPr>
        <w:t xml:space="preserve">[[W9603]] </w:t>
      </w:r>
      <w:r>
        <w:t>Zahnfleischbluten</w:t>
      </w:r>
    </w:p>
    <w:p>
      <w:pPr>
        <w:spacing w:after="0"/>
      </w:pPr>
      <w:r>
        <w:rPr>
          <w:b/>
        </w:rPr>
        <w:t xml:space="preserve">[[W9604]] </w:t>
      </w:r>
      <w:r>
        <w:t>zermalmt</w:t>
      </w:r>
    </w:p>
    <w:p>
      <w:pPr>
        <w:spacing w:after="0"/>
      </w:pPr>
      <w:r>
        <w:rPr>
          <w:b/>
        </w:rPr>
        <w:t xml:space="preserve">[[W9605]] </w:t>
      </w:r>
      <w:r>
        <w:t>zersplittert</w:t>
      </w:r>
    </w:p>
    <w:p>
      <w:pPr>
        <w:spacing w:after="0"/>
      </w:pPr>
      <w:r>
        <w:rPr>
          <w:b/>
        </w:rPr>
        <w:t xml:space="preserve">[[W9606]] </w:t>
      </w:r>
      <w:r>
        <w:t>ziehender-drückender</w:t>
      </w:r>
    </w:p>
    <w:p>
      <w:pPr>
        <w:spacing w:after="0"/>
      </w:pPr>
      <w:r>
        <w:rPr>
          <w:b/>
        </w:rPr>
        <w:t xml:space="preserve">[[W9607]] </w:t>
      </w:r>
      <w:r>
        <w:t>ziehender-lanzinierender</w:t>
      </w:r>
    </w:p>
    <w:p>
      <w:pPr>
        <w:spacing w:after="0"/>
      </w:pPr>
      <w:r>
        <w:rPr>
          <w:b/>
        </w:rPr>
        <w:t xml:space="preserve">[[W9608]] </w:t>
      </w:r>
      <w:r>
        <w:t>Luftstrom</w:t>
      </w:r>
    </w:p>
    <w:p>
      <w:pPr>
        <w:spacing w:after="0"/>
      </w:pPr>
      <w:r>
        <w:rPr>
          <w:b/>
        </w:rPr>
        <w:t xml:space="preserve">[[W9609]] </w:t>
      </w:r>
      <w:r>
        <w:t>ziehender-reißender</w:t>
      </w:r>
    </w:p>
    <w:p>
      <w:pPr>
        <w:spacing w:after="0"/>
      </w:pPr>
      <w:r>
        <w:rPr>
          <w:b/>
        </w:rPr>
        <w:t xml:space="preserve">[[W9610]] </w:t>
      </w:r>
      <w:r>
        <w:t>ziehender-wallender</w:t>
      </w:r>
    </w:p>
    <w:p>
      <w:pPr>
        <w:spacing w:after="0"/>
      </w:pPr>
      <w:r>
        <w:rPr>
          <w:b/>
        </w:rPr>
        <w:t xml:space="preserve">[[W9611]] </w:t>
      </w:r>
      <w:r>
        <w:t>losgelassen</w:t>
      </w:r>
    </w:p>
    <w:p>
      <w:pPr>
        <w:spacing w:after="0"/>
      </w:pPr>
      <w:r>
        <w:rPr>
          <w:b/>
        </w:rPr>
        <w:t xml:space="preserve">[[W9612]] </w:t>
      </w:r>
      <w:r>
        <w:t>Streichen</w:t>
      </w:r>
    </w:p>
    <w:p>
      <w:pPr>
        <w:spacing w:after="0"/>
      </w:pPr>
      <w:r>
        <w:rPr>
          <w:b/>
        </w:rPr>
        <w:t xml:space="preserve">[[W9613]] </w:t>
      </w:r>
      <w:r>
        <w:t>Zusammmenbeißen</w:t>
      </w:r>
    </w:p>
    <w:p>
      <w:pPr>
        <w:spacing w:after="0"/>
      </w:pPr>
      <w:r>
        <w:rPr>
          <w:b/>
        </w:rPr>
        <w:t xml:space="preserve">[[W9614]] </w:t>
      </w:r>
      <w:r>
        <w:t>Ausbildung</w:t>
      </w:r>
    </w:p>
    <w:p>
      <w:pPr>
        <w:spacing w:after="0"/>
      </w:pPr>
      <w:r>
        <w:rPr>
          <w:b/>
        </w:rPr>
        <w:t xml:space="preserve">[[W9615]] </w:t>
      </w:r>
      <w:r>
        <w:t>Unterzähne</w:t>
      </w:r>
    </w:p>
    <w:p>
      <w:pPr>
        <w:spacing w:after="0"/>
      </w:pPr>
      <w:r>
        <w:rPr>
          <w:b/>
        </w:rPr>
        <w:t xml:space="preserve">[[W9616]] </w:t>
      </w:r>
      <w:r>
        <w:t>Bauchdrüsenerkrankung</w:t>
      </w:r>
    </w:p>
    <w:p>
      <w:pPr>
        <w:spacing w:after="0"/>
      </w:pPr>
      <w:r>
        <w:rPr>
          <w:b/>
        </w:rPr>
        <w:t xml:space="preserve">[[W9617]] </w:t>
      </w:r>
      <w:r>
        <w:t>verkümmert</w:t>
      </w:r>
    </w:p>
    <w:p>
      <w:pPr>
        <w:spacing w:after="0"/>
      </w:pPr>
      <w:r>
        <w:rPr>
          <w:b/>
        </w:rPr>
        <w:t xml:space="preserve">[[W9618]] </w:t>
      </w:r>
      <w:r>
        <w:t>stinkendes</w:t>
      </w:r>
    </w:p>
    <w:p>
      <w:pPr>
        <w:spacing w:after="0"/>
      </w:pPr>
      <w:r>
        <w:rPr>
          <w:b/>
        </w:rPr>
        <w:t xml:space="preserve">[[W9619]] </w:t>
      </w:r>
      <w:r>
        <w:t>wildem</w:t>
      </w:r>
    </w:p>
    <w:p>
      <w:pPr>
        <w:spacing w:after="0"/>
      </w:pPr>
      <w:r>
        <w:rPr>
          <w:b/>
        </w:rPr>
        <w:t xml:space="preserve">[[W9620]] </w:t>
      </w:r>
      <w:r>
        <w:t>Zahnschmelz</w:t>
      </w:r>
    </w:p>
    <w:p>
      <w:pPr>
        <w:spacing w:after="0"/>
      </w:pPr>
      <w:r>
        <w:rPr>
          <w:b/>
        </w:rPr>
        <w:t xml:space="preserve">[[W9621]] </w:t>
      </w:r>
      <w:r>
        <w:t>zubeißen</w:t>
      </w:r>
    </w:p>
    <w:p>
      <w:pPr>
        <w:spacing w:after="0"/>
      </w:pPr>
      <w:r>
        <w:rPr>
          <w:b/>
        </w:rPr>
        <w:t xml:space="preserve">[[W9622]] </w:t>
      </w:r>
      <w:r>
        <w:t>sendet</w:t>
      </w:r>
    </w:p>
    <w:p>
      <w:pPr>
        <w:spacing w:after="0"/>
      </w:pPr>
      <w:r>
        <w:rPr>
          <w:b/>
        </w:rPr>
        <w:t xml:space="preserve">[[W9623]] </w:t>
      </w:r>
      <w:r>
        <w:t>zusammenzubeißen</w:t>
      </w:r>
    </w:p>
    <w:p>
      <w:pPr>
        <w:spacing w:after="0"/>
      </w:pPr>
      <w:r>
        <w:rPr>
          <w:b/>
        </w:rPr>
        <w:t xml:space="preserve">[[W9624]] </w:t>
      </w:r>
      <w:r>
        <w:t>zuzubeißen</w:t>
      </w:r>
    </w:p>
    <w:p>
      <w:pPr>
        <w:spacing w:after="0"/>
      </w:pPr>
      <w:r>
        <w:rPr>
          <w:b/>
        </w:rPr>
        <w:t xml:space="preserve">[[W9625]] </w:t>
      </w:r>
      <w:r>
        <w:t>könnten</w:t>
      </w:r>
    </w:p>
    <w:p>
      <w:pPr>
        <w:spacing w:after="0"/>
      </w:pPr>
      <w:r>
        <w:rPr>
          <w:b/>
        </w:rPr>
        <w:t xml:space="preserve">[[W9626]] </w:t>
      </w:r>
      <w:r>
        <w:t>herausfallen</w:t>
      </w:r>
    </w:p>
    <w:p>
      <w:pPr>
        <w:spacing w:after="0"/>
      </w:pPr>
      <w:r>
        <w:rPr>
          <w:b/>
        </w:rPr>
        <w:t xml:space="preserve">[[W9627]] </w:t>
      </w:r>
      <w:r>
        <w:t>Öl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